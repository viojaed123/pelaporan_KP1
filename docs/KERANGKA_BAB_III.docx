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before="360" w:after="240"/>
        <w:jc w:val="center"/>
      </w:pPr>
      <w:r>
        <w:rPr>
          <w:rFonts w:ascii="Times New Roman" w:hAnsi="Times New Roman" w:cs="Times New Roman" w:eastAsia="Times New Roman"/>
          <w:b/>
          <w:i w:val="0"/>
          <w:color w:val="003D7D"/>
          <w:sz w:val="28"/>
        </w:rPr>
        <w:t>KERANGKA RINCI BAB III — METODE PENELITIAN</w:t>
      </w:r>
    </w:p>
    <w:p>
      <w:pPr>
        <w:spacing w:before="120" w:after="200" w:line="240" w:lineRule="auto"/>
        <w:ind w:left="454" w:right="170"/>
        <w:jc w:val="both"/>
        <w:pBdr>
          <w:left w:val="single" w:sz="18" w:space="8" w:color="005EB8"/>
        </w:pBdr>
      </w:pPr>
      <w:r>
        <w:rPr>
          <w:rFonts w:ascii="Times New Roman" w:hAnsi="Times New Roman" w:cs="Times New Roman" w:eastAsia="Times New Roman"/>
          <w:b w:val="0"/>
          <w:i/>
          <w:color w:val="333333"/>
          <w:sz w:val="22"/>
        </w:rPr>
        <w:t xml:space="preserve">Dokumen pendamping dari </w:t>
      </w:r>
      <w:r>
        <w:rPr>
          <w:rFonts w:ascii="Consolas" w:hAnsi="Consolas" w:cs="Times New Roman" w:eastAsia="Times New Roman"/>
          <w:b w:val="0"/>
          <w:i/>
          <w:color w:val="333333"/>
          <w:sz w:val="20"/>
        </w:rPr>
        <w:t>docs/KERANGKA_TA.md</w:t>
      </w:r>
      <w:r>
        <w:rPr>
          <w:rFonts w:ascii="Times New Roman" w:hAnsi="Times New Roman" w:cs="Times New Roman" w:eastAsia="Times New Roman"/>
          <w:b w:val="0"/>
          <w:i/>
          <w:color w:val="333333"/>
          <w:sz w:val="22"/>
        </w:rPr>
        <w:t xml:space="preserve">. Semua tabel di dokumen ini </w:t>
      </w:r>
      <w:r>
        <w:rPr>
          <w:rFonts w:ascii="Times New Roman" w:hAnsi="Times New Roman" w:cs="Times New Roman" w:eastAsia="Times New Roman"/>
          <w:b/>
          <w:i/>
          <w:color w:val="333333"/>
          <w:sz w:val="22"/>
        </w:rPr>
        <w:t>siap disalin ke Word</w:t>
      </w:r>
      <w:r>
        <w:rPr>
          <w:rFonts w:ascii="Times New Roman" w:hAnsi="Times New Roman" w:cs="Times New Roman" w:eastAsia="Times New Roman"/>
          <w:b w:val="0"/>
          <w:i/>
          <w:color w:val="333333"/>
          <w:sz w:val="22"/>
        </w:rPr>
        <w:t xml:space="preserve"> (Markdown table → Word dengan </w:t>
      </w:r>
      <w:r>
        <w:rPr>
          <w:rFonts w:ascii="Times New Roman" w:hAnsi="Times New Roman" w:cs="Times New Roman" w:eastAsia="Times New Roman"/>
          <w:b w:val="0"/>
          <w:i/>
          <w:color w:val="333333"/>
          <w:sz w:val="22"/>
        </w:rPr>
        <w:t>Paste Special &gt; Unformatted Text</w:t>
      </w:r>
      <w:r>
        <w:rPr>
          <w:rFonts w:ascii="Times New Roman" w:hAnsi="Times New Roman" w:cs="Times New Roman" w:eastAsia="Times New Roman"/>
          <w:b w:val="0"/>
          <w:i/>
          <w:color w:val="333333"/>
          <w:sz w:val="22"/>
        </w:rPr>
        <w:t xml:space="preserve">, atau tempel apa adanya ke dokumen </w:t>
      </w:r>
      <w:r>
        <w:rPr>
          <w:rFonts w:ascii="Consolas" w:hAnsi="Consolas" w:cs="Times New Roman" w:eastAsia="Times New Roman"/>
          <w:b w:val="0"/>
          <w:i/>
          <w:color w:val="333333"/>
          <w:sz w:val="20"/>
        </w:rPr>
        <w:t>.md</w:t>
      </w:r>
      <w:r>
        <w:rPr>
          <w:rFonts w:ascii="Times New Roman" w:hAnsi="Times New Roman" w:cs="Times New Roman" w:eastAsia="Times New Roman"/>
          <w:b w:val="0"/>
          <w:i/>
          <w:color w:val="333333"/>
          <w:sz w:val="22"/>
        </w:rPr>
        <w:t xml:space="preserve"> lalu konversi). Isi di sini diturunkan langsung dari kode proyek yang ada, sehingga dapat dipertanggungjawabkan saat Sidang.</w:t>
      </w:r>
    </w:p>
    <w:p>
      <w:pPr>
        <w:spacing w:before="40" w:after="40"/>
        <w:pBdr>
          <w:bottom w:val="single" w:sz="6" w:space="1" w:color="BBBBBB"/>
        </w:pBdr>
      </w:pPr>
    </w:p>
    <w:p>
      <w:pPr>
        <w:keepNext/>
        <w:spacing w:line="240" w:lineRule="auto" w:before="280" w:after="160"/>
        <w:jc w:val="left"/>
      </w:pPr>
      <w:r>
        <w:rPr>
          <w:rFonts w:ascii="Times New Roman" w:hAnsi="Times New Roman" w:cs="Times New Roman" w:eastAsia="Times New Roman"/>
          <w:b/>
          <w:i w:val="0"/>
          <w:color w:val="003D7D"/>
          <w:sz w:val="24"/>
        </w:rPr>
        <w:t>Daftar Isi Bab III</w:t>
      </w:r>
    </w:p>
    <w:p>
      <w:pPr>
        <w:spacing w:line="240" w:lineRule="auto" w:before="120" w:after="200"/>
        <w:ind w:left="170"/>
        <w:jc w:val="left"/>
        <w:shd w:val="clear" w:color="auto" w:fill="F2F2F2"/>
      </w:pPr>
      <w:r>
        <w:rPr>
          <w:rFonts w:ascii="Consolas" w:hAnsi="Consolas" w:cs="Consolas" w:eastAsia="Consolas"/>
          <w:b w:val="0"/>
          <w:i w:val="0"/>
          <w:sz w:val="16"/>
        </w:rPr>
        <w:t>3.1  Jenis dan Lokasi Penelitian</w:t>
        <w:br/>
      </w:r>
      <w:r>
        <w:rPr>
          <w:rFonts w:ascii="Consolas" w:hAnsi="Consolas" w:cs="Consolas" w:eastAsia="Consolas"/>
          <w:b w:val="0"/>
          <w:i w:val="0"/>
          <w:sz w:val="16"/>
        </w:rPr>
        <w:t>3.2  Teknik Pengumpulan Data</w:t>
        <w:br/>
      </w:r>
      <w:r>
        <w:rPr>
          <w:rFonts w:ascii="Consolas" w:hAnsi="Consolas" w:cs="Consolas" w:eastAsia="Consolas"/>
          <w:b w:val="0"/>
          <w:i w:val="0"/>
          <w:sz w:val="16"/>
        </w:rPr>
        <w:t>3.3  Analisis Kebutuhan</w:t>
        <w:br/>
      </w:r>
      <w:r>
        <w:rPr>
          <w:rFonts w:ascii="Consolas" w:hAnsi="Consolas" w:cs="Consolas" w:eastAsia="Consolas"/>
          <w:b w:val="0"/>
          <w:i w:val="0"/>
          <w:sz w:val="16"/>
        </w:rPr>
        <w:t xml:space="preserve">     3.3.1  Kebutuhan Fungsional</w:t>
        <w:br/>
      </w:r>
      <w:r>
        <w:rPr>
          <w:rFonts w:ascii="Consolas" w:hAnsi="Consolas" w:cs="Consolas" w:eastAsia="Consolas"/>
          <w:b w:val="0"/>
          <w:i w:val="0"/>
          <w:sz w:val="16"/>
        </w:rPr>
        <w:t xml:space="preserve">     3.3.2  Kebutuhan Non-Fungsional</w:t>
        <w:br/>
      </w:r>
      <w:r>
        <w:rPr>
          <w:rFonts w:ascii="Consolas" w:hAnsi="Consolas" w:cs="Consolas" w:eastAsia="Consolas"/>
          <w:b w:val="0"/>
          <w:i w:val="0"/>
          <w:sz w:val="16"/>
        </w:rPr>
        <w:t xml:space="preserve">     3.3.3  Matriks Modul dan Peran</w:t>
        <w:br/>
      </w:r>
      <w:r>
        <w:rPr>
          <w:rFonts w:ascii="Consolas" w:hAnsi="Consolas" w:cs="Consolas" w:eastAsia="Consolas"/>
          <w:b w:val="0"/>
          <w:i w:val="0"/>
          <w:sz w:val="16"/>
        </w:rPr>
        <w:t xml:space="preserve">     3.3.4  Rincian Modul Inti dan Pemetaan Kode</w:t>
        <w:br/>
      </w:r>
      <w:r>
        <w:rPr>
          <w:rFonts w:ascii="Consolas" w:hAnsi="Consolas" w:cs="Consolas" w:eastAsia="Consolas"/>
          <w:b w:val="0"/>
          <w:i w:val="0"/>
          <w:sz w:val="16"/>
        </w:rPr>
        <w:t>3.4  Perancangan Sistem</w:t>
        <w:br/>
      </w:r>
      <w:r>
        <w:rPr>
          <w:rFonts w:ascii="Consolas" w:hAnsi="Consolas" w:cs="Consolas" w:eastAsia="Consolas"/>
          <w:b w:val="0"/>
          <w:i w:val="0"/>
          <w:sz w:val="16"/>
        </w:rPr>
        <w:t xml:space="preserve">     3.4.1  Diagram Use Case</w:t>
        <w:br/>
      </w:r>
      <w:r>
        <w:rPr>
          <w:rFonts w:ascii="Consolas" w:hAnsi="Consolas" w:cs="Consolas" w:eastAsia="Consolas"/>
          <w:b w:val="0"/>
          <w:i w:val="0"/>
          <w:sz w:val="16"/>
        </w:rPr>
        <w:t xml:space="preserve">     3.4.2  Diagram Activity</w:t>
        <w:br/>
      </w:r>
      <w:r>
        <w:rPr>
          <w:rFonts w:ascii="Consolas" w:hAnsi="Consolas" w:cs="Consolas" w:eastAsia="Consolas"/>
          <w:b w:val="0"/>
          <w:i w:val="0"/>
          <w:sz w:val="16"/>
        </w:rPr>
        <w:t xml:space="preserve">     3.4.3  Diagram Sequence</w:t>
        <w:br/>
      </w:r>
      <w:r>
        <w:rPr>
          <w:rFonts w:ascii="Consolas" w:hAnsi="Consolas" w:cs="Consolas" w:eastAsia="Consolas"/>
          <w:b w:val="0"/>
          <w:i w:val="0"/>
          <w:sz w:val="16"/>
        </w:rPr>
        <w:t xml:space="preserve">     3.4.4  Diagram Component/Deployment</w:t>
        <w:br/>
      </w:r>
      <w:r>
        <w:rPr>
          <w:rFonts w:ascii="Consolas" w:hAnsi="Consolas" w:cs="Consolas" w:eastAsia="Consolas"/>
          <w:b w:val="0"/>
          <w:i w:val="0"/>
          <w:sz w:val="16"/>
        </w:rPr>
        <w:t xml:space="preserve">     3.4.5  ERD</w:t>
        <w:br/>
      </w:r>
      <w:r>
        <w:rPr>
          <w:rFonts w:ascii="Consolas" w:hAnsi="Consolas" w:cs="Consolas" w:eastAsia="Consolas"/>
          <w:b w:val="0"/>
          <w:i w:val="0"/>
          <w:sz w:val="16"/>
        </w:rPr>
        <w:t xml:space="preserve">     3.4.6  Diagram Arsitektur Microservice</w:t>
        <w:br/>
      </w:r>
      <w:r>
        <w:rPr>
          <w:rFonts w:ascii="Consolas" w:hAnsi="Consolas" w:cs="Consolas" w:eastAsia="Consolas"/>
          <w:b w:val="0"/>
          <w:i w:val="0"/>
          <w:sz w:val="16"/>
        </w:rPr>
        <w:t xml:space="preserve">     3.4.7  Rancangan Antarmuka</w:t>
        <w:br/>
      </w:r>
      <w:r>
        <w:rPr>
          <w:rFonts w:ascii="Consolas" w:hAnsi="Consolas" w:cs="Consolas" w:eastAsia="Consolas"/>
          <w:b w:val="0"/>
          <w:i w:val="0"/>
          <w:sz w:val="16"/>
        </w:rPr>
        <w:t>3.5  Rancangan Antarmuka API</w:t>
        <w:br/>
      </w:r>
      <w:r>
        <w:rPr>
          <w:rFonts w:ascii="Consolas" w:hAnsi="Consolas" w:cs="Consolas" w:eastAsia="Consolas"/>
          <w:b w:val="0"/>
          <w:i w:val="0"/>
          <w:sz w:val="16"/>
        </w:rPr>
        <w:t>3.6  Rancangan Keamanan</w:t>
        <w:br/>
      </w:r>
      <w:r>
        <w:rPr>
          <w:rFonts w:ascii="Consolas" w:hAnsi="Consolas" w:cs="Consolas" w:eastAsia="Consolas"/>
          <w:b w:val="0"/>
          <w:i w:val="0"/>
          <w:sz w:val="16"/>
        </w:rPr>
        <w:t xml:space="preserve">     3.6.1  Matriks Hak Akses (RBAC)</w:t>
        <w:br/>
      </w:r>
      <w:r>
        <w:rPr>
          <w:rFonts w:ascii="Consolas" w:hAnsi="Consolas" w:cs="Consolas" w:eastAsia="Consolas"/>
          <w:b w:val="0"/>
          <w:i w:val="0"/>
          <w:sz w:val="16"/>
        </w:rPr>
        <w:t xml:space="preserve">     3.6.2  Autentikasi dan 2FA</w:t>
        <w:br/>
      </w:r>
      <w:r>
        <w:rPr>
          <w:rFonts w:ascii="Consolas" w:hAnsi="Consolas" w:cs="Consolas" w:eastAsia="Consolas"/>
          <w:b w:val="0"/>
          <w:i w:val="0"/>
          <w:sz w:val="16"/>
        </w:rPr>
        <w:t xml:space="preserve">     3.6.3  Jejak Audit</w:t>
        <w:br/>
      </w:r>
      <w:r>
        <w:rPr>
          <w:rFonts w:ascii="Consolas" w:hAnsi="Consolas" w:cs="Consolas" w:eastAsia="Consolas"/>
          <w:b w:val="0"/>
          <w:i w:val="0"/>
          <w:sz w:val="16"/>
        </w:rPr>
        <w:t xml:space="preserve">     3.6.4  Approval Gate untuk Tindakan AI Berisiko</w:t>
        <w:br/>
      </w:r>
      <w:r>
        <w:rPr>
          <w:rFonts w:ascii="Consolas" w:hAnsi="Consolas" w:cs="Consolas" w:eastAsia="Consolas"/>
          <w:b w:val="0"/>
          <w:i w:val="0"/>
          <w:sz w:val="16"/>
        </w:rPr>
        <w:t>3.7  Lingkungan Implementasi</w:t>
        <w:br/>
      </w:r>
      <w:r>
        <w:rPr>
          <w:rFonts w:ascii="Consolas" w:hAnsi="Consolas" w:cs="Consolas" w:eastAsia="Consolas"/>
          <w:b w:val="0"/>
          <w:i w:val="0"/>
          <w:sz w:val="16"/>
        </w:rPr>
        <w:t>3.8  Metode Pengujian</w:t>
      </w: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3.1 JENIS DAN LOKASI PENELITIAN</w:t>
      </w:r>
    </w:p>
    <w:tbl>
      <w:tblPr>
        <w:tblStyle w:val="TableGrid"/>
        <w:tblW w:type="auto" w:w="0"/>
        <w:jc w:val="center"/>
        <w:tblLayout w:type="autofit"/>
        <w:tblLook w:firstColumn="1" w:firstRow="1" w:lastColumn="0" w:lastRow="0" w:noHBand="0" w:noVBand="1" w:val="04A0"/>
      </w:tblPr>
      <w:tblGrid>
        <w:gridCol w:w="3968"/>
        <w:gridCol w:w="3968"/>
      </w:tblGrid>
      <w:tr>
        <w:trPr>
          <w:tblHeader w:val="true"/>
        </w:trPr>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Aspek</w:t>
            </w:r>
          </w:p>
        </w:tc>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Keterangan</w:t>
            </w:r>
          </w:p>
        </w:tc>
      </w:tr>
      <w:tr>
        <w:tc>
          <w:tcPr>
            <w:tcW w:type="dxa" w:w="3968"/>
          </w:tcPr>
          <w:p>
            <w:pPr>
              <w:spacing w:before="20" w:after="20" w:line="240" w:lineRule="auto"/>
              <w:jc w:val="left"/>
            </w:pPr>
            <w:r/>
            <w:r>
              <w:rPr>
                <w:rFonts w:ascii="Times New Roman" w:hAnsi="Times New Roman" w:cs="Times New Roman" w:eastAsia="Times New Roman"/>
                <w:b w:val="0"/>
                <w:i w:val="0"/>
                <w:sz w:val="18"/>
              </w:rPr>
              <w:t>Jenis penelitian</w:t>
            </w:r>
          </w:p>
        </w:tc>
        <w:tc>
          <w:tcPr>
            <w:tcW w:type="dxa" w:w="3968"/>
          </w:tcPr>
          <w:p>
            <w:pPr>
              <w:spacing w:before="20" w:after="20" w:line="240" w:lineRule="auto"/>
              <w:jc w:val="left"/>
            </w:pPr>
            <w:r/>
            <w:r>
              <w:rPr>
                <w:rFonts w:ascii="Times New Roman" w:hAnsi="Times New Roman" w:cs="Times New Roman" w:eastAsia="Times New Roman"/>
                <w:b w:val="0"/>
                <w:i/>
                <w:sz w:val="18"/>
              </w:rPr>
              <w:t>Development Research</w:t>
            </w:r>
            <w:r>
              <w:rPr>
                <w:rFonts w:ascii="Times New Roman" w:hAnsi="Times New Roman" w:cs="Times New Roman" w:eastAsia="Times New Roman"/>
                <w:b w:val="0"/>
                <w:i w:val="0"/>
                <w:sz w:val="18"/>
              </w:rPr>
              <w:t xml:space="preserve"> (penelitian pengembangan sistem)</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Pendekatan</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Kualitatif (analisis kebutuhan, wawancara, observasi) + kuantitatif (UAT, uji performa, uji akurasi AI)</w:t>
            </w:r>
          </w:p>
        </w:tc>
      </w:tr>
      <w:tr>
        <w:tc>
          <w:tcPr>
            <w:tcW w:type="dxa" w:w="3968"/>
          </w:tcPr>
          <w:p>
            <w:pPr>
              <w:spacing w:before="20" w:after="20" w:line="240" w:lineRule="auto"/>
              <w:jc w:val="left"/>
            </w:pPr>
            <w:r/>
            <w:r>
              <w:rPr>
                <w:rFonts w:ascii="Times New Roman" w:hAnsi="Times New Roman" w:cs="Times New Roman" w:eastAsia="Times New Roman"/>
                <w:b w:val="0"/>
                <w:i w:val="0"/>
                <w:sz w:val="18"/>
              </w:rPr>
              <w:t>Lokasi studi kasus</w:t>
            </w:r>
          </w:p>
        </w:tc>
        <w:tc>
          <w:tcPr>
            <w:tcW w:type="dxa" w:w="3968"/>
          </w:tcPr>
          <w:p>
            <w:pPr>
              <w:spacing w:before="20" w:after="20" w:line="240" w:lineRule="auto"/>
              <w:jc w:val="left"/>
            </w:pPr>
            <w:r/>
            <w:r>
              <w:rPr>
                <w:rFonts w:ascii="Times New Roman" w:hAnsi="Times New Roman" w:cs="Times New Roman" w:eastAsia="Times New Roman"/>
                <w:b w:val="0"/>
                <w:i w:val="0"/>
                <w:sz w:val="18"/>
              </w:rPr>
              <w:t>PT Pertamina Hulu Rokan (PHR), Region Blok Rokan, Riau</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Lokasi pengembangan &amp; uji</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stasiun kerja lokal ‹deskripsi›: XAMPP (Apache/MariaDB/PHP), emulator Android (API 36), Ollama lokal</w:t>
            </w:r>
          </w:p>
        </w:tc>
      </w:tr>
      <w:tr>
        <w:tc>
          <w:tcPr>
            <w:tcW w:type="dxa" w:w="3968"/>
          </w:tcPr>
          <w:p>
            <w:pPr>
              <w:spacing w:before="20" w:after="20" w:line="240" w:lineRule="auto"/>
              <w:jc w:val="left"/>
            </w:pPr>
            <w:r/>
            <w:r>
              <w:rPr>
                <w:rFonts w:ascii="Times New Roman" w:hAnsi="Times New Roman" w:cs="Times New Roman" w:eastAsia="Times New Roman"/>
                <w:b w:val="0"/>
                <w:i w:val="0"/>
                <w:sz w:val="18"/>
              </w:rPr>
              <w:t>Periode penelitian</w:t>
            </w:r>
          </w:p>
        </w:tc>
        <w:tc>
          <w:tcPr>
            <w:tcW w:type="dxa" w:w="3968"/>
          </w:tcPr>
          <w:p>
            <w:pPr>
              <w:spacing w:before="20" w:after="20" w:line="240" w:lineRule="auto"/>
              <w:jc w:val="left"/>
            </w:pPr>
            <w:r/>
            <w:r>
              <w:rPr>
                <w:rFonts w:ascii="Times New Roman" w:hAnsi="Times New Roman" w:cs="Times New Roman" w:eastAsia="Times New Roman"/>
                <w:b w:val="0"/>
                <w:i w:val="0"/>
                <w:sz w:val="18"/>
              </w:rPr>
              <w:t>‹bulan/tahun›</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Objek yang diteliti</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Sistem Pelaporan Kegiatan Harian PHR beserta 5 subsistemnya</w:t>
            </w:r>
          </w:p>
        </w:tc>
      </w:tr>
    </w:tbl>
    <w:p>
      <w:pPr>
        <w:spacing w:after="80"/>
      </w:pP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3.2 TEKNIK PENGUMPULAN DATA</w:t>
      </w:r>
    </w:p>
    <w:tbl>
      <w:tblPr>
        <w:tblStyle w:val="TableGrid"/>
        <w:tblW w:type="auto" w:w="0"/>
        <w:jc w:val="center"/>
        <w:tblLayout w:type="autofit"/>
        <w:tblLook w:firstColumn="1" w:firstRow="1" w:lastColumn="0" w:lastRow="0" w:noHBand="0" w:noVBand="1" w:val="04A0"/>
      </w:tblPr>
      <w:tblGrid>
        <w:gridCol w:w="1587"/>
        <w:gridCol w:w="1587"/>
        <w:gridCol w:w="1587"/>
        <w:gridCol w:w="1587"/>
        <w:gridCol w:w="1587"/>
      </w:tblGrid>
      <w:tr>
        <w:trPr>
          <w:tblHeader w:val="true"/>
        </w:trPr>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No.</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Teknik</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Instrumen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Sumber Data</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Data yang Didapat</w:t>
            </w:r>
          </w:p>
        </w:tc>
      </w:tr>
      <w:tr>
        <w:tc>
          <w:tcPr>
            <w:tcW w:type="dxa" w:w="1587"/>
          </w:tcPr>
          <w:p>
            <w:pPr>
              <w:spacing w:before="20" w:after="20" w:line="240" w:lineRule="auto"/>
              <w:jc w:val="left"/>
            </w:pPr>
            <w:r/>
            <w:r>
              <w:rPr>
                <w:rFonts w:ascii="Times New Roman" w:hAnsi="Times New Roman" w:cs="Times New Roman" w:eastAsia="Times New Roman"/>
                <w:b w:val="0"/>
                <w:i w:val="0"/>
                <w:sz w:val="17"/>
              </w:rPr>
              <w:t>1</w:t>
            </w:r>
          </w:p>
        </w:tc>
        <w:tc>
          <w:tcPr>
            <w:tcW w:type="dxa" w:w="1587"/>
          </w:tcPr>
          <w:p>
            <w:pPr>
              <w:spacing w:before="20" w:after="20" w:line="240" w:lineRule="auto"/>
              <w:jc w:val="left"/>
            </w:pPr>
            <w:r/>
            <w:r>
              <w:rPr>
                <w:rFonts w:ascii="Times New Roman" w:hAnsi="Times New Roman" w:cs="Times New Roman" w:eastAsia="Times New Roman"/>
                <w:b w:val="0"/>
                <w:i w:val="0"/>
                <w:sz w:val="17"/>
              </w:rPr>
              <w:t>Observasi</w:t>
            </w:r>
          </w:p>
        </w:tc>
        <w:tc>
          <w:tcPr>
            <w:tcW w:type="dxa" w:w="1587"/>
          </w:tcPr>
          <w:p>
            <w:pPr>
              <w:spacing w:before="20" w:after="20" w:line="240" w:lineRule="auto"/>
              <w:jc w:val="left"/>
            </w:pPr>
            <w:r/>
            <w:r>
              <w:rPr>
                <w:rFonts w:ascii="Times New Roman" w:hAnsi="Times New Roman" w:cs="Times New Roman" w:eastAsia="Times New Roman"/>
                <w:b w:val="0"/>
                <w:i w:val="0"/>
                <w:sz w:val="17"/>
              </w:rPr>
              <w:t>Field notes ‹nama›</w:t>
            </w:r>
          </w:p>
        </w:tc>
        <w:tc>
          <w:tcPr>
            <w:tcW w:type="dxa" w:w="1587"/>
          </w:tcPr>
          <w:p>
            <w:pPr>
              <w:spacing w:before="20" w:after="20" w:line="240" w:lineRule="auto"/>
              <w:jc w:val="left"/>
            </w:pPr>
            <w:r/>
            <w:r>
              <w:rPr>
                <w:rFonts w:ascii="Times New Roman" w:hAnsi="Times New Roman" w:cs="Times New Roman" w:eastAsia="Times New Roman"/>
                <w:b w:val="0"/>
                <w:i w:val="0"/>
                <w:sz w:val="17"/>
              </w:rPr>
              <w:t>Aktivitas lapangan &amp; kerja mentor</w:t>
            </w:r>
          </w:p>
        </w:tc>
        <w:tc>
          <w:tcPr>
            <w:tcW w:type="dxa" w:w="1587"/>
          </w:tcPr>
          <w:p>
            <w:pPr>
              <w:spacing w:before="20" w:after="20" w:line="240" w:lineRule="auto"/>
              <w:jc w:val="left"/>
            </w:pPr>
            <w:r/>
            <w:r>
              <w:rPr>
                <w:rFonts w:ascii="Times New Roman" w:hAnsi="Times New Roman" w:cs="Times New Roman" w:eastAsia="Times New Roman"/>
                <w:b w:val="0"/>
                <w:i w:val="0"/>
                <w:sz w:val="17"/>
              </w:rPr>
              <w:t>Alur kerja pelaporan, titik bottleneck</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2</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Wawancara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Pedoman semi-terstruktur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‹nama, jabatan›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Kebutuhan per peran, keluhan proses lama</w:t>
            </w:r>
          </w:p>
        </w:tc>
      </w:tr>
      <w:tr>
        <w:tc>
          <w:tcPr>
            <w:tcW w:type="dxa" w:w="1587"/>
          </w:tcPr>
          <w:p>
            <w:pPr>
              <w:spacing w:before="20" w:after="20" w:line="240" w:lineRule="auto"/>
              <w:jc w:val="left"/>
            </w:pPr>
            <w:r/>
            <w:r>
              <w:rPr>
                <w:rFonts w:ascii="Times New Roman" w:hAnsi="Times New Roman" w:cs="Times New Roman" w:eastAsia="Times New Roman"/>
                <w:b w:val="0"/>
                <w:i w:val="0"/>
                <w:sz w:val="17"/>
              </w:rPr>
              <w:t>3</w:t>
            </w:r>
          </w:p>
        </w:tc>
        <w:tc>
          <w:tcPr>
            <w:tcW w:type="dxa" w:w="1587"/>
          </w:tcPr>
          <w:p>
            <w:pPr>
              <w:spacing w:before="20" w:after="20" w:line="240" w:lineRule="auto"/>
              <w:jc w:val="left"/>
            </w:pPr>
            <w:r/>
            <w:r>
              <w:rPr>
                <w:rFonts w:ascii="Times New Roman" w:hAnsi="Times New Roman" w:cs="Times New Roman" w:eastAsia="Times New Roman"/>
                <w:b w:val="0"/>
                <w:i w:val="0"/>
                <w:sz w:val="17"/>
              </w:rPr>
              <w:t>Studi dokumen</w:t>
            </w:r>
          </w:p>
        </w:tc>
        <w:tc>
          <w:tcPr>
            <w:tcW w:type="dxa" w:w="1587"/>
          </w:tcPr>
          <w:p>
            <w:pPr>
              <w:spacing w:before="20" w:after="20" w:line="240" w:lineRule="auto"/>
              <w:jc w:val="left"/>
            </w:pPr>
            <w:r/>
            <w:r>
              <w:rPr>
                <w:rFonts w:ascii="Times New Roman" w:hAnsi="Times New Roman" w:cs="Times New Roman" w:eastAsia="Times New Roman"/>
                <w:b w:val="0"/>
                <w:i w:val="0"/>
                <w:sz w:val="17"/>
              </w:rPr>
              <w:t>SOP, form Excel, arsip rekap</w:t>
            </w:r>
          </w:p>
        </w:tc>
        <w:tc>
          <w:tcPr>
            <w:tcW w:type="dxa" w:w="1587"/>
          </w:tcPr>
          <w:p>
            <w:pPr>
              <w:spacing w:before="20" w:after="20" w:line="240" w:lineRule="auto"/>
              <w:jc w:val="left"/>
            </w:pPr>
            <w:r/>
            <w:r>
              <w:rPr>
                <w:rFonts w:ascii="Times New Roman" w:hAnsi="Times New Roman" w:cs="Times New Roman" w:eastAsia="Times New Roman"/>
                <w:b w:val="0"/>
                <w:i w:val="0"/>
                <w:sz w:val="17"/>
              </w:rPr>
              <w:t>‹unit›</w:t>
            </w:r>
          </w:p>
        </w:tc>
        <w:tc>
          <w:tcPr>
            <w:tcW w:type="dxa" w:w="1587"/>
          </w:tcPr>
          <w:p>
            <w:pPr>
              <w:spacing w:before="20" w:after="20" w:line="240" w:lineRule="auto"/>
              <w:jc w:val="left"/>
            </w:pPr>
            <w:r/>
            <w:r>
              <w:rPr>
                <w:rFonts w:ascii="Times New Roman" w:hAnsi="Times New Roman" w:cs="Times New Roman" w:eastAsia="Times New Roman"/>
                <w:b w:val="0"/>
                <w:i w:val="0"/>
                <w:sz w:val="17"/>
              </w:rPr>
              <w:t xml:space="preserve">Proses </w:t>
            </w:r>
            <w:r>
              <w:rPr>
                <w:rFonts w:ascii="Times New Roman" w:hAnsi="Times New Roman" w:cs="Times New Roman" w:eastAsia="Times New Roman"/>
                <w:b w:val="0"/>
                <w:i/>
                <w:sz w:val="17"/>
              </w:rPr>
              <w:t>existing</w:t>
            </w:r>
            <w:r>
              <w:rPr>
                <w:rFonts w:ascii="Times New Roman" w:hAnsi="Times New Roman" w:cs="Times New Roman" w:eastAsia="Times New Roman"/>
                <w:b w:val="0"/>
                <w:i w:val="0"/>
                <w:sz w:val="17"/>
              </w:rPr>
              <w:t>, baseline waktu rekap</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4</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Audit kode &amp; basis data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Pemeriksaan berkas PHP/JS/Python, skema SQL</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Repositori &amp; basis data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Gap arsitektur, keamanan, duplikasi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5</w:t>
            </w:r>
          </w:p>
        </w:tc>
        <w:tc>
          <w:tcPr>
            <w:tcW w:type="dxa" w:w="1587"/>
          </w:tcPr>
          <w:p>
            <w:pPr>
              <w:spacing w:before="20" w:after="20" w:line="240" w:lineRule="auto"/>
              <w:jc w:val="left"/>
            </w:pPr>
            <w:r/>
            <w:r>
              <w:rPr>
                <w:rFonts w:ascii="Times New Roman" w:hAnsi="Times New Roman" w:cs="Times New Roman" w:eastAsia="Times New Roman"/>
                <w:b w:val="0"/>
                <w:i w:val="0"/>
                <w:sz w:val="17"/>
              </w:rPr>
              <w:t>Observasi non-partisipatif</w:t>
            </w:r>
          </w:p>
        </w:tc>
        <w:tc>
          <w:tcPr>
            <w:tcW w:type="dxa" w:w="1587"/>
          </w:tcPr>
          <w:p>
            <w:pPr>
              <w:spacing w:before="20" w:after="20" w:line="240" w:lineRule="auto"/>
              <w:jc w:val="left"/>
            </w:pPr>
            <w:r/>
            <w:r>
              <w:rPr>
                <w:rFonts w:ascii="Times New Roman" w:hAnsi="Times New Roman" w:cs="Times New Roman" w:eastAsia="Times New Roman"/>
                <w:b w:val="0"/>
                <w:i w:val="0"/>
                <w:sz w:val="17"/>
              </w:rPr>
              <w:t>Rekaman layar (opsional)</w:t>
            </w:r>
          </w:p>
        </w:tc>
        <w:tc>
          <w:tcPr>
            <w:tcW w:type="dxa" w:w="1587"/>
          </w:tcPr>
          <w:p>
            <w:pPr>
              <w:spacing w:before="20" w:after="20" w:line="240" w:lineRule="auto"/>
              <w:jc w:val="left"/>
            </w:pPr>
            <w:r/>
            <w:r>
              <w:rPr>
                <w:rFonts w:ascii="Times New Roman" w:hAnsi="Times New Roman" w:cs="Times New Roman" w:eastAsia="Times New Roman"/>
                <w:b w:val="0"/>
                <w:i w:val="0"/>
                <w:sz w:val="17"/>
              </w:rPr>
              <w:t>‹nama›</w:t>
            </w:r>
          </w:p>
        </w:tc>
        <w:tc>
          <w:tcPr>
            <w:tcW w:type="dxa" w:w="1587"/>
          </w:tcPr>
          <w:p>
            <w:pPr>
              <w:spacing w:before="20" w:after="20" w:line="240" w:lineRule="auto"/>
              <w:jc w:val="left"/>
            </w:pPr>
            <w:r/>
            <w:r>
              <w:rPr>
                <w:rFonts w:ascii="Times New Roman" w:hAnsi="Times New Roman" w:cs="Times New Roman" w:eastAsia="Times New Roman"/>
                <w:b w:val="0"/>
                <w:i w:val="0"/>
                <w:sz w:val="17"/>
              </w:rPr>
              <w:t>Alur antarmuka aktual</w:t>
            </w:r>
          </w:p>
        </w:tc>
      </w:tr>
    </w:tbl>
    <w:p>
      <w:pPr>
        <w:spacing w:after="80"/>
      </w:pPr>
    </w:p>
    <w:p>
      <w:pPr>
        <w:jc w:val="both"/>
      </w:pPr>
      <w:r>
        <w:rPr>
          <w:rFonts w:ascii="Times New Roman" w:hAnsi="Times New Roman" w:cs="Times New Roman" w:eastAsia="Times New Roman"/>
          <w:b/>
          <w:i w:val="0"/>
          <w:sz w:val="24"/>
        </w:rPr>
        <w:t>Tabel 3.1 — Rekapitulasi Teknik Pengumpulan Data</w:t>
      </w: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3.3 ANALISIS KEBUTUHAN</w:t>
      </w:r>
    </w:p>
    <w:p>
      <w:pPr>
        <w:keepNext/>
        <w:spacing w:line="240" w:lineRule="auto" w:before="280" w:after="160"/>
        <w:jc w:val="left"/>
      </w:pPr>
      <w:r>
        <w:rPr>
          <w:rFonts w:ascii="Times New Roman" w:hAnsi="Times New Roman" w:cs="Times New Roman" w:eastAsia="Times New Roman"/>
          <w:b/>
          <w:i w:val="0"/>
          <w:color w:val="003D7D"/>
          <w:sz w:val="24"/>
        </w:rPr>
        <w:t>3.3.1 Kebutuhan Fungsional</w:t>
      </w:r>
    </w:p>
    <w:p>
      <w:pPr>
        <w:keepNext/>
        <w:spacing w:line="240" w:lineRule="auto" w:before="200" w:after="120"/>
        <w:jc w:val="left"/>
      </w:pPr>
      <w:r>
        <w:rPr>
          <w:rFonts w:ascii="Times New Roman" w:hAnsi="Times New Roman" w:cs="Times New Roman" w:eastAsia="Times New Roman"/>
          <w:b/>
          <w:i w:val="0"/>
          <w:color w:val="1F1F1F"/>
          <w:sz w:val="24"/>
        </w:rPr>
        <w:t>Tabel 3.2 — Ringkasan Use Case</w:t>
      </w:r>
    </w:p>
    <w:tbl>
      <w:tblPr>
        <w:tblStyle w:val="TableGrid"/>
        <w:tblW w:type="auto" w:w="0"/>
        <w:jc w:val="center"/>
        <w:tblLayout w:type="autofit"/>
        <w:tblLook w:firstColumn="1" w:firstRow="1" w:lastColumn="0" w:lastRow="0" w:noHBand="0" w:noVBand="1" w:val="04A0"/>
      </w:tblPr>
      <w:tblGrid>
        <w:gridCol w:w="1323"/>
        <w:gridCol w:w="1323"/>
        <w:gridCol w:w="1323"/>
        <w:gridCol w:w="1323"/>
        <w:gridCol w:w="1323"/>
        <w:gridCol w:w="1323"/>
      </w:tblGrid>
      <w:tr>
        <w:trPr>
          <w:tblHeader w:val="true"/>
        </w:trPr>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ID</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Nama Use Case</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Pemangku</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Aktor</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Deskripsi Singkat</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Prioritas</w:t>
            </w:r>
          </w:p>
        </w:tc>
      </w:tr>
      <w:tr>
        <w:tc>
          <w:tcPr>
            <w:tcW w:type="dxa" w:w="1323"/>
          </w:tcPr>
          <w:p>
            <w:pPr>
              <w:spacing w:before="20" w:after="20" w:line="240" w:lineRule="auto"/>
              <w:jc w:val="left"/>
            </w:pPr>
            <w:r/>
            <w:r>
              <w:rPr>
                <w:rFonts w:ascii="Times New Roman" w:hAnsi="Times New Roman" w:cs="Times New Roman" w:eastAsia="Times New Roman"/>
                <w:b w:val="0"/>
                <w:i w:val="0"/>
                <w:sz w:val="15"/>
              </w:rPr>
              <w:t>UC-01</w:t>
            </w:r>
          </w:p>
        </w:tc>
        <w:tc>
          <w:tcPr>
            <w:tcW w:type="dxa" w:w="1323"/>
          </w:tcPr>
          <w:p>
            <w:pPr>
              <w:spacing w:before="20" w:after="20" w:line="240" w:lineRule="auto"/>
              <w:jc w:val="left"/>
            </w:pPr>
            <w:r/>
            <w:r>
              <w:rPr>
                <w:rFonts w:ascii="Times New Roman" w:hAnsi="Times New Roman" w:cs="Times New Roman" w:eastAsia="Times New Roman"/>
                <w:b w:val="0"/>
                <w:i w:val="0"/>
                <w:sz w:val="15"/>
              </w:rPr>
              <w:t>Membuat dan Mengirim Laporan Harian</w:t>
            </w:r>
          </w:p>
        </w:tc>
        <w:tc>
          <w:tcPr>
            <w:tcW w:type="dxa" w:w="1323"/>
          </w:tcPr>
          <w:p>
            <w:pPr>
              <w:spacing w:before="20" w:after="20" w:line="240" w:lineRule="auto"/>
              <w:jc w:val="left"/>
            </w:pPr>
            <w:r/>
            <w:r>
              <w:rPr>
                <w:rFonts w:ascii="Times New Roman" w:hAnsi="Times New Roman" w:cs="Times New Roman" w:eastAsia="Times New Roman"/>
                <w:b w:val="0"/>
                <w:i w:val="0"/>
                <w:sz w:val="15"/>
              </w:rPr>
              <w:t>Karyawan</w:t>
            </w:r>
          </w:p>
        </w:tc>
        <w:tc>
          <w:tcPr>
            <w:tcW w:type="dxa" w:w="1323"/>
          </w:tcPr>
          <w:p>
            <w:pPr>
              <w:spacing w:before="20" w:after="20" w:line="240" w:lineRule="auto"/>
              <w:jc w:val="left"/>
            </w:pPr>
            <w:r/>
            <w:r>
              <w:rPr>
                <w:rFonts w:ascii="Times New Roman" w:hAnsi="Times New Roman" w:cs="Times New Roman" w:eastAsia="Times New Roman"/>
                <w:b w:val="0"/>
                <w:i w:val="0"/>
                <w:sz w:val="15"/>
              </w:rPr>
              <w:t>Karyawan</w:t>
            </w:r>
          </w:p>
        </w:tc>
        <w:tc>
          <w:tcPr>
            <w:tcW w:type="dxa" w:w="1323"/>
          </w:tcPr>
          <w:p>
            <w:pPr>
              <w:spacing w:before="20" w:after="20" w:line="240" w:lineRule="auto"/>
              <w:jc w:val="left"/>
            </w:pPr>
            <w:r/>
            <w:r>
              <w:rPr>
                <w:rFonts w:ascii="Times New Roman" w:hAnsi="Times New Roman" w:cs="Times New Roman" w:eastAsia="Times New Roman"/>
                <w:b w:val="0"/>
                <w:i w:val="0"/>
                <w:sz w:val="15"/>
              </w:rPr>
              <w:t>Mengisi kegiatan harian, lampiran bukti, kirim untuk ditinjau</w:t>
            </w:r>
          </w:p>
        </w:tc>
        <w:tc>
          <w:tcPr>
            <w:tcW w:type="dxa" w:w="1323"/>
          </w:tcPr>
          <w:p>
            <w:pPr>
              <w:spacing w:before="20" w:after="20" w:line="240" w:lineRule="auto"/>
              <w:jc w:val="left"/>
            </w:pPr>
            <w:r/>
            <w:r>
              <w:rPr>
                <w:rFonts w:ascii="Times New Roman" w:hAnsi="Times New Roman" w:cs="Times New Roman" w:eastAsia="Times New Roman"/>
                <w:b w:val="0"/>
                <w:i w:val="0"/>
                <w:sz w:val="15"/>
              </w:rPr>
              <w:t>Tinggi</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UC-02</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Absensi dan Kondisi Kesehatan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Karyawan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Karyawan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Check-in/check-out, mencatat kondisi kesehatan harian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Tinggi</w:t>
            </w:r>
          </w:p>
        </w:tc>
      </w:tr>
      <w:tr>
        <w:tc>
          <w:tcPr>
            <w:tcW w:type="dxa" w:w="1323"/>
          </w:tcPr>
          <w:p>
            <w:pPr>
              <w:spacing w:before="20" w:after="20" w:line="240" w:lineRule="auto"/>
              <w:jc w:val="left"/>
            </w:pPr>
            <w:r/>
            <w:r>
              <w:rPr>
                <w:rFonts w:ascii="Times New Roman" w:hAnsi="Times New Roman" w:cs="Times New Roman" w:eastAsia="Times New Roman"/>
                <w:b w:val="0"/>
                <w:i w:val="0"/>
                <w:sz w:val="15"/>
              </w:rPr>
              <w:t>UC-03</w:t>
            </w:r>
          </w:p>
        </w:tc>
        <w:tc>
          <w:tcPr>
            <w:tcW w:type="dxa" w:w="1323"/>
          </w:tcPr>
          <w:p>
            <w:pPr>
              <w:spacing w:before="20" w:after="20" w:line="240" w:lineRule="auto"/>
              <w:jc w:val="left"/>
            </w:pPr>
            <w:r/>
            <w:r>
              <w:rPr>
                <w:rFonts w:ascii="Times New Roman" w:hAnsi="Times New Roman" w:cs="Times New Roman" w:eastAsia="Times New Roman"/>
                <w:b w:val="0"/>
                <w:i w:val="0"/>
                <w:sz w:val="15"/>
              </w:rPr>
              <w:t>Meninjau dan Menyetujui Laporan</w:t>
            </w:r>
          </w:p>
        </w:tc>
        <w:tc>
          <w:tcPr>
            <w:tcW w:type="dxa" w:w="1323"/>
          </w:tcPr>
          <w:p>
            <w:pPr>
              <w:spacing w:before="20" w:after="20" w:line="240" w:lineRule="auto"/>
              <w:jc w:val="left"/>
            </w:pPr>
            <w:r/>
            <w:r>
              <w:rPr>
                <w:rFonts w:ascii="Times New Roman" w:hAnsi="Times New Roman" w:cs="Times New Roman" w:eastAsia="Times New Roman"/>
                <w:b w:val="0"/>
                <w:i w:val="0"/>
                <w:sz w:val="15"/>
              </w:rPr>
              <w:t>Mentor</w:t>
            </w:r>
          </w:p>
        </w:tc>
        <w:tc>
          <w:tcPr>
            <w:tcW w:type="dxa" w:w="1323"/>
          </w:tcPr>
          <w:p>
            <w:pPr>
              <w:spacing w:before="20" w:after="20" w:line="240" w:lineRule="auto"/>
              <w:jc w:val="left"/>
            </w:pPr>
            <w:r/>
            <w:r>
              <w:rPr>
                <w:rFonts w:ascii="Times New Roman" w:hAnsi="Times New Roman" w:cs="Times New Roman" w:eastAsia="Times New Roman"/>
                <w:b w:val="0"/>
                <w:i w:val="0"/>
                <w:sz w:val="15"/>
              </w:rPr>
              <w:t>Mentor</w:t>
            </w:r>
          </w:p>
        </w:tc>
        <w:tc>
          <w:tcPr>
            <w:tcW w:type="dxa" w:w="1323"/>
          </w:tcPr>
          <w:p>
            <w:pPr>
              <w:spacing w:before="20" w:after="20" w:line="240" w:lineRule="auto"/>
              <w:jc w:val="left"/>
            </w:pPr>
            <w:r/>
            <w:r>
              <w:rPr>
                <w:rFonts w:ascii="Times New Roman" w:hAnsi="Times New Roman" w:cs="Times New Roman" w:eastAsia="Times New Roman"/>
                <w:b w:val="0"/>
                <w:i w:val="0"/>
                <w:sz w:val="15"/>
              </w:rPr>
              <w:t>Memeriksa laporan staf, setujui atau minta revisi</w:t>
            </w:r>
          </w:p>
        </w:tc>
        <w:tc>
          <w:tcPr>
            <w:tcW w:type="dxa" w:w="1323"/>
          </w:tcPr>
          <w:p>
            <w:pPr>
              <w:spacing w:before="20" w:after="20" w:line="240" w:lineRule="auto"/>
              <w:jc w:val="left"/>
            </w:pPr>
            <w:r/>
            <w:r>
              <w:rPr>
                <w:rFonts w:ascii="Times New Roman" w:hAnsi="Times New Roman" w:cs="Times New Roman" w:eastAsia="Times New Roman"/>
                <w:b w:val="0"/>
                <w:i w:val="0"/>
                <w:sz w:val="15"/>
              </w:rPr>
              <w:t>Tinggi</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UC-04</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Mengelola Kasus dan Tim Penugasan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Mentor, Admin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Mentor, Admin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Buat kasus, tentukan PIC, tambah anggota tim, ubah status</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Tinggi</w:t>
            </w:r>
          </w:p>
        </w:tc>
      </w:tr>
      <w:tr>
        <w:tc>
          <w:tcPr>
            <w:tcW w:type="dxa" w:w="1323"/>
          </w:tcPr>
          <w:p>
            <w:pPr>
              <w:spacing w:before="20" w:after="20" w:line="240" w:lineRule="auto"/>
              <w:jc w:val="left"/>
            </w:pPr>
            <w:r/>
            <w:r>
              <w:rPr>
                <w:rFonts w:ascii="Times New Roman" w:hAnsi="Times New Roman" w:cs="Times New Roman" w:eastAsia="Times New Roman"/>
                <w:b w:val="0"/>
                <w:i w:val="0"/>
                <w:sz w:val="15"/>
              </w:rPr>
              <w:t>UC-05</w:t>
            </w:r>
          </w:p>
        </w:tc>
        <w:tc>
          <w:tcPr>
            <w:tcW w:type="dxa" w:w="1323"/>
          </w:tcPr>
          <w:p>
            <w:pPr>
              <w:spacing w:before="20" w:after="20" w:line="240" w:lineRule="auto"/>
              <w:jc w:val="left"/>
            </w:pPr>
            <w:r/>
            <w:r>
              <w:rPr>
                <w:rFonts w:ascii="Times New Roman" w:hAnsi="Times New Roman" w:cs="Times New Roman" w:eastAsia="Times New Roman"/>
                <w:b w:val="0"/>
                <w:i w:val="0"/>
                <w:sz w:val="15"/>
              </w:rPr>
              <w:t>Rekap Laporan</w:t>
            </w:r>
          </w:p>
        </w:tc>
        <w:tc>
          <w:tcPr>
            <w:tcW w:type="dxa" w:w="1323"/>
          </w:tcPr>
          <w:p>
            <w:pPr>
              <w:spacing w:before="20" w:after="20" w:line="240" w:lineRule="auto"/>
              <w:jc w:val="left"/>
            </w:pPr>
            <w:r/>
            <w:r>
              <w:rPr>
                <w:rFonts w:ascii="Times New Roman" w:hAnsi="Times New Roman" w:cs="Times New Roman" w:eastAsia="Times New Roman"/>
                <w:b w:val="0"/>
                <w:i w:val="0"/>
                <w:sz w:val="15"/>
              </w:rPr>
              <w:t>Mentor, Admin</w:t>
            </w:r>
          </w:p>
        </w:tc>
        <w:tc>
          <w:tcPr>
            <w:tcW w:type="dxa" w:w="1323"/>
          </w:tcPr>
          <w:p>
            <w:pPr>
              <w:spacing w:before="20" w:after="20" w:line="240" w:lineRule="auto"/>
              <w:jc w:val="left"/>
            </w:pPr>
            <w:r/>
            <w:r>
              <w:rPr>
                <w:rFonts w:ascii="Times New Roman" w:hAnsi="Times New Roman" w:cs="Times New Roman" w:eastAsia="Times New Roman"/>
                <w:b w:val="0"/>
                <w:i w:val="0"/>
                <w:sz w:val="15"/>
              </w:rPr>
              <w:t>Mentor, Admin</w:t>
            </w:r>
          </w:p>
        </w:tc>
        <w:tc>
          <w:tcPr>
            <w:tcW w:type="dxa" w:w="1323"/>
          </w:tcPr>
          <w:p>
            <w:pPr>
              <w:spacing w:before="20" w:after="20" w:line="240" w:lineRule="auto"/>
              <w:jc w:val="left"/>
            </w:pPr>
            <w:r/>
            <w:r>
              <w:rPr>
                <w:rFonts w:ascii="Times New Roman" w:hAnsi="Times New Roman" w:cs="Times New Roman" w:eastAsia="Times New Roman"/>
                <w:b w:val="0"/>
                <w:i w:val="0"/>
                <w:sz w:val="15"/>
              </w:rPr>
              <w:t xml:space="preserve">Rekap per periode, filter, ekspor </w:t>
            </w:r>
            <w:r>
              <w:rPr>
                <w:rFonts w:ascii="Consolas" w:hAnsi="Consolas" w:cs="Times New Roman" w:eastAsia="Times New Roman"/>
                <w:b w:val="0"/>
                <w:i w:val="0"/>
                <w:color w:val="A31B1B"/>
                <w:sz w:val="13"/>
              </w:rPr>
              <w:t>.xlsx</w:t>
            </w:r>
            <w:r>
              <w:rPr>
                <w:rFonts w:ascii="Times New Roman" w:hAnsi="Times New Roman" w:cs="Times New Roman" w:eastAsia="Times New Roman"/>
                <w:b w:val="0"/>
                <w:i w:val="0"/>
                <w:sz w:val="15"/>
              </w:rPr>
              <w:t>/</w:t>
            </w:r>
            <w:r>
              <w:rPr>
                <w:rFonts w:ascii="Consolas" w:hAnsi="Consolas" w:cs="Times New Roman" w:eastAsia="Times New Roman"/>
                <w:b w:val="0"/>
                <w:i w:val="0"/>
                <w:color w:val="A31B1B"/>
                <w:sz w:val="13"/>
              </w:rPr>
              <w:t>.docx</w:t>
            </w:r>
            <w:r>
              <w:rPr>
                <w:rFonts w:ascii="Times New Roman" w:hAnsi="Times New Roman" w:cs="Times New Roman" w:eastAsia="Times New Roman"/>
                <w:b w:val="0"/>
                <w:i w:val="0"/>
                <w:sz w:val="15"/>
              </w:rPr>
              <w:t>/</w:t>
            </w:r>
            <w:r>
              <w:rPr>
                <w:rFonts w:ascii="Consolas" w:hAnsi="Consolas" w:cs="Times New Roman" w:eastAsia="Times New Roman"/>
                <w:b w:val="0"/>
                <w:i w:val="0"/>
                <w:color w:val="A31B1B"/>
                <w:sz w:val="13"/>
              </w:rPr>
              <w:t>.pdf</w:t>
            </w:r>
          </w:p>
        </w:tc>
        <w:tc>
          <w:tcPr>
            <w:tcW w:type="dxa" w:w="1323"/>
          </w:tcPr>
          <w:p>
            <w:pPr>
              <w:spacing w:before="20" w:after="20" w:line="240" w:lineRule="auto"/>
              <w:jc w:val="left"/>
            </w:pPr>
            <w:r/>
            <w:r>
              <w:rPr>
                <w:rFonts w:ascii="Times New Roman" w:hAnsi="Times New Roman" w:cs="Times New Roman" w:eastAsia="Times New Roman"/>
                <w:b w:val="0"/>
                <w:i w:val="0"/>
                <w:sz w:val="15"/>
              </w:rPr>
              <w:t>Tinggi</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UC-06</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Rekap Absensi</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Mentor, Admin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Mentor, Admin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Rekap kehadiran, durasi, keterlambatan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Tinggi</w:t>
            </w:r>
          </w:p>
        </w:tc>
      </w:tr>
      <w:tr>
        <w:tc>
          <w:tcPr>
            <w:tcW w:type="dxa" w:w="1323"/>
          </w:tcPr>
          <w:p>
            <w:pPr>
              <w:spacing w:before="20" w:after="20" w:line="240" w:lineRule="auto"/>
              <w:jc w:val="left"/>
            </w:pPr>
            <w:r/>
            <w:r>
              <w:rPr>
                <w:rFonts w:ascii="Times New Roman" w:hAnsi="Times New Roman" w:cs="Times New Roman" w:eastAsia="Times New Roman"/>
                <w:b w:val="0"/>
                <w:i w:val="0"/>
                <w:sz w:val="15"/>
              </w:rPr>
              <w:t>UC-07</w:t>
            </w:r>
          </w:p>
        </w:tc>
        <w:tc>
          <w:tcPr>
            <w:tcW w:type="dxa" w:w="1323"/>
          </w:tcPr>
          <w:p>
            <w:pPr>
              <w:spacing w:before="20" w:after="20" w:line="240" w:lineRule="auto"/>
              <w:jc w:val="left"/>
            </w:pPr>
            <w:r/>
            <w:r>
              <w:rPr>
                <w:rFonts w:ascii="Times New Roman" w:hAnsi="Times New Roman" w:cs="Times New Roman" w:eastAsia="Times New Roman"/>
                <w:b w:val="0"/>
                <w:i w:val="0"/>
                <w:sz w:val="15"/>
              </w:rPr>
              <w:t>Impor Data</w:t>
            </w:r>
          </w:p>
        </w:tc>
        <w:tc>
          <w:tcPr>
            <w:tcW w:type="dxa" w:w="1323"/>
          </w:tcPr>
          <w:p>
            <w:pPr>
              <w:spacing w:before="20" w:after="20" w:line="240" w:lineRule="auto"/>
              <w:jc w:val="left"/>
            </w:pPr>
            <w:r/>
            <w:r>
              <w:rPr>
                <w:rFonts w:ascii="Times New Roman" w:hAnsi="Times New Roman" w:cs="Times New Roman" w:eastAsia="Times New Roman"/>
                <w:b w:val="0"/>
                <w:i w:val="0"/>
                <w:sz w:val="15"/>
              </w:rPr>
              <w:t>Semua</w:t>
            </w:r>
          </w:p>
        </w:tc>
        <w:tc>
          <w:tcPr>
            <w:tcW w:type="dxa" w:w="1323"/>
          </w:tcPr>
          <w:p>
            <w:pPr>
              <w:spacing w:before="20" w:after="20" w:line="240" w:lineRule="auto"/>
              <w:jc w:val="left"/>
            </w:pPr>
            <w:r/>
            <w:r>
              <w:rPr>
                <w:rFonts w:ascii="Times New Roman" w:hAnsi="Times New Roman" w:cs="Times New Roman" w:eastAsia="Times New Roman"/>
                <w:b w:val="0"/>
                <w:i w:val="0"/>
                <w:sz w:val="15"/>
              </w:rPr>
              <w:t>Karyawan/ Mentor/ Admin</w:t>
            </w:r>
          </w:p>
        </w:tc>
        <w:tc>
          <w:tcPr>
            <w:tcW w:type="dxa" w:w="1323"/>
          </w:tcPr>
          <w:p>
            <w:pPr>
              <w:spacing w:before="20" w:after="20" w:line="240" w:lineRule="auto"/>
              <w:jc w:val="left"/>
            </w:pPr>
            <w:r/>
            <w:r>
              <w:rPr>
                <w:rFonts w:ascii="Times New Roman" w:hAnsi="Times New Roman" w:cs="Times New Roman" w:eastAsia="Times New Roman"/>
                <w:b w:val="0"/>
                <w:i w:val="0"/>
                <w:sz w:val="15"/>
              </w:rPr>
              <w:t>Unggah Excel/CSV laporan &amp; absensi; SRM–CID khusus mentor/admin</w:t>
            </w:r>
          </w:p>
        </w:tc>
        <w:tc>
          <w:tcPr>
            <w:tcW w:type="dxa" w:w="1323"/>
          </w:tcPr>
          <w:p>
            <w:pPr>
              <w:spacing w:before="20" w:after="20" w:line="240" w:lineRule="auto"/>
              <w:jc w:val="left"/>
            </w:pPr>
            <w:r/>
            <w:r>
              <w:rPr>
                <w:rFonts w:ascii="Times New Roman" w:hAnsi="Times New Roman" w:cs="Times New Roman" w:eastAsia="Times New Roman"/>
                <w:b w:val="0"/>
                <w:i w:val="0"/>
                <w:sz w:val="15"/>
              </w:rPr>
              <w:t>Sedang</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UC-08</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Analisis Dataset dan Visualisasi</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Mentor, Admin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Mentor, Admin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Unggah dataset, simpan profil kolom, visualisasi chart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Sedang</w:t>
            </w:r>
          </w:p>
        </w:tc>
      </w:tr>
      <w:tr>
        <w:tc>
          <w:tcPr>
            <w:tcW w:type="dxa" w:w="1323"/>
          </w:tcPr>
          <w:p>
            <w:pPr>
              <w:spacing w:before="20" w:after="20" w:line="240" w:lineRule="auto"/>
              <w:jc w:val="left"/>
            </w:pPr>
            <w:r/>
            <w:r>
              <w:rPr>
                <w:rFonts w:ascii="Times New Roman" w:hAnsi="Times New Roman" w:cs="Times New Roman" w:eastAsia="Times New Roman"/>
                <w:b w:val="0"/>
                <w:i w:val="0"/>
                <w:sz w:val="15"/>
              </w:rPr>
              <w:t>UC-09</w:t>
            </w:r>
          </w:p>
        </w:tc>
        <w:tc>
          <w:tcPr>
            <w:tcW w:type="dxa" w:w="1323"/>
          </w:tcPr>
          <w:p>
            <w:pPr>
              <w:spacing w:before="20" w:after="20" w:line="240" w:lineRule="auto"/>
              <w:jc w:val="left"/>
            </w:pPr>
            <w:r/>
            <w:r>
              <w:rPr>
                <w:rFonts w:ascii="Times New Roman" w:hAnsi="Times New Roman" w:cs="Times New Roman" w:eastAsia="Times New Roman"/>
                <w:b w:val="0"/>
                <w:i w:val="0"/>
                <w:sz w:val="15"/>
              </w:rPr>
              <w:t>Bertanya-jawab dengan Asisten AI</w:t>
            </w:r>
          </w:p>
        </w:tc>
        <w:tc>
          <w:tcPr>
            <w:tcW w:type="dxa" w:w="1323"/>
          </w:tcPr>
          <w:p>
            <w:pPr>
              <w:spacing w:before="20" w:after="20" w:line="240" w:lineRule="auto"/>
              <w:jc w:val="left"/>
            </w:pPr>
            <w:r/>
            <w:r>
              <w:rPr>
                <w:rFonts w:ascii="Times New Roman" w:hAnsi="Times New Roman" w:cs="Times New Roman" w:eastAsia="Times New Roman"/>
                <w:b w:val="0"/>
                <w:i w:val="0"/>
                <w:sz w:val="15"/>
              </w:rPr>
              <w:t>Semua</w:t>
            </w:r>
          </w:p>
        </w:tc>
        <w:tc>
          <w:tcPr>
            <w:tcW w:type="dxa" w:w="1323"/>
          </w:tcPr>
          <w:p>
            <w:pPr>
              <w:spacing w:before="20" w:after="20" w:line="240" w:lineRule="auto"/>
              <w:jc w:val="left"/>
            </w:pPr>
            <w:r/>
            <w:r>
              <w:rPr>
                <w:rFonts w:ascii="Times New Roman" w:hAnsi="Times New Roman" w:cs="Times New Roman" w:eastAsia="Times New Roman"/>
                <w:b w:val="0"/>
                <w:i w:val="0"/>
                <w:sz w:val="15"/>
              </w:rPr>
              <w:t>Semua</w:t>
            </w:r>
          </w:p>
        </w:tc>
        <w:tc>
          <w:tcPr>
            <w:tcW w:type="dxa" w:w="1323"/>
          </w:tcPr>
          <w:p>
            <w:pPr>
              <w:spacing w:before="20" w:after="20" w:line="240" w:lineRule="auto"/>
              <w:jc w:val="left"/>
            </w:pPr>
            <w:r/>
            <w:r>
              <w:rPr>
                <w:rFonts w:ascii="Times New Roman" w:hAnsi="Times New Roman" w:cs="Times New Roman" w:eastAsia="Times New Roman"/>
                <w:b w:val="0"/>
                <w:i w:val="0"/>
                <w:sz w:val="15"/>
              </w:rPr>
              <w:t>Ngobrol dengan agen AI berbasis data internal</w:t>
            </w:r>
          </w:p>
        </w:tc>
        <w:tc>
          <w:tcPr>
            <w:tcW w:type="dxa" w:w="1323"/>
          </w:tcPr>
          <w:p>
            <w:pPr>
              <w:spacing w:before="20" w:after="20" w:line="240" w:lineRule="auto"/>
              <w:jc w:val="left"/>
            </w:pPr>
            <w:r/>
            <w:r>
              <w:rPr>
                <w:rFonts w:ascii="Times New Roman" w:hAnsi="Times New Roman" w:cs="Times New Roman" w:eastAsia="Times New Roman"/>
                <w:b w:val="0"/>
                <w:i w:val="0"/>
                <w:sz w:val="15"/>
              </w:rPr>
              <w:t>Tinggi</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UC-10</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Mengelola Jadwal dan Pengingat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Semua</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Semua</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CRUD agenda, pengingat otomatis, integrasi ke agen AI</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Sedang</w:t>
            </w:r>
          </w:p>
        </w:tc>
      </w:tr>
      <w:tr>
        <w:tc>
          <w:tcPr>
            <w:tcW w:type="dxa" w:w="1323"/>
          </w:tcPr>
          <w:p>
            <w:pPr>
              <w:spacing w:before="20" w:after="20" w:line="240" w:lineRule="auto"/>
              <w:jc w:val="left"/>
            </w:pPr>
            <w:r/>
            <w:r>
              <w:rPr>
                <w:rFonts w:ascii="Times New Roman" w:hAnsi="Times New Roman" w:cs="Times New Roman" w:eastAsia="Times New Roman"/>
                <w:b w:val="0"/>
                <w:i w:val="0"/>
                <w:sz w:val="15"/>
              </w:rPr>
              <w:t>UC-11</w:t>
            </w:r>
          </w:p>
        </w:tc>
        <w:tc>
          <w:tcPr>
            <w:tcW w:type="dxa" w:w="1323"/>
          </w:tcPr>
          <w:p>
            <w:pPr>
              <w:spacing w:before="20" w:after="20" w:line="240" w:lineRule="auto"/>
              <w:jc w:val="left"/>
            </w:pPr>
            <w:r/>
            <w:r>
              <w:rPr>
                <w:rFonts w:ascii="Times New Roman" w:hAnsi="Times New Roman" w:cs="Times New Roman" w:eastAsia="Times New Roman"/>
                <w:b w:val="0"/>
                <w:i w:val="0"/>
                <w:sz w:val="15"/>
              </w:rPr>
              <w:t>Melihat Data Sosial (SRM/CID) dan Peta</w:t>
            </w:r>
          </w:p>
        </w:tc>
        <w:tc>
          <w:tcPr>
            <w:tcW w:type="dxa" w:w="1323"/>
          </w:tcPr>
          <w:p>
            <w:pPr>
              <w:spacing w:before="20" w:after="20" w:line="240" w:lineRule="auto"/>
              <w:jc w:val="left"/>
            </w:pPr>
            <w:r/>
            <w:r>
              <w:rPr>
                <w:rFonts w:ascii="Times New Roman" w:hAnsi="Times New Roman" w:cs="Times New Roman" w:eastAsia="Times New Roman"/>
                <w:b w:val="0"/>
                <w:i w:val="0"/>
                <w:sz w:val="15"/>
              </w:rPr>
              <w:t>Semua</w:t>
            </w:r>
          </w:p>
        </w:tc>
        <w:tc>
          <w:tcPr>
            <w:tcW w:type="dxa" w:w="1323"/>
          </w:tcPr>
          <w:p>
            <w:pPr>
              <w:spacing w:before="20" w:after="20" w:line="240" w:lineRule="auto"/>
              <w:jc w:val="left"/>
            </w:pPr>
            <w:r/>
            <w:r>
              <w:rPr>
                <w:rFonts w:ascii="Times New Roman" w:hAnsi="Times New Roman" w:cs="Times New Roman" w:eastAsia="Times New Roman"/>
                <w:b w:val="0"/>
                <w:i w:val="0"/>
                <w:sz w:val="15"/>
              </w:rPr>
              <w:t>Semua</w:t>
            </w:r>
          </w:p>
        </w:tc>
        <w:tc>
          <w:tcPr>
            <w:tcW w:type="dxa" w:w="1323"/>
          </w:tcPr>
          <w:p>
            <w:pPr>
              <w:spacing w:before="20" w:after="20" w:line="240" w:lineRule="auto"/>
              <w:jc w:val="left"/>
            </w:pPr>
            <w:r/>
            <w:r>
              <w:rPr>
                <w:rFonts w:ascii="Times New Roman" w:hAnsi="Times New Roman" w:cs="Times New Roman" w:eastAsia="Times New Roman"/>
                <w:b w:val="0"/>
                <w:i w:val="0"/>
                <w:sz w:val="15"/>
              </w:rPr>
              <w:t>Browsing SRM/CID, geokode, peta lokasi</w:t>
            </w:r>
          </w:p>
        </w:tc>
        <w:tc>
          <w:tcPr>
            <w:tcW w:type="dxa" w:w="1323"/>
          </w:tcPr>
          <w:p>
            <w:pPr>
              <w:spacing w:before="20" w:after="20" w:line="240" w:lineRule="auto"/>
              <w:jc w:val="left"/>
            </w:pPr>
            <w:r/>
            <w:r>
              <w:rPr>
                <w:rFonts w:ascii="Times New Roman" w:hAnsi="Times New Roman" w:cs="Times New Roman" w:eastAsia="Times New Roman"/>
                <w:b w:val="0"/>
                <w:i w:val="0"/>
                <w:sz w:val="15"/>
              </w:rPr>
              <w:t>Sedang</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UC-12</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Mengelola Pengguna dan Peran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Admin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Admin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Tambah/ubah/hapus pengguna, ubah peran, reset kata sandi</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Tinggi</w:t>
            </w:r>
          </w:p>
        </w:tc>
      </w:tr>
      <w:tr>
        <w:tc>
          <w:tcPr>
            <w:tcW w:type="dxa" w:w="1323"/>
          </w:tcPr>
          <w:p>
            <w:pPr>
              <w:spacing w:before="20" w:after="20" w:line="240" w:lineRule="auto"/>
              <w:jc w:val="left"/>
            </w:pPr>
            <w:r/>
            <w:r>
              <w:rPr>
                <w:rFonts w:ascii="Times New Roman" w:hAnsi="Times New Roman" w:cs="Times New Roman" w:eastAsia="Times New Roman"/>
                <w:b w:val="0"/>
                <w:i w:val="0"/>
                <w:sz w:val="15"/>
              </w:rPr>
              <w:t>UC-13</w:t>
            </w:r>
          </w:p>
        </w:tc>
        <w:tc>
          <w:tcPr>
            <w:tcW w:type="dxa" w:w="1323"/>
          </w:tcPr>
          <w:p>
            <w:pPr>
              <w:spacing w:before="20" w:after="20" w:line="240" w:lineRule="auto"/>
              <w:jc w:val="left"/>
            </w:pPr>
            <w:r/>
            <w:r>
              <w:rPr>
                <w:rFonts w:ascii="Times New Roman" w:hAnsi="Times New Roman" w:cs="Times New Roman" w:eastAsia="Times New Roman"/>
                <w:b w:val="0"/>
                <w:i w:val="0"/>
                <w:sz w:val="15"/>
              </w:rPr>
              <w:t>Melihat Riwayat Perubahan (Audit)</w:t>
            </w:r>
          </w:p>
        </w:tc>
        <w:tc>
          <w:tcPr>
            <w:tcW w:type="dxa" w:w="1323"/>
          </w:tcPr>
          <w:p>
            <w:pPr>
              <w:spacing w:before="20" w:after="20" w:line="240" w:lineRule="auto"/>
              <w:jc w:val="left"/>
            </w:pPr>
            <w:r/>
            <w:r>
              <w:rPr>
                <w:rFonts w:ascii="Times New Roman" w:hAnsi="Times New Roman" w:cs="Times New Roman" w:eastAsia="Times New Roman"/>
                <w:b w:val="0"/>
                <w:i w:val="0"/>
                <w:sz w:val="15"/>
              </w:rPr>
              <w:t>Admin</w:t>
            </w:r>
          </w:p>
        </w:tc>
        <w:tc>
          <w:tcPr>
            <w:tcW w:type="dxa" w:w="1323"/>
          </w:tcPr>
          <w:p>
            <w:pPr>
              <w:spacing w:before="20" w:after="20" w:line="240" w:lineRule="auto"/>
              <w:jc w:val="left"/>
            </w:pPr>
            <w:r/>
            <w:r>
              <w:rPr>
                <w:rFonts w:ascii="Times New Roman" w:hAnsi="Times New Roman" w:cs="Times New Roman" w:eastAsia="Times New Roman"/>
                <w:b w:val="0"/>
                <w:i w:val="0"/>
                <w:sz w:val="15"/>
              </w:rPr>
              <w:t>Admin</w:t>
            </w:r>
          </w:p>
        </w:tc>
        <w:tc>
          <w:tcPr>
            <w:tcW w:type="dxa" w:w="1323"/>
          </w:tcPr>
          <w:p>
            <w:pPr>
              <w:spacing w:before="20" w:after="20" w:line="240" w:lineRule="auto"/>
              <w:jc w:val="left"/>
            </w:pPr>
            <w:r/>
            <w:r>
              <w:rPr>
                <w:rFonts w:ascii="Times New Roman" w:hAnsi="Times New Roman" w:cs="Times New Roman" w:eastAsia="Times New Roman"/>
                <w:b w:val="0"/>
                <w:i w:val="0"/>
                <w:sz w:val="15"/>
              </w:rPr>
              <w:t>Menelusuri siapa mengubah apa dan kapan</w:t>
            </w:r>
          </w:p>
        </w:tc>
        <w:tc>
          <w:tcPr>
            <w:tcW w:type="dxa" w:w="1323"/>
          </w:tcPr>
          <w:p>
            <w:pPr>
              <w:spacing w:before="20" w:after="20" w:line="240" w:lineRule="auto"/>
              <w:jc w:val="left"/>
            </w:pPr>
            <w:r/>
            <w:r>
              <w:rPr>
                <w:rFonts w:ascii="Times New Roman" w:hAnsi="Times New Roman" w:cs="Times New Roman" w:eastAsia="Times New Roman"/>
                <w:b w:val="0"/>
                <w:i w:val="0"/>
                <w:sz w:val="15"/>
              </w:rPr>
              <w:t>Tinggi</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UC-14</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Cadangan dan Pemulihan Basis Data</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Admin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Admin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Buat cadangan, jalankan skrip pemulihan, unduh riwayat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Sedang</w:t>
            </w:r>
          </w:p>
        </w:tc>
      </w:tr>
      <w:tr>
        <w:tc>
          <w:tcPr>
            <w:tcW w:type="dxa" w:w="1323"/>
          </w:tcPr>
          <w:p>
            <w:pPr>
              <w:spacing w:before="20" w:after="20" w:line="240" w:lineRule="auto"/>
              <w:jc w:val="left"/>
            </w:pPr>
            <w:r/>
            <w:r>
              <w:rPr>
                <w:rFonts w:ascii="Times New Roman" w:hAnsi="Times New Roman" w:cs="Times New Roman" w:eastAsia="Times New Roman"/>
                <w:b w:val="0"/>
                <w:i w:val="0"/>
                <w:sz w:val="15"/>
              </w:rPr>
              <w:t>UC-15</w:t>
            </w:r>
          </w:p>
        </w:tc>
        <w:tc>
          <w:tcPr>
            <w:tcW w:type="dxa" w:w="1323"/>
          </w:tcPr>
          <w:p>
            <w:pPr>
              <w:spacing w:before="20" w:after="20" w:line="240" w:lineRule="auto"/>
              <w:jc w:val="left"/>
            </w:pPr>
            <w:r/>
            <w:r>
              <w:rPr>
                <w:rFonts w:ascii="Times New Roman" w:hAnsi="Times New Roman" w:cs="Times New Roman" w:eastAsia="Times New Roman"/>
                <w:b w:val="0"/>
                <w:i w:val="0"/>
                <w:sz w:val="15"/>
              </w:rPr>
              <w:t>Ekspor Dataset untuk Power BI</w:t>
            </w:r>
          </w:p>
        </w:tc>
        <w:tc>
          <w:tcPr>
            <w:tcW w:type="dxa" w:w="1323"/>
          </w:tcPr>
          <w:p>
            <w:pPr>
              <w:spacing w:before="20" w:after="20" w:line="240" w:lineRule="auto"/>
              <w:jc w:val="left"/>
            </w:pPr>
            <w:r/>
            <w:r>
              <w:rPr>
                <w:rFonts w:ascii="Times New Roman" w:hAnsi="Times New Roman" w:cs="Times New Roman" w:eastAsia="Times New Roman"/>
                <w:b w:val="0"/>
                <w:i w:val="0"/>
                <w:sz w:val="15"/>
              </w:rPr>
              <w:t>Admin</w:t>
            </w:r>
          </w:p>
        </w:tc>
        <w:tc>
          <w:tcPr>
            <w:tcW w:type="dxa" w:w="1323"/>
          </w:tcPr>
          <w:p>
            <w:pPr>
              <w:spacing w:before="20" w:after="20" w:line="240" w:lineRule="auto"/>
              <w:jc w:val="left"/>
            </w:pPr>
            <w:r/>
            <w:r>
              <w:rPr>
                <w:rFonts w:ascii="Times New Roman" w:hAnsi="Times New Roman" w:cs="Times New Roman" w:eastAsia="Times New Roman"/>
                <w:b w:val="0"/>
                <w:i w:val="0"/>
                <w:sz w:val="15"/>
              </w:rPr>
              <w:t>Admin</w:t>
            </w:r>
          </w:p>
        </w:tc>
        <w:tc>
          <w:tcPr>
            <w:tcW w:type="dxa" w:w="1323"/>
          </w:tcPr>
          <w:p>
            <w:pPr>
              <w:spacing w:before="20" w:after="20" w:line="240" w:lineRule="auto"/>
              <w:jc w:val="left"/>
            </w:pPr>
            <w:r/>
            <w:r>
              <w:rPr>
                <w:rFonts w:ascii="Times New Roman" w:hAnsi="Times New Roman" w:cs="Times New Roman" w:eastAsia="Times New Roman"/>
                <w:b w:val="0"/>
                <w:i w:val="0"/>
                <w:sz w:val="15"/>
              </w:rPr>
              <w:t>Siapkan data/view untuk lapisan analitik</w:t>
            </w:r>
          </w:p>
        </w:tc>
        <w:tc>
          <w:tcPr>
            <w:tcW w:type="dxa" w:w="1323"/>
          </w:tcPr>
          <w:p>
            <w:pPr>
              <w:spacing w:before="20" w:after="20" w:line="240" w:lineRule="auto"/>
              <w:jc w:val="left"/>
            </w:pPr>
            <w:r/>
            <w:r>
              <w:rPr>
                <w:rFonts w:ascii="Times New Roman" w:hAnsi="Times New Roman" w:cs="Times New Roman" w:eastAsia="Times New Roman"/>
                <w:b w:val="0"/>
                <w:i w:val="0"/>
                <w:sz w:val="15"/>
              </w:rPr>
              <w:t>Sedang</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UC-16</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Memantau Status Sistem</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Admin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Admin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Cek kesehatan layanan AI, antrean, basis data</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Rendah</w:t>
            </w:r>
          </w:p>
        </w:tc>
      </w:tr>
      <w:tr>
        <w:tc>
          <w:tcPr>
            <w:tcW w:type="dxa" w:w="1323"/>
          </w:tcPr>
          <w:p>
            <w:pPr>
              <w:spacing w:before="20" w:after="20" w:line="240" w:lineRule="auto"/>
              <w:jc w:val="left"/>
            </w:pPr>
            <w:r/>
            <w:r>
              <w:rPr>
                <w:rFonts w:ascii="Times New Roman" w:hAnsi="Times New Roman" w:cs="Times New Roman" w:eastAsia="Times New Roman"/>
                <w:b w:val="0"/>
                <w:i w:val="0"/>
                <w:sz w:val="15"/>
              </w:rPr>
              <w:t>UC-17</w:t>
            </w:r>
          </w:p>
        </w:tc>
        <w:tc>
          <w:tcPr>
            <w:tcW w:type="dxa" w:w="1323"/>
          </w:tcPr>
          <w:p>
            <w:pPr>
              <w:spacing w:before="20" w:after="20" w:line="240" w:lineRule="auto"/>
              <w:jc w:val="left"/>
            </w:pPr>
            <w:r/>
            <w:r>
              <w:rPr>
                <w:rFonts w:ascii="Times New Roman" w:hAnsi="Times New Roman" w:cs="Times New Roman" w:eastAsia="Times New Roman"/>
                <w:b w:val="0"/>
                <w:i w:val="0"/>
                <w:sz w:val="15"/>
              </w:rPr>
              <w:t>Mengelola Akun dan Keamanan</w:t>
            </w:r>
          </w:p>
        </w:tc>
        <w:tc>
          <w:tcPr>
            <w:tcW w:type="dxa" w:w="1323"/>
          </w:tcPr>
          <w:p>
            <w:pPr>
              <w:spacing w:before="20" w:after="20" w:line="240" w:lineRule="auto"/>
              <w:jc w:val="left"/>
            </w:pPr>
            <w:r/>
            <w:r>
              <w:rPr>
                <w:rFonts w:ascii="Times New Roman" w:hAnsi="Times New Roman" w:cs="Times New Roman" w:eastAsia="Times New Roman"/>
                <w:b w:val="0"/>
                <w:i w:val="0"/>
                <w:sz w:val="15"/>
              </w:rPr>
              <w:t>Semua</w:t>
            </w:r>
          </w:p>
        </w:tc>
        <w:tc>
          <w:tcPr>
            <w:tcW w:type="dxa" w:w="1323"/>
          </w:tcPr>
          <w:p>
            <w:pPr>
              <w:spacing w:before="20" w:after="20" w:line="240" w:lineRule="auto"/>
              <w:jc w:val="left"/>
            </w:pPr>
            <w:r/>
            <w:r>
              <w:rPr>
                <w:rFonts w:ascii="Times New Roman" w:hAnsi="Times New Roman" w:cs="Times New Roman" w:eastAsia="Times New Roman"/>
                <w:b w:val="0"/>
                <w:i w:val="0"/>
                <w:sz w:val="15"/>
              </w:rPr>
              <w:t>Semua</w:t>
            </w:r>
          </w:p>
        </w:tc>
        <w:tc>
          <w:tcPr>
            <w:tcW w:type="dxa" w:w="1323"/>
          </w:tcPr>
          <w:p>
            <w:pPr>
              <w:spacing w:before="20" w:after="20" w:line="240" w:lineRule="auto"/>
              <w:jc w:val="left"/>
            </w:pPr>
            <w:r/>
            <w:r>
              <w:rPr>
                <w:rFonts w:ascii="Times New Roman" w:hAnsi="Times New Roman" w:cs="Times New Roman" w:eastAsia="Times New Roman"/>
                <w:b w:val="0"/>
                <w:i w:val="0"/>
                <w:sz w:val="15"/>
              </w:rPr>
              <w:t>Ganti kata sandi, aktifkan 2FA, atur profil &amp; foto</w:t>
            </w:r>
          </w:p>
        </w:tc>
        <w:tc>
          <w:tcPr>
            <w:tcW w:type="dxa" w:w="1323"/>
          </w:tcPr>
          <w:p>
            <w:pPr>
              <w:spacing w:before="20" w:after="20" w:line="240" w:lineRule="auto"/>
              <w:jc w:val="left"/>
            </w:pPr>
            <w:r/>
            <w:r>
              <w:rPr>
                <w:rFonts w:ascii="Times New Roman" w:hAnsi="Times New Roman" w:cs="Times New Roman" w:eastAsia="Times New Roman"/>
                <w:b w:val="0"/>
                <w:i w:val="0"/>
                <w:sz w:val="15"/>
              </w:rPr>
              <w:t>Tinggi</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UC-18</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Notifikasi</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Semua</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Semua</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Terima dan tandai notifikasi (approval laporan, tugas, jadwal)</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Sedang</w:t>
            </w:r>
          </w:p>
        </w:tc>
      </w:tr>
    </w:tbl>
    <w:p>
      <w:pPr>
        <w:spacing w:after="80"/>
      </w:pPr>
    </w:p>
    <w:p>
      <w:pPr>
        <w:jc w:val="both"/>
      </w:pPr>
      <w:r>
        <w:rPr>
          <w:rFonts w:ascii="Times New Roman" w:hAnsi="Times New Roman" w:cs="Times New Roman" w:eastAsia="Times New Roman"/>
          <w:b/>
          <w:i w:val="0"/>
          <w:sz w:val="24"/>
        </w:rPr>
        <w:t>Ketertelusuran modul → use case.</w:t>
      </w:r>
      <w:r>
        <w:rPr>
          <w:rFonts w:ascii="Times New Roman" w:hAnsi="Times New Roman" w:cs="Times New Roman" w:eastAsia="Times New Roman"/>
          <w:b w:val="0"/>
          <w:i w:val="0"/>
          <w:sz w:val="24"/>
        </w:rPr>
        <w:t xml:space="preserve"> Empat modul pada Tabel 3.4 sengaja tidak menjadi use case tersendiri karena merupakan </w:t>
      </w:r>
      <w:r>
        <w:rPr>
          <w:rFonts w:ascii="Times New Roman" w:hAnsi="Times New Roman" w:cs="Times New Roman" w:eastAsia="Times New Roman"/>
          <w:b/>
          <w:i w:val="0"/>
          <w:sz w:val="24"/>
        </w:rPr>
        <w:t>varian atau penunjang</w:t>
      </w:r>
      <w:r>
        <w:rPr>
          <w:rFonts w:ascii="Times New Roman" w:hAnsi="Times New Roman" w:cs="Times New Roman" w:eastAsia="Times New Roman"/>
          <w:b w:val="0"/>
          <w:i w:val="0"/>
          <w:sz w:val="24"/>
        </w:rPr>
        <w:t xml:space="preserve"> dari use case yang sudah ada, bukan fungsi bisnis baru:</w:t>
      </w:r>
    </w:p>
    <w:tbl>
      <w:tblPr>
        <w:tblStyle w:val="TableGrid"/>
        <w:tblW w:type="auto" w:w="0"/>
        <w:jc w:val="center"/>
        <w:tblLayout w:type="autofit"/>
        <w:tblLook w:firstColumn="1" w:firstRow="1" w:lastColumn="0" w:lastRow="0" w:noHBand="0" w:noVBand="1" w:val="04A0"/>
      </w:tblPr>
      <w:tblGrid>
        <w:gridCol w:w="3968"/>
        <w:gridCol w:w="3968"/>
      </w:tblGrid>
      <w:tr>
        <w:trPr>
          <w:tblHeader w:val="true"/>
        </w:trPr>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Modul (Tabel 3.4)</w:t>
            </w:r>
          </w:p>
        </w:tc>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Menempel pada</w:t>
            </w:r>
          </w:p>
        </w:tc>
      </w:tr>
      <w:tr>
        <w:tc>
          <w:tcPr>
            <w:tcW w:type="dxa" w:w="3968"/>
          </w:tcPr>
          <w:p>
            <w:pPr>
              <w:spacing w:before="20" w:after="20" w:line="240" w:lineRule="auto"/>
              <w:jc w:val="left"/>
            </w:pPr>
            <w:r/>
            <w:r>
              <w:rPr>
                <w:rFonts w:ascii="Times New Roman" w:hAnsi="Times New Roman" w:cs="Times New Roman" w:eastAsia="Times New Roman"/>
                <w:b w:val="0"/>
                <w:i w:val="0"/>
                <w:sz w:val="18"/>
              </w:rPr>
              <w:t>Analisis Sosial Terpadu (#34)</w:t>
            </w:r>
          </w:p>
        </w:tc>
        <w:tc>
          <w:tcPr>
            <w:tcW w:type="dxa" w:w="3968"/>
          </w:tcPr>
          <w:p>
            <w:pPr>
              <w:spacing w:before="20" w:after="20" w:line="240" w:lineRule="auto"/>
              <w:jc w:val="left"/>
            </w:pPr>
            <w:r/>
            <w:r>
              <w:rPr>
                <w:rFonts w:ascii="Times New Roman" w:hAnsi="Times New Roman" w:cs="Times New Roman" w:eastAsia="Times New Roman"/>
                <w:b w:val="0"/>
                <w:i w:val="0"/>
                <w:sz w:val="18"/>
              </w:rPr>
              <w:t>UC-11 — memperluas visualisasi SRM/CID menjadi 4 tab</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Panduan Power BI (#35)</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UC-15 — dokumentasi pemakaian lapisan analitik</w:t>
            </w:r>
          </w:p>
        </w:tc>
      </w:tr>
      <w:tr>
        <w:tc>
          <w:tcPr>
            <w:tcW w:type="dxa" w:w="3968"/>
          </w:tcPr>
          <w:p>
            <w:pPr>
              <w:spacing w:before="20" w:after="20" w:line="240" w:lineRule="auto"/>
              <w:jc w:val="left"/>
            </w:pPr>
            <w:r/>
            <w:r>
              <w:rPr>
                <w:rFonts w:ascii="Times New Roman" w:hAnsi="Times New Roman" w:cs="Times New Roman" w:eastAsia="Times New Roman"/>
                <w:b w:val="0"/>
                <w:i w:val="0"/>
                <w:sz w:val="18"/>
              </w:rPr>
              <w:t>Detail Laporan + Komentar (#36)</w:t>
            </w:r>
          </w:p>
        </w:tc>
        <w:tc>
          <w:tcPr>
            <w:tcW w:type="dxa" w:w="3968"/>
          </w:tcPr>
          <w:p>
            <w:pPr>
              <w:spacing w:before="20" w:after="20" w:line="240" w:lineRule="auto"/>
              <w:jc w:val="left"/>
            </w:pPr>
            <w:r/>
            <w:r>
              <w:rPr>
                <w:rFonts w:ascii="Times New Roman" w:hAnsi="Times New Roman" w:cs="Times New Roman" w:eastAsia="Times New Roman"/>
                <w:b w:val="0"/>
                <w:i w:val="0"/>
                <w:sz w:val="18"/>
              </w:rPr>
              <w:t>UC-01 / UC-03 — tahap baca dan revisi</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Keputusan Massal &amp; Tunggal (#37, #38)</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UC-03 — dua jalur pemrosesan keputusan</w:t>
            </w:r>
          </w:p>
        </w:tc>
      </w:tr>
      <w:tr>
        <w:tc>
          <w:tcPr>
            <w:tcW w:type="dxa" w:w="3968"/>
          </w:tcPr>
          <w:p>
            <w:pPr>
              <w:spacing w:before="20" w:after="20" w:line="240" w:lineRule="auto"/>
              <w:jc w:val="left"/>
            </w:pPr>
            <w:r/>
            <w:r>
              <w:rPr>
                <w:rFonts w:ascii="Times New Roman" w:hAnsi="Times New Roman" w:cs="Times New Roman" w:eastAsia="Times New Roman"/>
                <w:b w:val="0"/>
                <w:i w:val="0"/>
                <w:sz w:val="18"/>
              </w:rPr>
              <w:t>Bukti Gambar (#39)</w:t>
            </w:r>
          </w:p>
        </w:tc>
        <w:tc>
          <w:tcPr>
            <w:tcW w:type="dxa" w:w="3968"/>
          </w:tcPr>
          <w:p>
            <w:pPr>
              <w:spacing w:before="20" w:after="20" w:line="240" w:lineRule="auto"/>
              <w:jc w:val="left"/>
            </w:pPr>
            <w:r/>
            <w:r>
              <w:rPr>
                <w:rFonts w:ascii="Times New Roman" w:hAnsi="Times New Roman" w:cs="Times New Roman" w:eastAsia="Times New Roman"/>
                <w:b w:val="0"/>
                <w:i w:val="0"/>
                <w:sz w:val="18"/>
              </w:rPr>
              <w:t>UC-01 — lampiran bukti kegiatan</w:t>
            </w:r>
          </w:p>
        </w:tc>
      </w:tr>
    </w:tbl>
    <w:p>
      <w:pPr>
        <w:spacing w:after="80"/>
      </w:pPr>
    </w:p>
    <w:p>
      <w:pPr>
        <w:jc w:val="both"/>
      </w:pPr>
      <w:r>
        <w:rPr>
          <w:rFonts w:ascii="Times New Roman" w:hAnsi="Times New Roman" w:cs="Times New Roman" w:eastAsia="Times New Roman"/>
          <w:b w:val="0"/>
          <w:i w:val="0"/>
          <w:sz w:val="24"/>
        </w:rPr>
        <w:t xml:space="preserve">Dengan demikian jumlah use case tetap </w:t>
      </w:r>
      <w:r>
        <w:rPr>
          <w:rFonts w:ascii="Times New Roman" w:hAnsi="Times New Roman" w:cs="Times New Roman" w:eastAsia="Times New Roman"/>
          <w:b/>
          <w:i w:val="0"/>
          <w:sz w:val="24"/>
        </w:rPr>
        <w:t>18</w:t>
      </w:r>
      <w:r>
        <w:rPr>
          <w:rFonts w:ascii="Times New Roman" w:hAnsi="Times New Roman" w:cs="Times New Roman" w:eastAsia="Times New Roman"/>
          <w:b w:val="0"/>
          <w:i w:val="0"/>
          <w:sz w:val="24"/>
        </w:rPr>
        <w:t xml:space="preserve">, sementara jumlah modul yang dijaga hak aksesnya menjadi </w:t>
      </w:r>
      <w:r>
        <w:rPr>
          <w:rFonts w:ascii="Times New Roman" w:hAnsi="Times New Roman" w:cs="Times New Roman" w:eastAsia="Times New Roman"/>
          <w:b/>
          <w:i w:val="0"/>
          <w:sz w:val="24"/>
        </w:rPr>
        <w:t>39</w:t>
      </w:r>
      <w:r>
        <w:rPr>
          <w:rFonts w:ascii="Times New Roman" w:hAnsi="Times New Roman" w:cs="Times New Roman" w:eastAsia="Times New Roman"/>
          <w:b w:val="0"/>
          <w:i w:val="0"/>
          <w:sz w:val="24"/>
        </w:rPr>
        <w:t>.</w:t>
      </w:r>
    </w:p>
    <w:p>
      <w:pPr>
        <w:keepNext/>
        <w:spacing w:line="240" w:lineRule="auto" w:before="200" w:after="120"/>
        <w:jc w:val="left"/>
      </w:pPr>
      <w:r>
        <w:rPr>
          <w:rFonts w:ascii="Times New Roman" w:hAnsi="Times New Roman" w:cs="Times New Roman" w:eastAsia="Times New Roman"/>
          <w:b/>
          <w:i w:val="0"/>
          <w:color w:val="1F1F1F"/>
          <w:sz w:val="24"/>
        </w:rPr>
        <w:t>Spesifikasi Use Case (format siap tempel ke Word)</w:t>
      </w:r>
    </w:p>
    <w:p>
      <w:pPr>
        <w:spacing w:before="120" w:after="200" w:line="240" w:lineRule="auto"/>
        <w:ind w:left="454" w:right="170"/>
        <w:jc w:val="both"/>
        <w:pBdr>
          <w:left w:val="single" w:sz="18" w:space="8" w:color="005EB8"/>
        </w:pBdr>
      </w:pPr>
      <w:r>
        <w:rPr>
          <w:rFonts w:ascii="Times New Roman" w:hAnsi="Times New Roman" w:cs="Times New Roman" w:eastAsia="Times New Roman"/>
          <w:b w:val="0"/>
          <w:i/>
          <w:color w:val="333333"/>
          <w:sz w:val="22"/>
        </w:rPr>
        <w:t xml:space="preserve">Gunakan blok di bawah ini untuk Lampiran atau Subbab 3.4.1. Setiap kasus memuat: </w:t>
      </w:r>
      <w:r>
        <w:rPr>
          <w:rFonts w:ascii="Times New Roman" w:hAnsi="Times New Roman" w:cs="Times New Roman" w:eastAsia="Times New Roman"/>
          <w:b w:val="0"/>
          <w:i/>
          <w:color w:val="333333"/>
          <w:sz w:val="22"/>
        </w:rPr>
        <w:t>Aktor Utama</w:t>
      </w:r>
      <w:r>
        <w:rPr>
          <w:rFonts w:ascii="Times New Roman" w:hAnsi="Times New Roman" w:cs="Times New Roman" w:eastAsia="Times New Roman"/>
          <w:b w:val="0"/>
          <w:i/>
          <w:color w:val="333333"/>
          <w:sz w:val="22"/>
        </w:rPr>
        <w:t xml:space="preserve">, </w:t>
      </w:r>
      <w:r>
        <w:rPr>
          <w:rFonts w:ascii="Times New Roman" w:hAnsi="Times New Roman" w:cs="Times New Roman" w:eastAsia="Times New Roman"/>
          <w:b w:val="0"/>
          <w:i/>
          <w:color w:val="333333"/>
          <w:sz w:val="22"/>
        </w:rPr>
        <w:t>Aktor Pendukung</w:t>
      </w:r>
      <w:r>
        <w:rPr>
          <w:rFonts w:ascii="Times New Roman" w:hAnsi="Times New Roman" w:cs="Times New Roman" w:eastAsia="Times New Roman"/>
          <w:b w:val="0"/>
          <w:i/>
          <w:color w:val="333333"/>
          <w:sz w:val="22"/>
        </w:rPr>
        <w:t xml:space="preserve">, </w:t>
      </w:r>
      <w:r>
        <w:rPr>
          <w:rFonts w:ascii="Times New Roman" w:hAnsi="Times New Roman" w:cs="Times New Roman" w:eastAsia="Times New Roman"/>
          <w:b w:val="0"/>
          <w:i/>
          <w:color w:val="333333"/>
          <w:sz w:val="22"/>
        </w:rPr>
        <w:t>Prasyarat</w:t>
      </w:r>
      <w:r>
        <w:rPr>
          <w:rFonts w:ascii="Times New Roman" w:hAnsi="Times New Roman" w:cs="Times New Roman" w:eastAsia="Times New Roman"/>
          <w:b w:val="0"/>
          <w:i/>
          <w:color w:val="333333"/>
          <w:sz w:val="22"/>
        </w:rPr>
        <w:t xml:space="preserve">, </w:t>
      </w:r>
      <w:r>
        <w:rPr>
          <w:rFonts w:ascii="Times New Roman" w:hAnsi="Times New Roman" w:cs="Times New Roman" w:eastAsia="Times New Roman"/>
          <w:b w:val="0"/>
          <w:i/>
          <w:color w:val="333333"/>
          <w:sz w:val="22"/>
        </w:rPr>
        <w:t>Alur Utama</w:t>
      </w:r>
      <w:r>
        <w:rPr>
          <w:rFonts w:ascii="Times New Roman" w:hAnsi="Times New Roman" w:cs="Times New Roman" w:eastAsia="Times New Roman"/>
          <w:b w:val="0"/>
          <w:i/>
          <w:color w:val="333333"/>
          <w:sz w:val="22"/>
        </w:rPr>
        <w:t xml:space="preserve">, </w:t>
      </w:r>
      <w:r>
        <w:rPr>
          <w:rFonts w:ascii="Times New Roman" w:hAnsi="Times New Roman" w:cs="Times New Roman" w:eastAsia="Times New Roman"/>
          <w:b w:val="0"/>
          <w:i/>
          <w:color w:val="333333"/>
          <w:sz w:val="22"/>
        </w:rPr>
        <w:t>Alur Alternatif</w:t>
      </w:r>
      <w:r>
        <w:rPr>
          <w:rFonts w:ascii="Times New Roman" w:hAnsi="Times New Roman" w:cs="Times New Roman" w:eastAsia="Times New Roman"/>
          <w:b w:val="0"/>
          <w:i/>
          <w:color w:val="333333"/>
          <w:sz w:val="22"/>
        </w:rPr>
        <w:t xml:space="preserve">, </w:t>
      </w:r>
      <w:r>
        <w:rPr>
          <w:rFonts w:ascii="Times New Roman" w:hAnsi="Times New Roman" w:cs="Times New Roman" w:eastAsia="Times New Roman"/>
          <w:b w:val="0"/>
          <w:i/>
          <w:color w:val="333333"/>
          <w:sz w:val="22"/>
        </w:rPr>
        <w:t>Postkondisi</w:t>
      </w:r>
      <w:r>
        <w:rPr>
          <w:rFonts w:ascii="Times New Roman" w:hAnsi="Times New Roman" w:cs="Times New Roman" w:eastAsia="Times New Roman"/>
          <w:b w:val="0"/>
          <w:i/>
          <w:color w:val="333333"/>
          <w:sz w:val="22"/>
        </w:rPr>
        <w:t xml:space="preserve">, </w:t>
      </w:r>
      <w:r>
        <w:rPr>
          <w:rFonts w:ascii="Times New Roman" w:hAnsi="Times New Roman" w:cs="Times New Roman" w:eastAsia="Times New Roman"/>
          <w:b w:val="0"/>
          <w:i/>
          <w:color w:val="333333"/>
          <w:sz w:val="22"/>
        </w:rPr>
        <w:t>Aturan Bisnis</w:t>
      </w:r>
      <w:r>
        <w:rPr>
          <w:rFonts w:ascii="Times New Roman" w:hAnsi="Times New Roman" w:cs="Times New Roman" w:eastAsia="Times New Roman"/>
          <w:b w:val="0"/>
          <w:i/>
          <w:color w:val="333333"/>
          <w:sz w:val="22"/>
        </w:rPr>
        <w:t>.</w:t>
      </w:r>
    </w:p>
    <w:p>
      <w:pPr>
        <w:spacing w:before="40" w:after="40"/>
        <w:pBdr>
          <w:bottom w:val="single" w:sz="6" w:space="1" w:color="BBBBBB"/>
        </w:pBdr>
      </w:pPr>
    </w:p>
    <w:p>
      <w:pPr>
        <w:keepNext/>
        <w:spacing w:line="240" w:lineRule="auto" w:before="200" w:after="120"/>
        <w:jc w:val="left"/>
      </w:pPr>
      <w:r>
        <w:rPr>
          <w:rFonts w:ascii="Times New Roman" w:hAnsi="Times New Roman" w:cs="Times New Roman" w:eastAsia="Times New Roman"/>
          <w:b/>
          <w:i w:val="0"/>
          <w:color w:val="1F1F1F"/>
          <w:sz w:val="22"/>
        </w:rPr>
        <w:t>UC-01 — Membuat dan Mengirim Laporan Harian</w:t>
      </w:r>
    </w:p>
    <w:tbl>
      <w:tblPr>
        <w:tblStyle w:val="TableGrid"/>
        <w:tblW w:type="auto" w:w="0"/>
        <w:jc w:val="center"/>
        <w:tblLayout w:type="autofit"/>
        <w:tblLook w:firstColumn="1" w:firstRow="1" w:lastColumn="0" w:lastRow="0" w:noHBand="0" w:noVBand="1" w:val="04A0"/>
      </w:tblPr>
      <w:tblGrid>
        <w:gridCol w:w="3968"/>
        <w:gridCol w:w="3968"/>
      </w:tblGrid>
      <w:tr>
        <w:trPr>
          <w:tblHeader w:val="true"/>
        </w:trPr>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Komponen</w:t>
            </w:r>
          </w:p>
        </w:tc>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Uraian</w:t>
            </w:r>
          </w:p>
        </w:tc>
      </w:tr>
      <w:tr>
        <w:tc>
          <w:tcPr>
            <w:tcW w:type="dxa" w:w="3968"/>
          </w:tcPr>
          <w:p>
            <w:pPr>
              <w:spacing w:before="20" w:after="20" w:line="240" w:lineRule="auto"/>
              <w:jc w:val="left"/>
            </w:pPr>
            <w:r/>
            <w:r>
              <w:rPr>
                <w:rFonts w:ascii="Times New Roman" w:hAnsi="Times New Roman" w:cs="Times New Roman" w:eastAsia="Times New Roman"/>
                <w:b w:val="0"/>
                <w:i w:val="0"/>
                <w:sz w:val="18"/>
              </w:rPr>
              <w:t>ID</w:t>
            </w:r>
          </w:p>
        </w:tc>
        <w:tc>
          <w:tcPr>
            <w:tcW w:type="dxa" w:w="3968"/>
          </w:tcPr>
          <w:p>
            <w:pPr>
              <w:spacing w:before="20" w:after="20" w:line="240" w:lineRule="auto"/>
              <w:jc w:val="left"/>
            </w:pPr>
            <w:r/>
            <w:r>
              <w:rPr>
                <w:rFonts w:ascii="Times New Roman" w:hAnsi="Times New Roman" w:cs="Times New Roman" w:eastAsia="Times New Roman"/>
                <w:b w:val="0"/>
                <w:i w:val="0"/>
                <w:sz w:val="18"/>
              </w:rPr>
              <w:t>UC-01</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Nama</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Membuat dan Mengirim Laporan Harian</w:t>
            </w:r>
          </w:p>
        </w:tc>
      </w:tr>
      <w:tr>
        <w:tc>
          <w:tcPr>
            <w:tcW w:type="dxa" w:w="3968"/>
          </w:tcPr>
          <w:p>
            <w:pPr>
              <w:spacing w:before="20" w:after="20" w:line="240" w:lineRule="auto"/>
              <w:jc w:val="left"/>
            </w:pPr>
            <w:r/>
            <w:r>
              <w:rPr>
                <w:rFonts w:ascii="Times New Roman" w:hAnsi="Times New Roman" w:cs="Times New Roman" w:eastAsia="Times New Roman"/>
                <w:b w:val="0"/>
                <w:i w:val="0"/>
                <w:sz w:val="18"/>
              </w:rPr>
              <w:t>Aktor utama</w:t>
            </w:r>
          </w:p>
        </w:tc>
        <w:tc>
          <w:tcPr>
            <w:tcW w:type="dxa" w:w="3968"/>
          </w:tcPr>
          <w:p>
            <w:pPr>
              <w:spacing w:before="20" w:after="20" w:line="240" w:lineRule="auto"/>
              <w:jc w:val="left"/>
            </w:pPr>
            <w:r/>
            <w:r>
              <w:rPr>
                <w:rFonts w:ascii="Times New Roman" w:hAnsi="Times New Roman" w:cs="Times New Roman" w:eastAsia="Times New Roman"/>
                <w:b w:val="0"/>
                <w:i w:val="0"/>
                <w:sz w:val="18"/>
              </w:rPr>
              <w:t>Karyawan</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Aktor pendukung</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Mentor (periksa), Microservice AI (validasi kelengkapan)</w:t>
            </w:r>
          </w:p>
        </w:tc>
      </w:tr>
      <w:tr>
        <w:tc>
          <w:tcPr>
            <w:tcW w:type="dxa" w:w="3968"/>
          </w:tcPr>
          <w:p>
            <w:pPr>
              <w:spacing w:before="20" w:after="20" w:line="240" w:lineRule="auto"/>
              <w:jc w:val="left"/>
            </w:pPr>
            <w:r/>
            <w:r>
              <w:rPr>
                <w:rFonts w:ascii="Times New Roman" w:hAnsi="Times New Roman" w:cs="Times New Roman" w:eastAsia="Times New Roman"/>
                <w:b w:val="0"/>
                <w:i w:val="0"/>
                <w:sz w:val="18"/>
              </w:rPr>
              <w:t>Prasyarat</w:t>
            </w:r>
          </w:p>
        </w:tc>
        <w:tc>
          <w:tcPr>
            <w:tcW w:type="dxa" w:w="3968"/>
          </w:tcPr>
          <w:p>
            <w:pPr>
              <w:spacing w:before="20" w:after="20" w:line="240" w:lineRule="auto"/>
              <w:jc w:val="left"/>
            </w:pPr>
            <w:r/>
            <w:r>
              <w:rPr>
                <w:rFonts w:ascii="Times New Roman" w:hAnsi="Times New Roman" w:cs="Times New Roman" w:eastAsia="Times New Roman"/>
                <w:b w:val="0"/>
                <w:i w:val="0"/>
                <w:sz w:val="18"/>
              </w:rPr>
              <w:t xml:space="preserve">Pengguna sudah login dan berstatus peran </w:t>
            </w:r>
            <w:r>
              <w:rPr>
                <w:rFonts w:ascii="Consolas" w:hAnsi="Consolas" w:cs="Times New Roman" w:eastAsia="Times New Roman"/>
                <w:b w:val="0"/>
                <w:i w:val="0"/>
                <w:color w:val="A31B1B"/>
                <w:sz w:val="16"/>
              </w:rPr>
              <w:t>karyawan</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Alur utama</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1. Karyawan membuka menu </w:t>
            </w:r>
            <w:r>
              <w:rPr>
                <w:rFonts w:ascii="Times New Roman" w:hAnsi="Times New Roman" w:cs="Times New Roman" w:eastAsia="Times New Roman"/>
                <w:b/>
                <w:i w:val="0"/>
                <w:sz w:val="18"/>
              </w:rPr>
              <w:t>Buat Laporan</w:t>
            </w:r>
            <w:r>
              <w:rPr>
                <w:rFonts w:ascii="Times New Roman" w:hAnsi="Times New Roman" w:cs="Times New Roman" w:eastAsia="Times New Roman"/>
                <w:b w:val="0"/>
                <w:i w:val="0"/>
                <w:sz w:val="18"/>
              </w:rPr>
              <w:t>.</w:t>
            </w:r>
          </w:p>
          <w:p>
            <w:pPr>
              <w:spacing w:before="20" w:after="20" w:line="240" w:lineRule="auto"/>
              <w:jc w:val="left"/>
            </w:pPr>
            <w:r>
              <w:rPr>
                <w:rFonts w:ascii="Times New Roman" w:hAnsi="Times New Roman" w:cs="Times New Roman" w:eastAsia="Times New Roman"/>
                <w:b w:val="0"/>
                <w:i w:val="0"/>
                <w:sz w:val="18"/>
              </w:rPr>
              <w:t>2. Mengisi tanggal, kegiatan, deskripsi, dan catatan kondisi.</w:t>
            </w:r>
          </w:p>
          <w:p>
            <w:pPr>
              <w:spacing w:before="20" w:after="20" w:line="240" w:lineRule="auto"/>
              <w:jc w:val="left"/>
            </w:pPr>
            <w:r>
              <w:rPr>
                <w:rFonts w:ascii="Times New Roman" w:hAnsi="Times New Roman" w:cs="Times New Roman" w:eastAsia="Times New Roman"/>
                <w:b w:val="0"/>
                <w:i w:val="0"/>
                <w:sz w:val="18"/>
              </w:rPr>
              <w:t>3. Melampirkan bukti gambar (opsional).</w:t>
            </w:r>
          </w:p>
          <w:p>
            <w:pPr>
              <w:spacing w:before="20" w:after="20" w:line="240" w:lineRule="auto"/>
              <w:jc w:val="left"/>
            </w:pPr>
            <w:r>
              <w:rPr>
                <w:rFonts w:ascii="Times New Roman" w:hAnsi="Times New Roman" w:cs="Times New Roman" w:eastAsia="Times New Roman"/>
                <w:b w:val="0"/>
                <w:i w:val="0"/>
                <w:sz w:val="18"/>
              </w:rPr>
              <w:t xml:space="preserve">4. Menyimpan sebagai </w:t>
            </w:r>
            <w:r>
              <w:rPr>
                <w:rFonts w:ascii="Times New Roman" w:hAnsi="Times New Roman" w:cs="Times New Roman" w:eastAsia="Times New Roman"/>
                <w:b/>
                <w:i w:val="0"/>
                <w:sz w:val="18"/>
              </w:rPr>
              <w:t>draft</w:t>
            </w:r>
            <w:r>
              <w:rPr>
                <w:rFonts w:ascii="Times New Roman" w:hAnsi="Times New Roman" w:cs="Times New Roman" w:eastAsia="Times New Roman"/>
                <w:b w:val="0"/>
                <w:i w:val="0"/>
                <w:sz w:val="18"/>
              </w:rPr>
              <w:t xml:space="preserve"> atau langsung </w:t>
            </w:r>
            <w:r>
              <w:rPr>
                <w:rFonts w:ascii="Times New Roman" w:hAnsi="Times New Roman" w:cs="Times New Roman" w:eastAsia="Times New Roman"/>
                <w:b/>
                <w:i w:val="0"/>
                <w:sz w:val="18"/>
              </w:rPr>
              <w:t>mengirim</w:t>
            </w:r>
            <w:r>
              <w:rPr>
                <w:rFonts w:ascii="Times New Roman" w:hAnsi="Times New Roman" w:cs="Times New Roman" w:eastAsia="Times New Roman"/>
                <w:b w:val="0"/>
                <w:i w:val="0"/>
                <w:sz w:val="18"/>
              </w:rPr>
              <w:t>.</w:t>
            </w:r>
          </w:p>
          <w:p>
            <w:pPr>
              <w:spacing w:before="20" w:after="20" w:line="240" w:lineRule="auto"/>
              <w:jc w:val="left"/>
            </w:pPr>
            <w:r>
              <w:rPr>
                <w:rFonts w:ascii="Times New Roman" w:hAnsi="Times New Roman" w:cs="Times New Roman" w:eastAsia="Times New Roman"/>
                <w:b w:val="0"/>
                <w:i w:val="0"/>
                <w:sz w:val="18"/>
              </w:rPr>
              <w:t xml:space="preserve">5. Status berubah menjadi </w:t>
            </w:r>
            <w:r>
              <w:rPr>
                <w:rFonts w:ascii="Times New Roman" w:hAnsi="Times New Roman" w:cs="Times New Roman" w:eastAsia="Times New Roman"/>
                <w:b w:val="0"/>
                <w:i/>
                <w:sz w:val="18"/>
              </w:rPr>
              <w:t>menunggu pemeriksaan</w:t>
            </w:r>
            <w:r>
              <w:rPr>
                <w:rFonts w:ascii="Times New Roman" w:hAnsi="Times New Roman" w:cs="Times New Roman" w:eastAsia="Times New Roman"/>
                <w:b w:val="0"/>
                <w:i w:val="0"/>
                <w:sz w:val="18"/>
              </w:rPr>
              <w:t xml:space="preserve"> dan mentor menerima notifikasi.</w:t>
            </w:r>
          </w:p>
        </w:tc>
      </w:tr>
      <w:tr>
        <w:tc>
          <w:tcPr>
            <w:tcW w:type="dxa" w:w="3968"/>
          </w:tcPr>
          <w:p>
            <w:pPr>
              <w:spacing w:before="20" w:after="20" w:line="240" w:lineRule="auto"/>
              <w:jc w:val="left"/>
            </w:pPr>
            <w:r/>
            <w:r>
              <w:rPr>
                <w:rFonts w:ascii="Times New Roman" w:hAnsi="Times New Roman" w:cs="Times New Roman" w:eastAsia="Times New Roman"/>
                <w:b w:val="0"/>
                <w:i w:val="0"/>
                <w:sz w:val="18"/>
              </w:rPr>
              <w:t>Alur alternatif</w:t>
            </w:r>
          </w:p>
        </w:tc>
        <w:tc>
          <w:tcPr>
            <w:tcW w:type="dxa" w:w="3968"/>
          </w:tcPr>
          <w:p>
            <w:pPr>
              <w:spacing w:before="20" w:after="20" w:line="240" w:lineRule="auto"/>
              <w:jc w:val="left"/>
            </w:pPr>
            <w:r/>
            <w:r>
              <w:rPr>
                <w:rFonts w:ascii="Times New Roman" w:hAnsi="Times New Roman" w:cs="Times New Roman" w:eastAsia="Times New Roman"/>
                <w:b w:val="0"/>
                <w:i w:val="0"/>
                <w:sz w:val="18"/>
              </w:rPr>
              <w:t>a. Menyimpan sebagai draft lalu menyunting kembali.</w:t>
            </w:r>
          </w:p>
          <w:p>
            <w:pPr>
              <w:spacing w:before="20" w:after="20" w:line="240" w:lineRule="auto"/>
              <w:jc w:val="left"/>
            </w:pPr>
            <w:r>
              <w:rPr>
                <w:rFonts w:ascii="Times New Roman" w:hAnsi="Times New Roman" w:cs="Times New Roman" w:eastAsia="Times New Roman"/>
                <w:b w:val="0"/>
                <w:i w:val="0"/>
                <w:sz w:val="18"/>
              </w:rPr>
              <w:t>b. Meminta bantuan AI memvalidasi kelengkapan sebelum mengirim.</w:t>
            </w:r>
          </w:p>
          <w:p>
            <w:pPr>
              <w:spacing w:before="20" w:after="20" w:line="240" w:lineRule="auto"/>
              <w:jc w:val="left"/>
            </w:pPr>
            <w:r>
              <w:rPr>
                <w:rFonts w:ascii="Times New Roman" w:hAnsi="Times New Roman" w:cs="Times New Roman" w:eastAsia="Times New Roman"/>
                <w:b w:val="0"/>
                <w:i w:val="0"/>
                <w:sz w:val="18"/>
              </w:rPr>
              <w:t>c. Menolak pengiriman bila field wajib kosong — sistem menampilkan pesan galat.</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Postkondisi</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Data tersimpan pada </w:t>
            </w:r>
            <w:r>
              <w:rPr>
                <w:rFonts w:ascii="Consolas" w:hAnsi="Consolas" w:cs="Times New Roman" w:eastAsia="Times New Roman"/>
                <w:b w:val="0"/>
                <w:i w:val="0"/>
                <w:color w:val="A31B1B"/>
                <w:sz w:val="16"/>
              </w:rPr>
              <w:t>laporan_harian</w:t>
            </w:r>
            <w:r>
              <w:rPr>
                <w:rFonts w:ascii="Times New Roman" w:hAnsi="Times New Roman" w:cs="Times New Roman" w:eastAsia="Times New Roman"/>
                <w:b w:val="0"/>
                <w:i w:val="0"/>
                <w:sz w:val="18"/>
              </w:rPr>
              <w:t>; riwayat tercatat; notifikasi terkirim ke mentor.</w:t>
            </w:r>
          </w:p>
        </w:tc>
      </w:tr>
      <w:tr>
        <w:tc>
          <w:tcPr>
            <w:tcW w:type="dxa" w:w="3968"/>
          </w:tcPr>
          <w:p>
            <w:pPr>
              <w:spacing w:before="20" w:after="20" w:line="240" w:lineRule="auto"/>
              <w:jc w:val="left"/>
            </w:pPr>
            <w:r/>
            <w:r>
              <w:rPr>
                <w:rFonts w:ascii="Times New Roman" w:hAnsi="Times New Roman" w:cs="Times New Roman" w:eastAsia="Times New Roman"/>
                <w:b w:val="0"/>
                <w:i w:val="0"/>
                <w:sz w:val="18"/>
              </w:rPr>
              <w:t>Aturan bisnis</w:t>
            </w:r>
          </w:p>
        </w:tc>
        <w:tc>
          <w:tcPr>
            <w:tcW w:type="dxa" w:w="3968"/>
          </w:tcPr>
          <w:p>
            <w:pPr>
              <w:spacing w:before="20" w:after="20" w:line="240" w:lineRule="auto"/>
              <w:jc w:val="left"/>
            </w:pPr>
            <w:r/>
            <w:r>
              <w:rPr>
                <w:rFonts w:ascii="Times New Roman" w:hAnsi="Times New Roman" w:cs="Times New Roman" w:eastAsia="Times New Roman"/>
                <w:b w:val="0"/>
                <w:i w:val="0"/>
                <w:sz w:val="18"/>
              </w:rPr>
              <w:t xml:space="preserve">Laporan yang sudah dikirim hanya dapat diubah bila berstatus </w:t>
            </w:r>
            <w:r>
              <w:rPr>
                <w:rFonts w:ascii="Consolas" w:hAnsi="Consolas" w:cs="Times New Roman" w:eastAsia="Times New Roman"/>
                <w:b w:val="0"/>
                <w:i w:val="0"/>
                <w:color w:val="A31B1B"/>
                <w:sz w:val="16"/>
              </w:rPr>
              <w:t>draft</w:t>
            </w:r>
            <w:r>
              <w:rPr>
                <w:rFonts w:ascii="Times New Roman" w:hAnsi="Times New Roman" w:cs="Times New Roman" w:eastAsia="Times New Roman"/>
                <w:b w:val="0"/>
                <w:i w:val="0"/>
                <w:sz w:val="18"/>
              </w:rPr>
              <w:t xml:space="preserve"> atau </w:t>
            </w:r>
            <w:r>
              <w:rPr>
                <w:rFonts w:ascii="Consolas" w:hAnsi="Consolas" w:cs="Times New Roman" w:eastAsia="Times New Roman"/>
                <w:b w:val="0"/>
                <w:i w:val="0"/>
                <w:color w:val="A31B1B"/>
                <w:sz w:val="16"/>
              </w:rPr>
              <w:t>perlu_revisi</w:t>
            </w:r>
            <w:r>
              <w:rPr>
                <w:rFonts w:ascii="Times New Roman" w:hAnsi="Times New Roman" w:cs="Times New Roman" w:eastAsia="Times New Roman"/>
                <w:b w:val="0"/>
                <w:i w:val="0"/>
                <w:sz w:val="18"/>
              </w:rPr>
              <w:t xml:space="preserve">. Perubahan oleh AI tercatat pada </w:t>
            </w:r>
            <w:r>
              <w:rPr>
                <w:rFonts w:ascii="Consolas" w:hAnsi="Consolas" w:cs="Times New Roman" w:eastAsia="Times New Roman"/>
                <w:b w:val="0"/>
                <w:i w:val="0"/>
                <w:color w:val="A31B1B"/>
                <w:sz w:val="16"/>
              </w:rPr>
              <w:t>audit_log</w:t>
            </w:r>
            <w:r>
              <w:rPr>
                <w:rFonts w:ascii="Times New Roman" w:hAnsi="Times New Roman" w:cs="Times New Roman" w:eastAsia="Times New Roman"/>
                <w:b w:val="0"/>
                <w:i w:val="0"/>
                <w:sz w:val="18"/>
              </w:rPr>
              <w:t>.</w:t>
            </w:r>
          </w:p>
        </w:tc>
      </w:tr>
    </w:tbl>
    <w:p>
      <w:pPr>
        <w:spacing w:after="80"/>
      </w:pPr>
    </w:p>
    <w:p>
      <w:pPr>
        <w:spacing w:before="40" w:after="40"/>
        <w:pBdr>
          <w:bottom w:val="single" w:sz="6" w:space="1" w:color="BBBBBB"/>
        </w:pBdr>
      </w:pPr>
    </w:p>
    <w:p>
      <w:pPr>
        <w:keepNext/>
        <w:spacing w:line="240" w:lineRule="auto" w:before="200" w:after="120"/>
        <w:jc w:val="left"/>
      </w:pPr>
      <w:r>
        <w:rPr>
          <w:rFonts w:ascii="Times New Roman" w:hAnsi="Times New Roman" w:cs="Times New Roman" w:eastAsia="Times New Roman"/>
          <w:b/>
          <w:i w:val="0"/>
          <w:color w:val="1F1F1F"/>
          <w:sz w:val="22"/>
        </w:rPr>
        <w:t>UC-03 — Meninjau dan Menyetujui Laporan</w:t>
      </w:r>
    </w:p>
    <w:tbl>
      <w:tblPr>
        <w:tblStyle w:val="TableGrid"/>
        <w:tblW w:type="auto" w:w="0"/>
        <w:jc w:val="center"/>
        <w:tblLayout w:type="autofit"/>
        <w:tblLook w:firstColumn="1" w:firstRow="1" w:lastColumn="0" w:lastRow="0" w:noHBand="0" w:noVBand="1" w:val="04A0"/>
      </w:tblPr>
      <w:tblGrid>
        <w:gridCol w:w="3968"/>
        <w:gridCol w:w="3968"/>
      </w:tblGrid>
      <w:tr>
        <w:trPr>
          <w:tblHeader w:val="true"/>
        </w:trPr>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Komponen</w:t>
            </w:r>
          </w:p>
        </w:tc>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Uraian</w:t>
            </w:r>
          </w:p>
        </w:tc>
      </w:tr>
      <w:tr>
        <w:tc>
          <w:tcPr>
            <w:tcW w:type="dxa" w:w="3968"/>
          </w:tcPr>
          <w:p>
            <w:pPr>
              <w:spacing w:before="20" w:after="20" w:line="240" w:lineRule="auto"/>
              <w:jc w:val="left"/>
            </w:pPr>
            <w:r/>
            <w:r>
              <w:rPr>
                <w:rFonts w:ascii="Times New Roman" w:hAnsi="Times New Roman" w:cs="Times New Roman" w:eastAsia="Times New Roman"/>
                <w:b w:val="0"/>
                <w:i w:val="0"/>
                <w:sz w:val="18"/>
              </w:rPr>
              <w:t>ID</w:t>
            </w:r>
          </w:p>
        </w:tc>
        <w:tc>
          <w:tcPr>
            <w:tcW w:type="dxa" w:w="3968"/>
          </w:tcPr>
          <w:p>
            <w:pPr>
              <w:spacing w:before="20" w:after="20" w:line="240" w:lineRule="auto"/>
              <w:jc w:val="left"/>
            </w:pPr>
            <w:r/>
            <w:r>
              <w:rPr>
                <w:rFonts w:ascii="Times New Roman" w:hAnsi="Times New Roman" w:cs="Times New Roman" w:eastAsia="Times New Roman"/>
                <w:b w:val="0"/>
                <w:i w:val="0"/>
                <w:sz w:val="18"/>
              </w:rPr>
              <w:t>UC-03</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Nama</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Meninjau dan Menyetujui Laporan</w:t>
            </w:r>
          </w:p>
        </w:tc>
      </w:tr>
      <w:tr>
        <w:tc>
          <w:tcPr>
            <w:tcW w:type="dxa" w:w="3968"/>
          </w:tcPr>
          <w:p>
            <w:pPr>
              <w:spacing w:before="20" w:after="20" w:line="240" w:lineRule="auto"/>
              <w:jc w:val="left"/>
            </w:pPr>
            <w:r/>
            <w:r>
              <w:rPr>
                <w:rFonts w:ascii="Times New Roman" w:hAnsi="Times New Roman" w:cs="Times New Roman" w:eastAsia="Times New Roman"/>
                <w:b w:val="0"/>
                <w:i w:val="0"/>
                <w:sz w:val="18"/>
              </w:rPr>
              <w:t>Aktor utama</w:t>
            </w:r>
          </w:p>
        </w:tc>
        <w:tc>
          <w:tcPr>
            <w:tcW w:type="dxa" w:w="3968"/>
          </w:tcPr>
          <w:p>
            <w:pPr>
              <w:spacing w:before="20" w:after="20" w:line="240" w:lineRule="auto"/>
              <w:jc w:val="left"/>
            </w:pPr>
            <w:r/>
            <w:r>
              <w:rPr>
                <w:rFonts w:ascii="Times New Roman" w:hAnsi="Times New Roman" w:cs="Times New Roman" w:eastAsia="Times New Roman"/>
                <w:b w:val="0"/>
                <w:i w:val="0"/>
                <w:sz w:val="18"/>
              </w:rPr>
              <w:t>Mentor</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Aktor pendukung</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Admin, Microservice AI (ringkasan &amp; validasi)</w:t>
            </w:r>
          </w:p>
        </w:tc>
      </w:tr>
      <w:tr>
        <w:tc>
          <w:tcPr>
            <w:tcW w:type="dxa" w:w="3968"/>
          </w:tcPr>
          <w:p>
            <w:pPr>
              <w:spacing w:before="20" w:after="20" w:line="240" w:lineRule="auto"/>
              <w:jc w:val="left"/>
            </w:pPr>
            <w:r/>
            <w:r>
              <w:rPr>
                <w:rFonts w:ascii="Times New Roman" w:hAnsi="Times New Roman" w:cs="Times New Roman" w:eastAsia="Times New Roman"/>
                <w:b w:val="0"/>
                <w:i w:val="0"/>
                <w:sz w:val="18"/>
              </w:rPr>
              <w:t>Prasyarat</w:t>
            </w:r>
          </w:p>
        </w:tc>
        <w:tc>
          <w:tcPr>
            <w:tcW w:type="dxa" w:w="3968"/>
          </w:tcPr>
          <w:p>
            <w:pPr>
              <w:spacing w:before="20" w:after="20" w:line="240" w:lineRule="auto"/>
              <w:jc w:val="left"/>
            </w:pPr>
            <w:r/>
            <w:r>
              <w:rPr>
                <w:rFonts w:ascii="Times New Roman" w:hAnsi="Times New Roman" w:cs="Times New Roman" w:eastAsia="Times New Roman"/>
                <w:b w:val="0"/>
                <w:i w:val="0"/>
                <w:sz w:val="18"/>
              </w:rPr>
              <w:t xml:space="preserve">Pengguna login dengan peran </w:t>
            </w:r>
            <w:r>
              <w:rPr>
                <w:rFonts w:ascii="Consolas" w:hAnsi="Consolas" w:cs="Times New Roman" w:eastAsia="Times New Roman"/>
                <w:b w:val="0"/>
                <w:i w:val="0"/>
                <w:color w:val="A31B1B"/>
                <w:sz w:val="16"/>
              </w:rPr>
              <w:t>mentor</w:t>
            </w:r>
            <w:r>
              <w:rPr>
                <w:rFonts w:ascii="Times New Roman" w:hAnsi="Times New Roman" w:cs="Times New Roman" w:eastAsia="Times New Roman"/>
                <w:b w:val="0"/>
                <w:i w:val="0"/>
                <w:sz w:val="18"/>
              </w:rPr>
              <w:t xml:space="preserve"> atau </w:t>
            </w:r>
            <w:r>
              <w:rPr>
                <w:rFonts w:ascii="Consolas" w:hAnsi="Consolas" w:cs="Times New Roman" w:eastAsia="Times New Roman"/>
                <w:b w:val="0"/>
                <w:i w:val="0"/>
                <w:color w:val="A31B1B"/>
                <w:sz w:val="16"/>
              </w:rPr>
              <w:t>admin</w:t>
            </w:r>
            <w:r>
              <w:rPr>
                <w:rFonts w:ascii="Times New Roman" w:hAnsi="Times New Roman" w:cs="Times New Roman" w:eastAsia="Times New Roman"/>
                <w:b w:val="0"/>
                <w:i w:val="0"/>
                <w:sz w:val="18"/>
              </w:rPr>
              <w:t xml:space="preserve">; tersedia laporan berstatus </w:t>
            </w:r>
            <w:r>
              <w:rPr>
                <w:rFonts w:ascii="Times New Roman" w:hAnsi="Times New Roman" w:cs="Times New Roman" w:eastAsia="Times New Roman"/>
                <w:b w:val="0"/>
                <w:i/>
                <w:sz w:val="18"/>
              </w:rPr>
              <w:t>menunggu pemeriksaan</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Alur utama</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1. Mentor membuka </w:t>
            </w:r>
            <w:r>
              <w:rPr>
                <w:rFonts w:ascii="Times New Roman" w:hAnsi="Times New Roman" w:cs="Times New Roman" w:eastAsia="Times New Roman"/>
                <w:b/>
                <w:i w:val="0"/>
                <w:sz w:val="18"/>
              </w:rPr>
              <w:t>Periksa Laporan</w:t>
            </w:r>
            <w:r>
              <w:rPr>
                <w:rFonts w:ascii="Times New Roman" w:hAnsi="Times New Roman" w:cs="Times New Roman" w:eastAsia="Times New Roman"/>
                <w:b w:val="0"/>
                <w:i w:val="0"/>
                <w:sz w:val="18"/>
              </w:rPr>
              <w:t>.</w:t>
            </w:r>
          </w:p>
          <w:p>
            <w:pPr>
              <w:spacing w:before="20" w:after="20" w:line="240" w:lineRule="auto"/>
              <w:jc w:val="left"/>
            </w:pPr>
            <w:r>
              <w:rPr>
                <w:rFonts w:ascii="Times New Roman" w:hAnsi="Times New Roman" w:cs="Times New Roman" w:eastAsia="Times New Roman"/>
                <w:b w:val="0"/>
                <w:i w:val="0"/>
                <w:sz w:val="18"/>
              </w:rPr>
              <w:t>2. Menyorot laporan (massal tersedia untuk beberapa karyawan).</w:t>
            </w:r>
          </w:p>
          <w:p>
            <w:pPr>
              <w:spacing w:before="20" w:after="20" w:line="240" w:lineRule="auto"/>
              <w:jc w:val="left"/>
            </w:pPr>
            <w:r>
              <w:rPr>
                <w:rFonts w:ascii="Times New Roman" w:hAnsi="Times New Roman" w:cs="Times New Roman" w:eastAsia="Times New Roman"/>
                <w:b w:val="0"/>
                <w:i w:val="0"/>
                <w:sz w:val="18"/>
              </w:rPr>
              <w:t>3. Membaca rincian, komentar, dan ringkasan otomatis dari AI.</w:t>
            </w:r>
          </w:p>
          <w:p>
            <w:pPr>
              <w:spacing w:before="20" w:after="20" w:line="240" w:lineRule="auto"/>
              <w:jc w:val="left"/>
            </w:pPr>
            <w:r>
              <w:rPr>
                <w:rFonts w:ascii="Times New Roman" w:hAnsi="Times New Roman" w:cs="Times New Roman" w:eastAsia="Times New Roman"/>
                <w:b w:val="0"/>
                <w:i w:val="0"/>
                <w:sz w:val="18"/>
              </w:rPr>
              <w:t xml:space="preserve">4. Memilih </w:t>
            </w:r>
            <w:r>
              <w:rPr>
                <w:rFonts w:ascii="Times New Roman" w:hAnsi="Times New Roman" w:cs="Times New Roman" w:eastAsia="Times New Roman"/>
                <w:b/>
                <w:i w:val="0"/>
                <w:sz w:val="18"/>
              </w:rPr>
              <w:t>Setujui</w:t>
            </w:r>
            <w:r>
              <w:rPr>
                <w:rFonts w:ascii="Times New Roman" w:hAnsi="Times New Roman" w:cs="Times New Roman" w:eastAsia="Times New Roman"/>
                <w:b w:val="0"/>
                <w:i w:val="0"/>
                <w:sz w:val="18"/>
              </w:rPr>
              <w:t xml:space="preserve"> atau </w:t>
            </w:r>
            <w:r>
              <w:rPr>
                <w:rFonts w:ascii="Times New Roman" w:hAnsi="Times New Roman" w:cs="Times New Roman" w:eastAsia="Times New Roman"/>
                <w:b/>
                <w:i w:val="0"/>
                <w:sz w:val="18"/>
              </w:rPr>
              <w:t>Perlu Revisi</w:t>
            </w:r>
            <w:r>
              <w:rPr>
                <w:rFonts w:ascii="Times New Roman" w:hAnsi="Times New Roman" w:cs="Times New Roman" w:eastAsia="Times New Roman"/>
                <w:b w:val="0"/>
                <w:i w:val="0"/>
                <w:sz w:val="18"/>
              </w:rPr>
              <w:t xml:space="preserve"> + catatan komentar.</w:t>
            </w:r>
          </w:p>
          <w:p>
            <w:pPr>
              <w:spacing w:before="20" w:after="20" w:line="240" w:lineRule="auto"/>
              <w:jc w:val="left"/>
            </w:pPr>
            <w:r>
              <w:rPr>
                <w:rFonts w:ascii="Times New Roman" w:hAnsi="Times New Roman" w:cs="Times New Roman" w:eastAsia="Times New Roman"/>
                <w:b w:val="0"/>
                <w:i w:val="0"/>
                <w:sz w:val="18"/>
              </w:rPr>
              <w:t>5. Karyawan menerima notifikasi keputusan.</w:t>
            </w:r>
          </w:p>
        </w:tc>
      </w:tr>
      <w:tr>
        <w:tc>
          <w:tcPr>
            <w:tcW w:type="dxa" w:w="3968"/>
          </w:tcPr>
          <w:p>
            <w:pPr>
              <w:spacing w:before="20" w:after="20" w:line="240" w:lineRule="auto"/>
              <w:jc w:val="left"/>
            </w:pPr>
            <w:r/>
            <w:r>
              <w:rPr>
                <w:rFonts w:ascii="Times New Roman" w:hAnsi="Times New Roman" w:cs="Times New Roman" w:eastAsia="Times New Roman"/>
                <w:b w:val="0"/>
                <w:i w:val="0"/>
                <w:sz w:val="18"/>
              </w:rPr>
              <w:t>Alur alternatif</w:t>
            </w:r>
          </w:p>
        </w:tc>
        <w:tc>
          <w:tcPr>
            <w:tcW w:type="dxa" w:w="3968"/>
          </w:tcPr>
          <w:p>
            <w:pPr>
              <w:spacing w:before="20" w:after="20" w:line="240" w:lineRule="auto"/>
              <w:jc w:val="left"/>
            </w:pPr>
            <w:r/>
            <w:r>
              <w:rPr>
                <w:rFonts w:ascii="Times New Roman" w:hAnsi="Times New Roman" w:cs="Times New Roman" w:eastAsia="Times New Roman"/>
                <w:b w:val="0"/>
                <w:i w:val="0"/>
                <w:sz w:val="18"/>
              </w:rPr>
              <w:t>a. Meminta ringkasan mingguan/bulanan dari AI untuk memutuskan.</w:t>
            </w:r>
          </w:p>
          <w:p>
            <w:pPr>
              <w:spacing w:before="20" w:after="20" w:line="240" w:lineRule="auto"/>
              <w:jc w:val="left"/>
            </w:pPr>
            <w:r>
              <w:rPr>
                <w:rFonts w:ascii="Times New Roman" w:hAnsi="Times New Roman" w:cs="Times New Roman" w:eastAsia="Times New Roman"/>
                <w:b w:val="0"/>
                <w:i w:val="0"/>
                <w:sz w:val="18"/>
              </w:rPr>
              <w:t>b. Menunda keputusan tanpa mengubah status.</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Postkondisi</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Status laporan berubah; komentar tersimpan; notifikasi terkirim; jejak audit tercatat.</w:t>
            </w:r>
          </w:p>
        </w:tc>
      </w:tr>
      <w:tr>
        <w:tc>
          <w:tcPr>
            <w:tcW w:type="dxa" w:w="3968"/>
          </w:tcPr>
          <w:p>
            <w:pPr>
              <w:spacing w:before="20" w:after="20" w:line="240" w:lineRule="auto"/>
              <w:jc w:val="left"/>
            </w:pPr>
            <w:r/>
            <w:r>
              <w:rPr>
                <w:rFonts w:ascii="Times New Roman" w:hAnsi="Times New Roman" w:cs="Times New Roman" w:eastAsia="Times New Roman"/>
                <w:b w:val="0"/>
                <w:i w:val="0"/>
                <w:sz w:val="18"/>
              </w:rPr>
              <w:t>Aturan bisnis</w:t>
            </w:r>
          </w:p>
        </w:tc>
        <w:tc>
          <w:tcPr>
            <w:tcW w:type="dxa" w:w="3968"/>
          </w:tcPr>
          <w:p>
            <w:pPr>
              <w:spacing w:before="20" w:after="20" w:line="240" w:lineRule="auto"/>
              <w:jc w:val="left"/>
            </w:pPr>
            <w:r/>
            <w:r>
              <w:rPr>
                <w:rFonts w:ascii="Times New Roman" w:hAnsi="Times New Roman" w:cs="Times New Roman" w:eastAsia="Times New Roman"/>
                <w:b w:val="0"/>
                <w:i w:val="0"/>
                <w:sz w:val="18"/>
              </w:rPr>
              <w:t xml:space="preserve">Hanya peran </w:t>
            </w:r>
            <w:r>
              <w:rPr>
                <w:rFonts w:ascii="Consolas" w:hAnsi="Consolas" w:cs="Times New Roman" w:eastAsia="Times New Roman"/>
                <w:b w:val="0"/>
                <w:i w:val="0"/>
                <w:color w:val="A31B1B"/>
                <w:sz w:val="16"/>
              </w:rPr>
              <w:t>mentor</w:t>
            </w:r>
            <w:r>
              <w:rPr>
                <w:rFonts w:ascii="Times New Roman" w:hAnsi="Times New Roman" w:cs="Times New Roman" w:eastAsia="Times New Roman"/>
                <w:b w:val="0"/>
                <w:i w:val="0"/>
                <w:sz w:val="18"/>
              </w:rPr>
              <w:t>/</w:t>
            </w:r>
            <w:r>
              <w:rPr>
                <w:rFonts w:ascii="Consolas" w:hAnsi="Consolas" w:cs="Times New Roman" w:eastAsia="Times New Roman"/>
                <w:b w:val="0"/>
                <w:i w:val="0"/>
                <w:color w:val="A31B1B"/>
                <w:sz w:val="16"/>
              </w:rPr>
              <w:t>admin</w:t>
            </w:r>
            <w:r>
              <w:rPr>
                <w:rFonts w:ascii="Times New Roman" w:hAnsi="Times New Roman" w:cs="Times New Roman" w:eastAsia="Times New Roman"/>
                <w:b w:val="0"/>
                <w:i w:val="0"/>
                <w:sz w:val="18"/>
              </w:rPr>
              <w:t>; persetujuan massal dibatasi agar tidak salah sasaran.</w:t>
            </w:r>
          </w:p>
        </w:tc>
      </w:tr>
    </w:tbl>
    <w:p>
      <w:pPr>
        <w:spacing w:after="80"/>
      </w:pPr>
    </w:p>
    <w:p>
      <w:pPr>
        <w:spacing w:before="40" w:after="40"/>
        <w:pBdr>
          <w:bottom w:val="single" w:sz="6" w:space="1" w:color="BBBBBB"/>
        </w:pBdr>
      </w:pPr>
    </w:p>
    <w:p>
      <w:pPr>
        <w:keepNext/>
        <w:spacing w:line="240" w:lineRule="auto" w:before="200" w:after="120"/>
        <w:jc w:val="left"/>
      </w:pPr>
      <w:r>
        <w:rPr>
          <w:rFonts w:ascii="Times New Roman" w:hAnsi="Times New Roman" w:cs="Times New Roman" w:eastAsia="Times New Roman"/>
          <w:b/>
          <w:i w:val="0"/>
          <w:color w:val="1F1F1F"/>
          <w:sz w:val="22"/>
        </w:rPr>
        <w:t>UC-09 — Bertanya-jawab dengan Asisten AI</w:t>
      </w:r>
    </w:p>
    <w:tbl>
      <w:tblPr>
        <w:tblStyle w:val="TableGrid"/>
        <w:tblW w:type="auto" w:w="0"/>
        <w:jc w:val="center"/>
        <w:tblLayout w:type="autofit"/>
        <w:tblLook w:firstColumn="1" w:firstRow="1" w:lastColumn="0" w:lastRow="0" w:noHBand="0" w:noVBand="1" w:val="04A0"/>
      </w:tblPr>
      <w:tblGrid>
        <w:gridCol w:w="3968"/>
        <w:gridCol w:w="3968"/>
      </w:tblGrid>
      <w:tr>
        <w:trPr>
          <w:tblHeader w:val="true"/>
        </w:trPr>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Komponen</w:t>
            </w:r>
          </w:p>
        </w:tc>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Uraian</w:t>
            </w:r>
          </w:p>
        </w:tc>
      </w:tr>
      <w:tr>
        <w:tc>
          <w:tcPr>
            <w:tcW w:type="dxa" w:w="3968"/>
          </w:tcPr>
          <w:p>
            <w:pPr>
              <w:spacing w:before="20" w:after="20" w:line="240" w:lineRule="auto"/>
              <w:jc w:val="left"/>
            </w:pPr>
            <w:r/>
            <w:r>
              <w:rPr>
                <w:rFonts w:ascii="Times New Roman" w:hAnsi="Times New Roman" w:cs="Times New Roman" w:eastAsia="Times New Roman"/>
                <w:b w:val="0"/>
                <w:i w:val="0"/>
                <w:sz w:val="18"/>
              </w:rPr>
              <w:t>ID</w:t>
            </w:r>
          </w:p>
        </w:tc>
        <w:tc>
          <w:tcPr>
            <w:tcW w:type="dxa" w:w="3968"/>
          </w:tcPr>
          <w:p>
            <w:pPr>
              <w:spacing w:before="20" w:after="20" w:line="240" w:lineRule="auto"/>
              <w:jc w:val="left"/>
            </w:pPr>
            <w:r/>
            <w:r>
              <w:rPr>
                <w:rFonts w:ascii="Times New Roman" w:hAnsi="Times New Roman" w:cs="Times New Roman" w:eastAsia="Times New Roman"/>
                <w:b w:val="0"/>
                <w:i w:val="0"/>
                <w:sz w:val="18"/>
              </w:rPr>
              <w:t>UC-09</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Nama</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Bertanya-jawab dengan Asisten AI</w:t>
            </w:r>
          </w:p>
        </w:tc>
      </w:tr>
      <w:tr>
        <w:tc>
          <w:tcPr>
            <w:tcW w:type="dxa" w:w="3968"/>
          </w:tcPr>
          <w:p>
            <w:pPr>
              <w:spacing w:before="20" w:after="20" w:line="240" w:lineRule="auto"/>
              <w:jc w:val="left"/>
            </w:pPr>
            <w:r/>
            <w:r>
              <w:rPr>
                <w:rFonts w:ascii="Times New Roman" w:hAnsi="Times New Roman" w:cs="Times New Roman" w:eastAsia="Times New Roman"/>
                <w:b w:val="0"/>
                <w:i w:val="0"/>
                <w:sz w:val="18"/>
              </w:rPr>
              <w:t>Aktor utama</w:t>
            </w:r>
          </w:p>
        </w:tc>
        <w:tc>
          <w:tcPr>
            <w:tcW w:type="dxa" w:w="3968"/>
          </w:tcPr>
          <w:p>
            <w:pPr>
              <w:spacing w:before="20" w:after="20" w:line="240" w:lineRule="auto"/>
              <w:jc w:val="left"/>
            </w:pPr>
            <w:r/>
            <w:r>
              <w:rPr>
                <w:rFonts w:ascii="Times New Roman" w:hAnsi="Times New Roman" w:cs="Times New Roman" w:eastAsia="Times New Roman"/>
                <w:b w:val="0"/>
                <w:i w:val="0"/>
                <w:sz w:val="18"/>
              </w:rPr>
              <w:t>Semua pengguna yang sudah login</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Aktor pendukung</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Microservice AI (</w:t>
            </w:r>
            <w:r>
              <w:rPr>
                <w:rFonts w:ascii="Consolas" w:hAnsi="Consolas" w:cs="Times New Roman" w:eastAsia="Times New Roman"/>
                <w:b w:val="0"/>
                <w:i w:val="0"/>
                <w:color w:val="A31B1B"/>
                <w:sz w:val="16"/>
              </w:rPr>
              <w:t>ai-service</w:t>
            </w:r>
            <w:r>
              <w:rPr>
                <w:rFonts w:ascii="Times New Roman" w:hAnsi="Times New Roman" w:cs="Times New Roman" w:eastAsia="Times New Roman"/>
                <w:b w:val="0"/>
                <w:i w:val="0"/>
                <w:sz w:val="18"/>
              </w:rPr>
              <w:t>), Gemini/Ollama, basis data</w:t>
            </w:r>
          </w:p>
        </w:tc>
      </w:tr>
      <w:tr>
        <w:tc>
          <w:tcPr>
            <w:tcW w:type="dxa" w:w="3968"/>
          </w:tcPr>
          <w:p>
            <w:pPr>
              <w:spacing w:before="20" w:after="20" w:line="240" w:lineRule="auto"/>
              <w:jc w:val="left"/>
            </w:pPr>
            <w:r/>
            <w:r>
              <w:rPr>
                <w:rFonts w:ascii="Times New Roman" w:hAnsi="Times New Roman" w:cs="Times New Roman" w:eastAsia="Times New Roman"/>
                <w:b w:val="0"/>
                <w:i w:val="0"/>
                <w:sz w:val="18"/>
              </w:rPr>
              <w:t>Prasyarat</w:t>
            </w:r>
          </w:p>
        </w:tc>
        <w:tc>
          <w:tcPr>
            <w:tcW w:type="dxa" w:w="3968"/>
          </w:tcPr>
          <w:p>
            <w:pPr>
              <w:spacing w:before="20" w:after="20" w:line="240" w:lineRule="auto"/>
              <w:jc w:val="left"/>
            </w:pPr>
            <w:r/>
            <w:r>
              <w:rPr>
                <w:rFonts w:ascii="Times New Roman" w:hAnsi="Times New Roman" w:cs="Times New Roman" w:eastAsia="Times New Roman"/>
                <w:b w:val="0"/>
                <w:i w:val="0"/>
                <w:sz w:val="18"/>
              </w:rPr>
              <w:t>Sesi valid; layanan AI dapat dijangkau (</w:t>
            </w:r>
            <w:r>
              <w:rPr>
                <w:rFonts w:ascii="Consolas" w:hAnsi="Consolas" w:cs="Times New Roman" w:eastAsia="Times New Roman"/>
                <w:b w:val="0"/>
                <w:i w:val="0"/>
                <w:color w:val="A31B1B"/>
                <w:sz w:val="16"/>
              </w:rPr>
              <w:t>GET /health</w:t>
            </w:r>
            <w:r>
              <w:rPr>
                <w:rFonts w:ascii="Times New Roman" w:hAnsi="Times New Roman" w:cs="Times New Roman" w:eastAsia="Times New Roman"/>
                <w:b w:val="0"/>
                <w:i w:val="0"/>
                <w:sz w:val="18"/>
              </w:rPr>
              <w:t xml:space="preserve"> mengembalikan 2xx)</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Alur utama</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1. Pengguna menulis pertanyaan pada halaman </w:t>
            </w:r>
            <w:r>
              <w:rPr>
                <w:rFonts w:ascii="Times New Roman" w:hAnsi="Times New Roman" w:cs="Times New Roman" w:eastAsia="Times New Roman"/>
                <w:b/>
                <w:i w:val="0"/>
                <w:sz w:val="18"/>
              </w:rPr>
              <w:t>Asisten AI</w:t>
            </w:r>
            <w:r>
              <w:rPr>
                <w:rFonts w:ascii="Times New Roman" w:hAnsi="Times New Roman" w:cs="Times New Roman" w:eastAsia="Times New Roman"/>
                <w:b w:val="0"/>
                <w:i w:val="0"/>
                <w:sz w:val="18"/>
              </w:rPr>
              <w:t>.</w:t>
            </w:r>
          </w:p>
          <w:p>
            <w:pPr>
              <w:spacing w:before="20" w:after="20" w:line="240" w:lineRule="auto"/>
              <w:jc w:val="left"/>
            </w:pPr>
            <w:r>
              <w:rPr>
                <w:rFonts w:ascii="Times New Roman" w:hAnsi="Times New Roman" w:cs="Times New Roman" w:eastAsia="Times New Roman"/>
                <w:b w:val="0"/>
                <w:i w:val="0"/>
                <w:sz w:val="18"/>
              </w:rPr>
              <w:t xml:space="preserve">2. PHP meneruskan pesan ke </w:t>
            </w:r>
            <w:r>
              <w:rPr>
                <w:rFonts w:ascii="Consolas" w:hAnsi="Consolas" w:cs="Times New Roman" w:eastAsia="Times New Roman"/>
                <w:b w:val="0"/>
                <w:i w:val="0"/>
                <w:color w:val="A31B1B"/>
                <w:sz w:val="16"/>
              </w:rPr>
              <w:t>ai-service</w:t>
            </w:r>
            <w:r>
              <w:rPr>
                <w:rFonts w:ascii="Times New Roman" w:hAnsi="Times New Roman" w:cs="Times New Roman" w:eastAsia="Times New Roman"/>
                <w:b w:val="0"/>
                <w:i w:val="0"/>
                <w:sz w:val="18"/>
              </w:rPr>
              <w:t xml:space="preserve"> dengan header </w:t>
            </w:r>
            <w:r>
              <w:rPr>
                <w:rFonts w:ascii="Consolas" w:hAnsi="Consolas" w:cs="Times New Roman" w:eastAsia="Times New Roman"/>
                <w:b w:val="0"/>
                <w:i w:val="0"/>
                <w:color w:val="A31B1B"/>
                <w:sz w:val="16"/>
              </w:rPr>
              <w:t>X-Service-Key</w:t>
            </w:r>
            <w:r>
              <w:rPr>
                <w:rFonts w:ascii="Times New Roman" w:hAnsi="Times New Roman" w:cs="Times New Roman" w:eastAsia="Times New Roman"/>
                <w:b w:val="0"/>
                <w:i w:val="0"/>
                <w:sz w:val="18"/>
              </w:rPr>
              <w:t>.</w:t>
            </w:r>
          </w:p>
          <w:p>
            <w:pPr>
              <w:spacing w:before="20" w:after="20" w:line="240" w:lineRule="auto"/>
              <w:jc w:val="left"/>
            </w:pPr>
            <w:r>
              <w:rPr>
                <w:rFonts w:ascii="Times New Roman" w:hAnsi="Times New Roman" w:cs="Times New Roman" w:eastAsia="Times New Roman"/>
                <w:b w:val="0"/>
                <w:i w:val="0"/>
                <w:sz w:val="18"/>
              </w:rPr>
              <w:t xml:space="preserve">3. </w:t>
            </w:r>
            <w:r>
              <w:rPr>
                <w:rFonts w:ascii="Consolas" w:hAnsi="Consolas" w:cs="Times New Roman" w:eastAsia="Times New Roman"/>
                <w:b w:val="0"/>
                <w:i w:val="0"/>
                <w:color w:val="A31B1B"/>
                <w:sz w:val="16"/>
              </w:rPr>
              <w:t>ai-service</w:t>
            </w:r>
            <w:r>
              <w:rPr>
                <w:rFonts w:ascii="Times New Roman" w:hAnsi="Times New Roman" w:cs="Times New Roman" w:eastAsia="Times New Roman"/>
                <w:b w:val="0"/>
                <w:i w:val="0"/>
                <w:sz w:val="18"/>
              </w:rPr>
              <w:t xml:space="preserve"> meneruskan ke rantai model (Gemini → Ollama).</w:t>
            </w:r>
          </w:p>
          <w:p>
            <w:pPr>
              <w:spacing w:before="20" w:after="20" w:line="240" w:lineRule="auto"/>
              <w:jc w:val="left"/>
            </w:pPr>
            <w:r>
              <w:rPr>
                <w:rFonts w:ascii="Times New Roman" w:hAnsi="Times New Roman" w:cs="Times New Roman" w:eastAsia="Times New Roman"/>
                <w:b w:val="0"/>
                <w:i w:val="0"/>
                <w:sz w:val="18"/>
              </w:rPr>
              <w:t xml:space="preserve">4. Model meminta pemanggilan alat; </w:t>
            </w:r>
            <w:r>
              <w:rPr>
                <w:rFonts w:ascii="Consolas" w:hAnsi="Consolas" w:cs="Times New Roman" w:eastAsia="Times New Roman"/>
                <w:b w:val="0"/>
                <w:i w:val="0"/>
                <w:color w:val="A31B1B"/>
                <w:sz w:val="16"/>
              </w:rPr>
              <w:t>ai-service</w:t>
            </w:r>
            <w:r>
              <w:rPr>
                <w:rFonts w:ascii="Times New Roman" w:hAnsi="Times New Roman" w:cs="Times New Roman" w:eastAsia="Times New Roman"/>
                <w:b w:val="0"/>
                <w:i w:val="0"/>
                <w:sz w:val="18"/>
              </w:rPr>
              <w:t xml:space="preserve"> menjalankan alat dengan pembatas peran.</w:t>
            </w:r>
          </w:p>
          <w:p>
            <w:pPr>
              <w:spacing w:before="20" w:after="20" w:line="240" w:lineRule="auto"/>
              <w:jc w:val="left"/>
            </w:pPr>
            <w:r>
              <w:rPr>
                <w:rFonts w:ascii="Times New Roman" w:hAnsi="Times New Roman" w:cs="Times New Roman" w:eastAsia="Times New Roman"/>
                <w:b w:val="0"/>
                <w:i w:val="0"/>
                <w:sz w:val="18"/>
              </w:rPr>
              <w:t>5. Jawaban beserta sumber dikembalikan ke antarmuka.</w:t>
            </w:r>
          </w:p>
        </w:tc>
      </w:tr>
      <w:tr>
        <w:tc>
          <w:tcPr>
            <w:tcW w:type="dxa" w:w="3968"/>
          </w:tcPr>
          <w:p>
            <w:pPr>
              <w:spacing w:before="20" w:after="20" w:line="240" w:lineRule="auto"/>
              <w:jc w:val="left"/>
            </w:pPr>
            <w:r/>
            <w:r>
              <w:rPr>
                <w:rFonts w:ascii="Times New Roman" w:hAnsi="Times New Roman" w:cs="Times New Roman" w:eastAsia="Times New Roman"/>
                <w:b w:val="0"/>
                <w:i w:val="0"/>
                <w:sz w:val="18"/>
              </w:rPr>
              <w:t>Alur alternatif</w:t>
            </w:r>
          </w:p>
        </w:tc>
        <w:tc>
          <w:tcPr>
            <w:tcW w:type="dxa" w:w="3968"/>
          </w:tcPr>
          <w:p>
            <w:pPr>
              <w:spacing w:before="20" w:after="20" w:line="240" w:lineRule="auto"/>
              <w:jc w:val="left"/>
            </w:pPr>
            <w:r/>
            <w:r>
              <w:rPr>
                <w:rFonts w:ascii="Times New Roman" w:hAnsi="Times New Roman" w:cs="Times New Roman" w:eastAsia="Times New Roman"/>
                <w:b w:val="0"/>
                <w:i w:val="0"/>
                <w:sz w:val="18"/>
              </w:rPr>
              <w:t>a. Gemini gagal → otomatis pindah ke Ollama.</w:t>
            </w:r>
          </w:p>
          <w:p>
            <w:pPr>
              <w:spacing w:before="20" w:after="20" w:line="240" w:lineRule="auto"/>
              <w:jc w:val="left"/>
            </w:pPr>
            <w:r>
              <w:rPr>
                <w:rFonts w:ascii="Times New Roman" w:hAnsi="Times New Roman" w:cs="Times New Roman" w:eastAsia="Times New Roman"/>
                <w:b w:val="0"/>
                <w:i w:val="0"/>
                <w:sz w:val="18"/>
              </w:rPr>
              <w:t xml:space="preserve">b. Seluruh model mati → HTTP 503 dengan pesan jelas (atau hasil deterministik bila </w:t>
            </w:r>
            <w:r>
              <w:rPr>
                <w:rFonts w:ascii="Consolas" w:hAnsi="Consolas" w:cs="Times New Roman" w:eastAsia="Times New Roman"/>
                <w:b w:val="0"/>
                <w:i w:val="0"/>
                <w:color w:val="A31B1B"/>
                <w:sz w:val="16"/>
              </w:rPr>
              <w:t>AI_DEGRADE_DETERMINISTIC=true</w:t>
            </w:r>
            <w:r>
              <w:rPr>
                <w:rFonts w:ascii="Times New Roman" w:hAnsi="Times New Roman" w:cs="Times New Roman" w:eastAsia="Times New Roman"/>
                <w:b w:val="0"/>
                <w:i w:val="0"/>
                <w:sz w:val="18"/>
              </w:rPr>
              <w:t>).</w:t>
            </w:r>
          </w:p>
          <w:p>
            <w:pPr>
              <w:spacing w:before="20" w:after="20" w:line="240" w:lineRule="auto"/>
              <w:jc w:val="left"/>
            </w:pPr>
            <w:r>
              <w:rPr>
                <w:rFonts w:ascii="Times New Roman" w:hAnsi="Times New Roman" w:cs="Times New Roman" w:eastAsia="Times New Roman"/>
                <w:b w:val="0"/>
                <w:i w:val="0"/>
                <w:sz w:val="18"/>
              </w:rPr>
              <w:t xml:space="preserve">c. Alat berisiko dipanggil → hanya menampilkan </w:t>
            </w:r>
            <w:r>
              <w:rPr>
                <w:rFonts w:ascii="Times New Roman" w:hAnsi="Times New Roman" w:cs="Times New Roman" w:eastAsia="Times New Roman"/>
                <w:b/>
                <w:i w:val="0"/>
                <w:sz w:val="18"/>
              </w:rPr>
              <w:t>usulan</w:t>
            </w:r>
            <w:r>
              <w:rPr>
                <w:rFonts w:ascii="Times New Roman" w:hAnsi="Times New Roman" w:cs="Times New Roman" w:eastAsia="Times New Roman"/>
                <w:b w:val="0"/>
                <w:i w:val="0"/>
                <w:sz w:val="18"/>
              </w:rPr>
              <w:t>; menunggu persetujuan pengguna.</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Postkondisi</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Percakapan tersimpan pada </w:t>
            </w:r>
            <w:r>
              <w:rPr>
                <w:rFonts w:ascii="Consolas" w:hAnsi="Consolas" w:cs="Times New Roman" w:eastAsia="Times New Roman"/>
                <w:b w:val="0"/>
                <w:i w:val="0"/>
                <w:color w:val="A31B1B"/>
                <w:sz w:val="16"/>
              </w:rPr>
              <w:t>chat_sessions</w:t>
            </w:r>
            <w:r>
              <w:rPr>
                <w:rFonts w:ascii="Times New Roman" w:hAnsi="Times New Roman" w:cs="Times New Roman" w:eastAsia="Times New Roman"/>
                <w:b w:val="0"/>
                <w:i w:val="0"/>
                <w:sz w:val="18"/>
              </w:rPr>
              <w:t>/</w:t>
            </w:r>
            <w:r>
              <w:rPr>
                <w:rFonts w:ascii="Consolas" w:hAnsi="Consolas" w:cs="Times New Roman" w:eastAsia="Times New Roman"/>
                <w:b w:val="0"/>
                <w:i w:val="0"/>
                <w:color w:val="A31B1B"/>
                <w:sz w:val="16"/>
              </w:rPr>
              <w:t>chat_messages</w:t>
            </w:r>
            <w:r>
              <w:rPr>
                <w:rFonts w:ascii="Times New Roman" w:hAnsi="Times New Roman" w:cs="Times New Roman" w:eastAsia="Times New Roman"/>
                <w:b w:val="0"/>
                <w:i w:val="0"/>
                <w:sz w:val="18"/>
              </w:rPr>
              <w:t xml:space="preserve">; setiap penggunaan alat tercatat pada </w:t>
            </w:r>
            <w:r>
              <w:rPr>
                <w:rFonts w:ascii="Consolas" w:hAnsi="Consolas" w:cs="Times New Roman" w:eastAsia="Times New Roman"/>
                <w:b w:val="0"/>
                <w:i w:val="0"/>
                <w:color w:val="A31B1B"/>
                <w:sz w:val="16"/>
              </w:rPr>
              <w:t>audit_log</w:t>
            </w:r>
            <w:r>
              <w:rPr>
                <w:rFonts w:ascii="Times New Roman" w:hAnsi="Times New Roman" w:cs="Times New Roman" w:eastAsia="Times New Roman"/>
                <w:b w:val="0"/>
                <w:i w:val="0"/>
                <w:sz w:val="18"/>
              </w:rPr>
              <w:t>.</w:t>
            </w:r>
          </w:p>
        </w:tc>
      </w:tr>
      <w:tr>
        <w:tc>
          <w:tcPr>
            <w:tcW w:type="dxa" w:w="3968"/>
          </w:tcPr>
          <w:p>
            <w:pPr>
              <w:spacing w:before="20" w:after="20" w:line="240" w:lineRule="auto"/>
              <w:jc w:val="left"/>
            </w:pPr>
            <w:r/>
            <w:r>
              <w:rPr>
                <w:rFonts w:ascii="Times New Roman" w:hAnsi="Times New Roman" w:cs="Times New Roman" w:eastAsia="Times New Roman"/>
                <w:b w:val="0"/>
                <w:i w:val="0"/>
                <w:sz w:val="18"/>
              </w:rPr>
              <w:t>Aturan bisnis</w:t>
            </w:r>
          </w:p>
        </w:tc>
        <w:tc>
          <w:tcPr>
            <w:tcW w:type="dxa" w:w="3968"/>
          </w:tcPr>
          <w:p>
            <w:pPr>
              <w:spacing w:before="20" w:after="20" w:line="240" w:lineRule="auto"/>
              <w:jc w:val="left"/>
            </w:pPr>
            <w:r/>
            <w:r>
              <w:rPr>
                <w:rFonts w:ascii="Times New Roman" w:hAnsi="Times New Roman" w:cs="Times New Roman" w:eastAsia="Times New Roman"/>
                <w:b w:val="0"/>
                <w:i w:val="0"/>
                <w:sz w:val="18"/>
              </w:rPr>
              <w:t>Percakapan dibatasi 20 permintaan/menit; data yang boleh diakses mengikuti peran; alat jadwal hanya menyentuh agenda pemanggil.</w:t>
            </w:r>
          </w:p>
        </w:tc>
      </w:tr>
    </w:tbl>
    <w:p>
      <w:pPr>
        <w:spacing w:after="80"/>
      </w:pPr>
    </w:p>
    <w:p>
      <w:pPr>
        <w:spacing w:before="40" w:after="40"/>
        <w:pBdr>
          <w:bottom w:val="single" w:sz="6" w:space="1" w:color="BBBBBB"/>
        </w:pBdr>
      </w:pPr>
    </w:p>
    <w:p>
      <w:pPr>
        <w:spacing w:before="120" w:after="200" w:line="240" w:lineRule="auto"/>
        <w:ind w:left="454" w:right="170"/>
        <w:jc w:val="both"/>
        <w:pBdr>
          <w:left w:val="single" w:sz="18" w:space="8" w:color="005EB8"/>
        </w:pBdr>
      </w:pPr>
      <w:r>
        <w:rPr>
          <w:rFonts w:ascii="Times New Roman" w:hAnsi="Times New Roman" w:cs="Times New Roman" w:eastAsia="Times New Roman"/>
          <w:b w:val="0"/>
          <w:i/>
          <w:color w:val="333333"/>
          <w:sz w:val="22"/>
        </w:rPr>
        <w:t>Lengkapi UC-02, UC-04, UC-05, UC-06, UC-07, UC-08, UC-10, UC-11, UC-12, UC-13, UC-14, UC-15, UC-16, UC-17, UC-18 dengan pola yang sama.</w:t>
      </w:r>
    </w:p>
    <w:p>
      <w:pPr>
        <w:spacing w:before="40" w:after="40"/>
        <w:pBdr>
          <w:bottom w:val="single" w:sz="6" w:space="1" w:color="BBBBBB"/>
        </w:pBdr>
      </w:pPr>
    </w:p>
    <w:p>
      <w:pPr>
        <w:keepNext/>
        <w:spacing w:line="240" w:lineRule="auto" w:before="280" w:after="160"/>
        <w:jc w:val="left"/>
      </w:pPr>
      <w:r>
        <w:rPr>
          <w:rFonts w:ascii="Times New Roman" w:hAnsi="Times New Roman" w:cs="Times New Roman" w:eastAsia="Times New Roman"/>
          <w:b/>
          <w:i w:val="0"/>
          <w:color w:val="003D7D"/>
          <w:sz w:val="24"/>
        </w:rPr>
        <w:t>3.3.2 Kebutuhan Non-Fungsional</w:t>
      </w:r>
    </w:p>
    <w:p>
      <w:pPr>
        <w:keepNext/>
        <w:spacing w:line="240" w:lineRule="auto" w:before="200" w:after="120"/>
        <w:jc w:val="left"/>
      </w:pPr>
      <w:r>
        <w:rPr>
          <w:rFonts w:ascii="Times New Roman" w:hAnsi="Times New Roman" w:cs="Times New Roman" w:eastAsia="Times New Roman"/>
          <w:b/>
          <w:i w:val="0"/>
          <w:color w:val="1F1F1F"/>
          <w:sz w:val="24"/>
        </w:rPr>
        <w:t>Tabel 3.3 — Kebutuhan Non-Fungsional</w:t>
      </w:r>
    </w:p>
    <w:tbl>
      <w:tblPr>
        <w:tblStyle w:val="TableGrid"/>
        <w:tblW w:type="auto" w:w="0"/>
        <w:jc w:val="center"/>
        <w:tblLayout w:type="autofit"/>
        <w:tblLook w:firstColumn="1" w:firstRow="1" w:lastColumn="0" w:lastRow="0" w:noHBand="0" w:noVBand="1" w:val="04A0"/>
      </w:tblPr>
      <w:tblGrid>
        <w:gridCol w:w="1323"/>
        <w:gridCol w:w="1323"/>
        <w:gridCol w:w="1323"/>
        <w:gridCol w:w="1323"/>
        <w:gridCol w:w="1323"/>
        <w:gridCol w:w="1323"/>
      </w:tblGrid>
      <w:tr>
        <w:trPr>
          <w:tblHeader w:val="true"/>
        </w:trPr>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No.</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Kategori</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Indikator</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Target</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Cara Pengukuran</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Sumber</w:t>
            </w:r>
          </w:p>
        </w:tc>
      </w:tr>
      <w:tr>
        <w:tc>
          <w:tcPr>
            <w:tcW w:type="dxa" w:w="1323"/>
          </w:tcPr>
          <w:p>
            <w:pPr>
              <w:spacing w:before="20" w:after="20" w:line="240" w:lineRule="auto"/>
              <w:jc w:val="left"/>
            </w:pPr>
            <w:r/>
            <w:r>
              <w:rPr>
                <w:rFonts w:ascii="Times New Roman" w:hAnsi="Times New Roman" w:cs="Times New Roman" w:eastAsia="Times New Roman"/>
                <w:b w:val="0"/>
                <w:i w:val="0"/>
                <w:sz w:val="15"/>
              </w:rPr>
              <w:t>NFR-01</w:t>
            </w:r>
          </w:p>
        </w:tc>
        <w:tc>
          <w:tcPr>
            <w:tcW w:type="dxa" w:w="1323"/>
          </w:tcPr>
          <w:p>
            <w:pPr>
              <w:spacing w:before="20" w:after="20" w:line="240" w:lineRule="auto"/>
              <w:jc w:val="left"/>
            </w:pPr>
            <w:r/>
            <w:r>
              <w:rPr>
                <w:rFonts w:ascii="Times New Roman" w:hAnsi="Times New Roman" w:cs="Times New Roman" w:eastAsia="Times New Roman"/>
                <w:b w:val="0"/>
                <w:i w:val="0"/>
                <w:sz w:val="15"/>
              </w:rPr>
              <w:t>Performa</w:t>
            </w:r>
          </w:p>
        </w:tc>
        <w:tc>
          <w:tcPr>
            <w:tcW w:type="dxa" w:w="1323"/>
          </w:tcPr>
          <w:p>
            <w:pPr>
              <w:spacing w:before="20" w:after="20" w:line="240" w:lineRule="auto"/>
              <w:jc w:val="left"/>
            </w:pPr>
            <w:r/>
            <w:r>
              <w:rPr>
                <w:rFonts w:ascii="Times New Roman" w:hAnsi="Times New Roman" w:cs="Times New Roman" w:eastAsia="Times New Roman"/>
                <w:b w:val="0"/>
                <w:i w:val="0"/>
                <w:sz w:val="15"/>
              </w:rPr>
              <w:t>Waktu muat halaman dashboard</w:t>
            </w:r>
          </w:p>
        </w:tc>
        <w:tc>
          <w:tcPr>
            <w:tcW w:type="dxa" w:w="1323"/>
          </w:tcPr>
          <w:p>
            <w:pPr>
              <w:spacing w:before="20" w:after="20" w:line="240" w:lineRule="auto"/>
              <w:jc w:val="left"/>
            </w:pPr>
            <w:r/>
            <w:r>
              <w:rPr>
                <w:rFonts w:ascii="Times New Roman" w:hAnsi="Times New Roman" w:cs="Times New Roman" w:eastAsia="Times New Roman"/>
                <w:b w:val="0"/>
                <w:i w:val="0"/>
                <w:sz w:val="15"/>
              </w:rPr>
              <w:t>≤ 2 detik</w:t>
            </w:r>
          </w:p>
        </w:tc>
        <w:tc>
          <w:tcPr>
            <w:tcW w:type="dxa" w:w="1323"/>
          </w:tcPr>
          <w:p>
            <w:pPr>
              <w:spacing w:before="20" w:after="20" w:line="240" w:lineRule="auto"/>
              <w:jc w:val="left"/>
            </w:pPr>
            <w:r/>
            <w:r>
              <w:rPr>
                <w:rFonts w:ascii="Times New Roman" w:hAnsi="Times New Roman" w:cs="Times New Roman" w:eastAsia="Times New Roman"/>
                <w:b w:val="0"/>
                <w:i w:val="0"/>
                <w:sz w:val="15"/>
              </w:rPr>
              <w:t>DevTools / Network</w:t>
            </w:r>
          </w:p>
        </w:tc>
        <w:tc>
          <w:tcPr>
            <w:tcW w:type="dxa" w:w="1323"/>
          </w:tcPr>
          <w:p>
            <w:pPr>
              <w:spacing w:before="20" w:after="20" w:line="240" w:lineRule="auto"/>
              <w:jc w:val="left"/>
            </w:pPr>
            <w:r/>
            <w:r>
              <w:rPr>
                <w:rFonts w:ascii="Consolas" w:hAnsi="Consolas" w:cs="Times New Roman" w:eastAsia="Times New Roman"/>
                <w:b w:val="0"/>
                <w:i w:val="0"/>
                <w:color w:val="A31B1B"/>
                <w:sz w:val="13"/>
              </w:rPr>
              <w:t>dashboard.php</w:t>
            </w:r>
            <w:r>
              <w:rPr>
                <w:rFonts w:ascii="Times New Roman" w:hAnsi="Times New Roman" w:cs="Times New Roman" w:eastAsia="Times New Roman"/>
                <w:b w:val="0"/>
                <w:i w:val="0"/>
                <w:sz w:val="15"/>
              </w:rPr>
              <w:t xml:space="preserve">, SPA </w:t>
            </w:r>
            <w:r>
              <w:rPr>
                <w:rFonts w:ascii="Consolas" w:hAnsi="Consolas" w:cs="Times New Roman" w:eastAsia="Times New Roman"/>
                <w:b w:val="0"/>
                <w:i w:val="0"/>
                <w:color w:val="A31B1B"/>
                <w:sz w:val="13"/>
              </w:rPr>
              <w:t>Dashboard.jsx</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NFR-02</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Performa</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Waktu respons endpoint API</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 500 ms (p95)</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Apache Bench / k6</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routes/api.php</w:t>
            </w:r>
          </w:p>
        </w:tc>
      </w:tr>
      <w:tr>
        <w:tc>
          <w:tcPr>
            <w:tcW w:type="dxa" w:w="1323"/>
          </w:tcPr>
          <w:p>
            <w:pPr>
              <w:spacing w:before="20" w:after="20" w:line="240" w:lineRule="auto"/>
              <w:jc w:val="left"/>
            </w:pPr>
            <w:r/>
            <w:r>
              <w:rPr>
                <w:rFonts w:ascii="Times New Roman" w:hAnsi="Times New Roman" w:cs="Times New Roman" w:eastAsia="Times New Roman"/>
                <w:b w:val="0"/>
                <w:i w:val="0"/>
                <w:sz w:val="15"/>
              </w:rPr>
              <w:t>NFR-03</w:t>
            </w:r>
          </w:p>
        </w:tc>
        <w:tc>
          <w:tcPr>
            <w:tcW w:type="dxa" w:w="1323"/>
          </w:tcPr>
          <w:p>
            <w:pPr>
              <w:spacing w:before="20" w:after="20" w:line="240" w:lineRule="auto"/>
              <w:jc w:val="left"/>
            </w:pPr>
            <w:r/>
            <w:r>
              <w:rPr>
                <w:rFonts w:ascii="Times New Roman" w:hAnsi="Times New Roman" w:cs="Times New Roman" w:eastAsia="Times New Roman"/>
                <w:b w:val="0"/>
                <w:i w:val="0"/>
                <w:sz w:val="15"/>
              </w:rPr>
              <w:t>Performa</w:t>
            </w:r>
          </w:p>
        </w:tc>
        <w:tc>
          <w:tcPr>
            <w:tcW w:type="dxa" w:w="1323"/>
          </w:tcPr>
          <w:p>
            <w:pPr>
              <w:spacing w:before="20" w:after="20" w:line="240" w:lineRule="auto"/>
              <w:jc w:val="left"/>
            </w:pPr>
            <w:r/>
            <w:r>
              <w:rPr>
                <w:rFonts w:ascii="Times New Roman" w:hAnsi="Times New Roman" w:cs="Times New Roman" w:eastAsia="Times New Roman"/>
                <w:b w:val="0"/>
                <w:i w:val="0"/>
                <w:sz w:val="15"/>
              </w:rPr>
              <w:t>Waktu respons fungsi AI</w:t>
            </w:r>
          </w:p>
        </w:tc>
        <w:tc>
          <w:tcPr>
            <w:tcW w:type="dxa" w:w="1323"/>
          </w:tcPr>
          <w:p>
            <w:pPr>
              <w:spacing w:before="20" w:after="20" w:line="240" w:lineRule="auto"/>
              <w:jc w:val="left"/>
            </w:pPr>
            <w:r/>
            <w:r>
              <w:rPr>
                <w:rFonts w:ascii="Times New Roman" w:hAnsi="Times New Roman" w:cs="Times New Roman" w:eastAsia="Times New Roman"/>
                <w:b w:val="0"/>
                <w:i w:val="0"/>
                <w:sz w:val="15"/>
              </w:rPr>
              <w:t>≤ 5 detik (Gemini)</w:t>
            </w:r>
          </w:p>
        </w:tc>
        <w:tc>
          <w:tcPr>
            <w:tcW w:type="dxa" w:w="1323"/>
          </w:tcPr>
          <w:p>
            <w:pPr>
              <w:spacing w:before="20" w:after="20" w:line="240" w:lineRule="auto"/>
              <w:jc w:val="left"/>
            </w:pPr>
            <w:r/>
            <w:r>
              <w:rPr>
                <w:rFonts w:ascii="Times New Roman" w:hAnsi="Times New Roman" w:cs="Times New Roman" w:eastAsia="Times New Roman"/>
                <w:b w:val="0"/>
                <w:i w:val="0"/>
                <w:sz w:val="15"/>
              </w:rPr>
              <w:t>Pengujian manual 30 skenario</w:t>
            </w:r>
          </w:p>
        </w:tc>
        <w:tc>
          <w:tcPr>
            <w:tcW w:type="dxa" w:w="1323"/>
          </w:tcPr>
          <w:p>
            <w:pPr>
              <w:spacing w:before="20" w:after="20" w:line="240" w:lineRule="auto"/>
              <w:jc w:val="left"/>
            </w:pPr>
            <w:r/>
            <w:r>
              <w:rPr>
                <w:rFonts w:ascii="Consolas" w:hAnsi="Consolas" w:cs="Times New Roman" w:eastAsia="Times New Roman"/>
                <w:b w:val="0"/>
                <w:i w:val="0"/>
                <w:color w:val="A31B1B"/>
                <w:sz w:val="13"/>
              </w:rPr>
              <w:t>ai-service</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NFR-04</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Performa</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Ukuran bundel SPA</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 600 kB ter-compress</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npm run build</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public/build/manifest.json</w:t>
            </w:r>
          </w:p>
        </w:tc>
      </w:tr>
      <w:tr>
        <w:tc>
          <w:tcPr>
            <w:tcW w:type="dxa" w:w="1323"/>
          </w:tcPr>
          <w:p>
            <w:pPr>
              <w:spacing w:before="20" w:after="20" w:line="240" w:lineRule="auto"/>
              <w:jc w:val="left"/>
            </w:pPr>
            <w:r/>
            <w:r>
              <w:rPr>
                <w:rFonts w:ascii="Times New Roman" w:hAnsi="Times New Roman" w:cs="Times New Roman" w:eastAsia="Times New Roman"/>
                <w:b w:val="0"/>
                <w:i w:val="0"/>
                <w:sz w:val="15"/>
              </w:rPr>
              <w:t>NFR-05</w:t>
            </w:r>
          </w:p>
        </w:tc>
        <w:tc>
          <w:tcPr>
            <w:tcW w:type="dxa" w:w="1323"/>
          </w:tcPr>
          <w:p>
            <w:pPr>
              <w:spacing w:before="20" w:after="20" w:line="240" w:lineRule="auto"/>
              <w:jc w:val="left"/>
            </w:pPr>
            <w:r/>
            <w:r>
              <w:rPr>
                <w:rFonts w:ascii="Times New Roman" w:hAnsi="Times New Roman" w:cs="Times New Roman" w:eastAsia="Times New Roman"/>
                <w:b w:val="0"/>
                <w:i w:val="0"/>
                <w:sz w:val="15"/>
              </w:rPr>
              <w:t>Keamanan</w:t>
            </w:r>
          </w:p>
        </w:tc>
        <w:tc>
          <w:tcPr>
            <w:tcW w:type="dxa" w:w="1323"/>
          </w:tcPr>
          <w:p>
            <w:pPr>
              <w:spacing w:before="20" w:after="20" w:line="240" w:lineRule="auto"/>
              <w:jc w:val="left"/>
            </w:pPr>
            <w:r/>
            <w:r>
              <w:rPr>
                <w:rFonts w:ascii="Times New Roman" w:hAnsi="Times New Roman" w:cs="Times New Roman" w:eastAsia="Times New Roman"/>
                <w:b w:val="0"/>
                <w:i w:val="0"/>
                <w:sz w:val="15"/>
              </w:rPr>
              <w:t>Autentikasi</w:t>
            </w:r>
          </w:p>
        </w:tc>
        <w:tc>
          <w:tcPr>
            <w:tcW w:type="dxa" w:w="1323"/>
          </w:tcPr>
          <w:p>
            <w:pPr>
              <w:spacing w:before="20" w:after="20" w:line="240" w:lineRule="auto"/>
              <w:jc w:val="left"/>
            </w:pPr>
            <w:r/>
            <w:r>
              <w:rPr>
                <w:rFonts w:ascii="Times New Roman" w:hAnsi="Times New Roman" w:cs="Times New Roman" w:eastAsia="Times New Roman"/>
                <w:b w:val="0"/>
                <w:i w:val="0"/>
                <w:sz w:val="15"/>
              </w:rPr>
              <w:t>2FA/OTP wajib tersedia</w:t>
            </w:r>
          </w:p>
        </w:tc>
        <w:tc>
          <w:tcPr>
            <w:tcW w:type="dxa" w:w="1323"/>
          </w:tcPr>
          <w:p>
            <w:pPr>
              <w:spacing w:before="20" w:after="20" w:line="240" w:lineRule="auto"/>
              <w:jc w:val="left"/>
            </w:pPr>
            <w:r/>
            <w:r>
              <w:rPr>
                <w:rFonts w:ascii="Times New Roman" w:hAnsi="Times New Roman" w:cs="Times New Roman" w:eastAsia="Times New Roman"/>
                <w:b w:val="0"/>
                <w:i w:val="0"/>
                <w:sz w:val="15"/>
              </w:rPr>
              <w:t>Uji skenario login</w:t>
            </w:r>
          </w:p>
        </w:tc>
        <w:tc>
          <w:tcPr>
            <w:tcW w:type="dxa" w:w="1323"/>
          </w:tcPr>
          <w:p>
            <w:pPr>
              <w:spacing w:before="20" w:after="20" w:line="240" w:lineRule="auto"/>
              <w:jc w:val="left"/>
            </w:pPr>
            <w:r/>
            <w:r>
              <w:rPr>
                <w:rFonts w:ascii="Consolas" w:hAnsi="Consolas" w:cs="Times New Roman" w:eastAsia="Times New Roman"/>
                <w:b w:val="0"/>
                <w:i w:val="0"/>
                <w:color w:val="A31B1B"/>
                <w:sz w:val="13"/>
              </w:rPr>
              <w:t>user_otp</w:t>
            </w:r>
            <w:r>
              <w:rPr>
                <w:rFonts w:ascii="Times New Roman" w:hAnsi="Times New Roman" w:cs="Times New Roman" w:eastAsia="Times New Roman"/>
                <w:b w:val="0"/>
                <w:i w:val="0"/>
                <w:sz w:val="15"/>
              </w:rPr>
              <w:t xml:space="preserve">, </w:t>
            </w:r>
            <w:r>
              <w:rPr>
                <w:rFonts w:ascii="Consolas" w:hAnsi="Consolas" w:cs="Times New Roman" w:eastAsia="Times New Roman"/>
                <w:b w:val="0"/>
                <w:i w:val="0"/>
                <w:color w:val="A31B1B"/>
                <w:sz w:val="13"/>
              </w:rPr>
              <w:t>backup_codes</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NFR-06</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Keamanan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Batas sesi</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idle ≤ 30 menit; usia maks 8 jam</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 xml:space="preserve">Uji </w:t>
            </w:r>
            <w:r>
              <w:rPr>
                <w:rFonts w:ascii="Consolas" w:hAnsi="Consolas" w:cs="Times New Roman" w:eastAsia="Times New Roman"/>
                <w:b w:val="0"/>
                <w:i w:val="0"/>
                <w:color w:val="A31B1B"/>
                <w:sz w:val="13"/>
              </w:rPr>
              <w:t>BatasSesi</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app/Http/Middleware/BatasSesi.php</w:t>
            </w:r>
          </w:p>
        </w:tc>
      </w:tr>
      <w:tr>
        <w:tc>
          <w:tcPr>
            <w:tcW w:type="dxa" w:w="1323"/>
          </w:tcPr>
          <w:p>
            <w:pPr>
              <w:spacing w:before="20" w:after="20" w:line="240" w:lineRule="auto"/>
              <w:jc w:val="left"/>
            </w:pPr>
            <w:r/>
            <w:r>
              <w:rPr>
                <w:rFonts w:ascii="Times New Roman" w:hAnsi="Times New Roman" w:cs="Times New Roman" w:eastAsia="Times New Roman"/>
                <w:b w:val="0"/>
                <w:i w:val="0"/>
                <w:sz w:val="15"/>
              </w:rPr>
              <w:t>NFR-07</w:t>
            </w:r>
          </w:p>
        </w:tc>
        <w:tc>
          <w:tcPr>
            <w:tcW w:type="dxa" w:w="1323"/>
          </w:tcPr>
          <w:p>
            <w:pPr>
              <w:spacing w:before="20" w:after="20" w:line="240" w:lineRule="auto"/>
              <w:jc w:val="left"/>
            </w:pPr>
            <w:r/>
            <w:r>
              <w:rPr>
                <w:rFonts w:ascii="Times New Roman" w:hAnsi="Times New Roman" w:cs="Times New Roman" w:eastAsia="Times New Roman"/>
                <w:b w:val="0"/>
                <w:i w:val="0"/>
                <w:sz w:val="15"/>
              </w:rPr>
              <w:t>Keamanan</w:t>
            </w:r>
          </w:p>
        </w:tc>
        <w:tc>
          <w:tcPr>
            <w:tcW w:type="dxa" w:w="1323"/>
          </w:tcPr>
          <w:p>
            <w:pPr>
              <w:spacing w:before="20" w:after="20" w:line="240" w:lineRule="auto"/>
              <w:jc w:val="left"/>
            </w:pPr>
            <w:r/>
            <w:r>
              <w:rPr>
                <w:rFonts w:ascii="Times New Roman" w:hAnsi="Times New Roman" w:cs="Times New Roman" w:eastAsia="Times New Roman"/>
                <w:b w:val="0"/>
                <w:i w:val="0"/>
                <w:sz w:val="15"/>
              </w:rPr>
              <w:t>Jejak audit</w:t>
            </w:r>
          </w:p>
        </w:tc>
        <w:tc>
          <w:tcPr>
            <w:tcW w:type="dxa" w:w="1323"/>
          </w:tcPr>
          <w:p>
            <w:pPr>
              <w:spacing w:before="20" w:after="20" w:line="240" w:lineRule="auto"/>
              <w:jc w:val="left"/>
            </w:pPr>
            <w:r/>
            <w:r>
              <w:rPr>
                <w:rFonts w:ascii="Times New Roman" w:hAnsi="Times New Roman" w:cs="Times New Roman" w:eastAsia="Times New Roman"/>
                <w:b w:val="0"/>
                <w:i w:val="0"/>
                <w:sz w:val="15"/>
              </w:rPr>
              <w:t>100% perubahan penting tercatat</w:t>
            </w:r>
          </w:p>
        </w:tc>
        <w:tc>
          <w:tcPr>
            <w:tcW w:type="dxa" w:w="1323"/>
          </w:tcPr>
          <w:p>
            <w:pPr>
              <w:spacing w:before="20" w:after="20" w:line="240" w:lineRule="auto"/>
              <w:jc w:val="left"/>
            </w:pPr>
            <w:r/>
            <w:r>
              <w:rPr>
                <w:rFonts w:ascii="Times New Roman" w:hAnsi="Times New Roman" w:cs="Times New Roman" w:eastAsia="Times New Roman"/>
                <w:b w:val="0"/>
                <w:i w:val="0"/>
                <w:sz w:val="15"/>
              </w:rPr>
              <w:t>Uji audit</w:t>
            </w:r>
          </w:p>
        </w:tc>
        <w:tc>
          <w:tcPr>
            <w:tcW w:type="dxa" w:w="1323"/>
          </w:tcPr>
          <w:p>
            <w:pPr>
              <w:spacing w:before="20" w:after="20" w:line="240" w:lineRule="auto"/>
              <w:jc w:val="left"/>
            </w:pPr>
            <w:r/>
            <w:r>
              <w:rPr>
                <w:rFonts w:ascii="Consolas" w:hAnsi="Consolas" w:cs="Times New Roman" w:eastAsia="Times New Roman"/>
                <w:b w:val="0"/>
                <w:i w:val="0"/>
                <w:color w:val="A31B1B"/>
                <w:sz w:val="13"/>
              </w:rPr>
              <w:t>audit_log</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NFR-08</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Keamanan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Query basis data</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100% ber-parameter</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Review kode</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ai-service/app/db.py</w:t>
            </w:r>
            <w:r>
              <w:rPr>
                <w:rFonts w:ascii="Times New Roman" w:hAnsi="Times New Roman" w:cs="Times New Roman" w:eastAsia="Times New Roman"/>
                <w:b w:val="0"/>
                <w:i w:val="0"/>
                <w:sz w:val="15"/>
              </w:rPr>
              <w:t>, PHP PDO</w:t>
            </w:r>
          </w:p>
        </w:tc>
      </w:tr>
      <w:tr>
        <w:tc>
          <w:tcPr>
            <w:tcW w:type="dxa" w:w="1323"/>
          </w:tcPr>
          <w:p>
            <w:pPr>
              <w:spacing w:before="20" w:after="20" w:line="240" w:lineRule="auto"/>
              <w:jc w:val="left"/>
            </w:pPr>
            <w:r/>
            <w:r>
              <w:rPr>
                <w:rFonts w:ascii="Times New Roman" w:hAnsi="Times New Roman" w:cs="Times New Roman" w:eastAsia="Times New Roman"/>
                <w:b w:val="0"/>
                <w:i w:val="0"/>
                <w:sz w:val="15"/>
              </w:rPr>
              <w:t>NFR-09</w:t>
            </w:r>
          </w:p>
        </w:tc>
        <w:tc>
          <w:tcPr>
            <w:tcW w:type="dxa" w:w="1323"/>
          </w:tcPr>
          <w:p>
            <w:pPr>
              <w:spacing w:before="20" w:after="20" w:line="240" w:lineRule="auto"/>
              <w:jc w:val="left"/>
            </w:pPr>
            <w:r/>
            <w:r>
              <w:rPr>
                <w:rFonts w:ascii="Times New Roman" w:hAnsi="Times New Roman" w:cs="Times New Roman" w:eastAsia="Times New Roman"/>
                <w:b w:val="0"/>
                <w:i w:val="0"/>
                <w:sz w:val="15"/>
              </w:rPr>
              <w:t>Keamanan</w:t>
            </w:r>
          </w:p>
        </w:tc>
        <w:tc>
          <w:tcPr>
            <w:tcW w:type="dxa" w:w="1323"/>
          </w:tcPr>
          <w:p>
            <w:pPr>
              <w:spacing w:before="20" w:after="20" w:line="240" w:lineRule="auto"/>
              <w:jc w:val="left"/>
            </w:pPr>
            <w:r/>
            <w:r>
              <w:rPr>
                <w:rFonts w:ascii="Times New Roman" w:hAnsi="Times New Roman" w:cs="Times New Roman" w:eastAsia="Times New Roman"/>
                <w:b w:val="0"/>
                <w:i w:val="0"/>
                <w:sz w:val="15"/>
              </w:rPr>
              <w:t>Akses analitik</w:t>
            </w:r>
          </w:p>
        </w:tc>
        <w:tc>
          <w:tcPr>
            <w:tcW w:type="dxa" w:w="1323"/>
          </w:tcPr>
          <w:p>
            <w:pPr>
              <w:spacing w:before="20" w:after="20" w:line="240" w:lineRule="auto"/>
              <w:jc w:val="left"/>
            </w:pPr>
            <w:r/>
            <w:r>
              <w:rPr>
                <w:rFonts w:ascii="Consolas" w:hAnsi="Consolas" w:cs="Times New Roman" w:eastAsia="Times New Roman"/>
                <w:b w:val="0"/>
                <w:i w:val="0"/>
                <w:color w:val="A31B1B"/>
                <w:sz w:val="13"/>
              </w:rPr>
              <w:t>bi_reader</w:t>
            </w:r>
            <w:r>
              <w:rPr>
                <w:rFonts w:ascii="Times New Roman" w:hAnsi="Times New Roman" w:cs="Times New Roman" w:eastAsia="Times New Roman"/>
                <w:b w:val="0"/>
                <w:i w:val="0"/>
                <w:sz w:val="15"/>
              </w:rPr>
              <w:t xml:space="preserve"> hanya </w:t>
            </w:r>
            <w:r>
              <w:rPr>
                <w:rFonts w:ascii="Consolas" w:hAnsi="Consolas" w:cs="Times New Roman" w:eastAsia="Times New Roman"/>
                <w:b w:val="0"/>
                <w:i w:val="0"/>
                <w:color w:val="A31B1B"/>
                <w:sz w:val="13"/>
              </w:rPr>
              <w:t>SELECT</w:t>
            </w:r>
          </w:p>
        </w:tc>
        <w:tc>
          <w:tcPr>
            <w:tcW w:type="dxa" w:w="1323"/>
          </w:tcPr>
          <w:p>
            <w:pPr>
              <w:spacing w:before="20" w:after="20" w:line="240" w:lineRule="auto"/>
              <w:jc w:val="left"/>
            </w:pPr>
            <w:r/>
            <w:r>
              <w:rPr>
                <w:rFonts w:ascii="Times New Roman" w:hAnsi="Times New Roman" w:cs="Times New Roman" w:eastAsia="Times New Roman"/>
                <w:b w:val="0"/>
                <w:i w:val="0"/>
                <w:sz w:val="15"/>
              </w:rPr>
              <w:t xml:space="preserve">Uji </w:t>
            </w:r>
            <w:r>
              <w:rPr>
                <w:rFonts w:ascii="Consolas" w:hAnsi="Consolas" w:cs="Times New Roman" w:eastAsia="Times New Roman"/>
                <w:b w:val="0"/>
                <w:i w:val="0"/>
                <w:color w:val="A31B1B"/>
                <w:sz w:val="13"/>
              </w:rPr>
              <w:t>SHOW GRANTS</w:t>
            </w:r>
          </w:p>
        </w:tc>
        <w:tc>
          <w:tcPr>
            <w:tcW w:type="dxa" w:w="1323"/>
          </w:tcPr>
          <w:p>
            <w:pPr>
              <w:spacing w:before="20" w:after="20" w:line="240" w:lineRule="auto"/>
              <w:jc w:val="left"/>
            </w:pPr>
            <w:r/>
            <w:r>
              <w:rPr>
                <w:rFonts w:ascii="Consolas" w:hAnsi="Consolas" w:cs="Times New Roman" w:eastAsia="Times New Roman"/>
                <w:b w:val="0"/>
                <w:i w:val="0"/>
                <w:color w:val="A31B1B"/>
                <w:sz w:val="13"/>
              </w:rPr>
              <w:t>powerbi/sql/02_views.sql</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NFR-10</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Skalabilitas</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Pengguna aktif</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100 pengguna; 50 konkuren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Uji beban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r>
      <w:tr>
        <w:tc>
          <w:tcPr>
            <w:tcW w:type="dxa" w:w="1323"/>
          </w:tcPr>
          <w:p>
            <w:pPr>
              <w:spacing w:before="20" w:after="20" w:line="240" w:lineRule="auto"/>
              <w:jc w:val="left"/>
            </w:pPr>
            <w:r/>
            <w:r>
              <w:rPr>
                <w:rFonts w:ascii="Times New Roman" w:hAnsi="Times New Roman" w:cs="Times New Roman" w:eastAsia="Times New Roman"/>
                <w:b w:val="0"/>
                <w:i w:val="0"/>
                <w:sz w:val="15"/>
              </w:rPr>
              <w:t>NFR-11</w:t>
            </w:r>
          </w:p>
        </w:tc>
        <w:tc>
          <w:tcPr>
            <w:tcW w:type="dxa" w:w="1323"/>
          </w:tcPr>
          <w:p>
            <w:pPr>
              <w:spacing w:before="20" w:after="20" w:line="240" w:lineRule="auto"/>
              <w:jc w:val="left"/>
            </w:pPr>
            <w:r/>
            <w:r>
              <w:rPr>
                <w:rFonts w:ascii="Times New Roman" w:hAnsi="Times New Roman" w:cs="Times New Roman" w:eastAsia="Times New Roman"/>
                <w:b w:val="0"/>
                <w:i w:val="0"/>
                <w:sz w:val="15"/>
              </w:rPr>
              <w:t>Usability</w:t>
            </w:r>
          </w:p>
        </w:tc>
        <w:tc>
          <w:tcPr>
            <w:tcW w:type="dxa" w:w="1323"/>
          </w:tcPr>
          <w:p>
            <w:pPr>
              <w:spacing w:before="20" w:after="20" w:line="240" w:lineRule="auto"/>
              <w:jc w:val="left"/>
            </w:pPr>
            <w:r/>
            <w:r>
              <w:rPr>
                <w:rFonts w:ascii="Times New Roman" w:hAnsi="Times New Roman" w:cs="Times New Roman" w:eastAsia="Times New Roman"/>
                <w:b w:val="0"/>
                <w:i w:val="0"/>
                <w:sz w:val="15"/>
              </w:rPr>
              <w:t>Responsif</w:t>
            </w:r>
          </w:p>
        </w:tc>
        <w:tc>
          <w:tcPr>
            <w:tcW w:type="dxa" w:w="1323"/>
          </w:tcPr>
          <w:p>
            <w:pPr>
              <w:spacing w:before="20" w:after="20" w:line="240" w:lineRule="auto"/>
              <w:jc w:val="left"/>
            </w:pPr>
            <w:r/>
            <w:r>
              <w:rPr>
                <w:rFonts w:ascii="Times New Roman" w:hAnsi="Times New Roman" w:cs="Times New Roman" w:eastAsia="Times New Roman"/>
                <w:b w:val="0"/>
                <w:i w:val="0"/>
                <w:sz w:val="15"/>
              </w:rPr>
              <w:t>Mendukung lebar ≥ 360 px</w:t>
            </w:r>
          </w:p>
        </w:tc>
        <w:tc>
          <w:tcPr>
            <w:tcW w:type="dxa" w:w="1323"/>
          </w:tcPr>
          <w:p>
            <w:pPr>
              <w:spacing w:before="20" w:after="20" w:line="240" w:lineRule="auto"/>
              <w:jc w:val="left"/>
            </w:pPr>
            <w:r/>
            <w:r>
              <w:rPr>
                <w:rFonts w:ascii="Times New Roman" w:hAnsi="Times New Roman" w:cs="Times New Roman" w:eastAsia="Times New Roman"/>
                <w:b w:val="0"/>
                <w:i w:val="0"/>
                <w:sz w:val="15"/>
              </w:rPr>
              <w:t>Uji perangkat</w:t>
            </w:r>
          </w:p>
        </w:tc>
        <w:tc>
          <w:tcPr>
            <w:tcW w:type="dxa" w:w="1323"/>
          </w:tcPr>
          <w:p>
            <w:pPr>
              <w:spacing w:before="20" w:after="20" w:line="240" w:lineRule="auto"/>
              <w:jc w:val="left"/>
            </w:pPr>
            <w:r/>
            <w:r>
              <w:rPr>
                <w:rFonts w:ascii="Times New Roman" w:hAnsi="Times New Roman" w:cs="Times New Roman" w:eastAsia="Times New Roman"/>
                <w:b w:val="0"/>
                <w:i w:val="0"/>
                <w:sz w:val="15"/>
              </w:rPr>
              <w:t>CSS + Compose</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NFR-12</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Usability</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Mode gelap</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Tersedia di web</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Uji visual</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assets/css/app.css</w:t>
            </w:r>
          </w:p>
        </w:tc>
      </w:tr>
      <w:tr>
        <w:tc>
          <w:tcPr>
            <w:tcW w:type="dxa" w:w="1323"/>
          </w:tcPr>
          <w:p>
            <w:pPr>
              <w:spacing w:before="20" w:after="20" w:line="240" w:lineRule="auto"/>
              <w:jc w:val="left"/>
            </w:pPr>
            <w:r/>
            <w:r>
              <w:rPr>
                <w:rFonts w:ascii="Times New Roman" w:hAnsi="Times New Roman" w:cs="Times New Roman" w:eastAsia="Times New Roman"/>
                <w:b w:val="0"/>
                <w:i w:val="0"/>
                <w:sz w:val="15"/>
              </w:rPr>
              <w:t>NFR-13</w:t>
            </w:r>
          </w:p>
        </w:tc>
        <w:tc>
          <w:tcPr>
            <w:tcW w:type="dxa" w:w="1323"/>
          </w:tcPr>
          <w:p>
            <w:pPr>
              <w:spacing w:before="20" w:after="20" w:line="240" w:lineRule="auto"/>
              <w:jc w:val="left"/>
            </w:pPr>
            <w:r/>
            <w:r>
              <w:rPr>
                <w:rFonts w:ascii="Times New Roman" w:hAnsi="Times New Roman" w:cs="Times New Roman" w:eastAsia="Times New Roman"/>
                <w:b w:val="0"/>
                <w:i w:val="0"/>
                <w:sz w:val="15"/>
              </w:rPr>
              <w:t>Kompatibilitas</w:t>
            </w:r>
          </w:p>
        </w:tc>
        <w:tc>
          <w:tcPr>
            <w:tcW w:type="dxa" w:w="1323"/>
          </w:tcPr>
          <w:p>
            <w:pPr>
              <w:spacing w:before="20" w:after="20" w:line="240" w:lineRule="auto"/>
              <w:jc w:val="left"/>
            </w:pPr>
            <w:r/>
            <w:r>
              <w:rPr>
                <w:rFonts w:ascii="Times New Roman" w:hAnsi="Times New Roman" w:cs="Times New Roman" w:eastAsia="Times New Roman"/>
                <w:b w:val="0"/>
                <w:i w:val="0"/>
                <w:sz w:val="15"/>
              </w:rPr>
              <w:t>Peramban</w:t>
            </w:r>
          </w:p>
        </w:tc>
        <w:tc>
          <w:tcPr>
            <w:tcW w:type="dxa" w:w="1323"/>
          </w:tcPr>
          <w:p>
            <w:pPr>
              <w:spacing w:before="20" w:after="20" w:line="240" w:lineRule="auto"/>
              <w:jc w:val="left"/>
            </w:pPr>
            <w:r/>
            <w:r>
              <w:rPr>
                <w:rFonts w:ascii="Times New Roman" w:hAnsi="Times New Roman" w:cs="Times New Roman" w:eastAsia="Times New Roman"/>
                <w:b w:val="0"/>
                <w:i w:val="0"/>
                <w:sz w:val="15"/>
              </w:rPr>
              <w:t>Chrome/Edge/Firefox terkini</w:t>
            </w:r>
          </w:p>
        </w:tc>
        <w:tc>
          <w:tcPr>
            <w:tcW w:type="dxa" w:w="1323"/>
          </w:tcPr>
          <w:p>
            <w:pPr>
              <w:spacing w:before="20" w:after="20" w:line="240" w:lineRule="auto"/>
              <w:jc w:val="left"/>
            </w:pPr>
            <w:r/>
            <w:r>
              <w:rPr>
                <w:rFonts w:ascii="Times New Roman" w:hAnsi="Times New Roman" w:cs="Times New Roman" w:eastAsia="Times New Roman"/>
                <w:b w:val="0"/>
                <w:i w:val="0"/>
                <w:sz w:val="15"/>
              </w:rPr>
              <w:t>Uji manual</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NFR-14</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Operasional</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Pemulihan data</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Backup harian otomatis 01:30</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Uji skrip</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tools/backup_db.php</w:t>
            </w:r>
          </w:p>
        </w:tc>
      </w:tr>
      <w:tr>
        <w:tc>
          <w:tcPr>
            <w:tcW w:type="dxa" w:w="1323"/>
          </w:tcPr>
          <w:p>
            <w:pPr>
              <w:spacing w:before="20" w:after="20" w:line="240" w:lineRule="auto"/>
              <w:jc w:val="left"/>
            </w:pPr>
            <w:r/>
            <w:r>
              <w:rPr>
                <w:rFonts w:ascii="Times New Roman" w:hAnsi="Times New Roman" w:cs="Times New Roman" w:eastAsia="Times New Roman"/>
                <w:b w:val="0"/>
                <w:i w:val="0"/>
                <w:sz w:val="15"/>
              </w:rPr>
              <w:t>NFR-15</w:t>
            </w:r>
          </w:p>
        </w:tc>
        <w:tc>
          <w:tcPr>
            <w:tcW w:type="dxa" w:w="1323"/>
          </w:tcPr>
          <w:p>
            <w:pPr>
              <w:spacing w:before="20" w:after="20" w:line="240" w:lineRule="auto"/>
              <w:jc w:val="left"/>
            </w:pPr>
            <w:r/>
            <w:r>
              <w:rPr>
                <w:rFonts w:ascii="Times New Roman" w:hAnsi="Times New Roman" w:cs="Times New Roman" w:eastAsia="Times New Roman"/>
                <w:b w:val="0"/>
                <w:i w:val="0"/>
                <w:sz w:val="15"/>
              </w:rPr>
              <w:t>Operasional</w:t>
            </w:r>
          </w:p>
        </w:tc>
        <w:tc>
          <w:tcPr>
            <w:tcW w:type="dxa" w:w="1323"/>
          </w:tcPr>
          <w:p>
            <w:pPr>
              <w:spacing w:before="20" w:after="20" w:line="240" w:lineRule="auto"/>
              <w:jc w:val="left"/>
            </w:pPr>
            <w:r/>
            <w:r>
              <w:rPr>
                <w:rFonts w:ascii="Times New Roman" w:hAnsi="Times New Roman" w:cs="Times New Roman" w:eastAsia="Times New Roman"/>
                <w:b w:val="0"/>
                <w:i w:val="0"/>
                <w:sz w:val="15"/>
              </w:rPr>
              <w:t>Penjadwalan</w:t>
            </w:r>
          </w:p>
        </w:tc>
        <w:tc>
          <w:tcPr>
            <w:tcW w:type="dxa" w:w="1323"/>
          </w:tcPr>
          <w:p>
            <w:pPr>
              <w:spacing w:before="20" w:after="20" w:line="240" w:lineRule="auto"/>
              <w:jc w:val="left"/>
            </w:pPr>
            <w:r/>
            <w:r>
              <w:rPr>
                <w:rFonts w:ascii="Consolas" w:hAnsi="Consolas" w:cs="Times New Roman" w:eastAsia="Times New Roman"/>
                <w:b w:val="0"/>
                <w:i w:val="0"/>
                <w:color w:val="A31B1B"/>
                <w:sz w:val="13"/>
              </w:rPr>
              <w:t>schedule:run</w:t>
            </w:r>
            <w:r>
              <w:rPr>
                <w:rFonts w:ascii="Times New Roman" w:hAnsi="Times New Roman" w:cs="Times New Roman" w:eastAsia="Times New Roman"/>
                <w:b w:val="0"/>
                <w:i w:val="0"/>
                <w:sz w:val="15"/>
              </w:rPr>
              <w:t xml:space="preserve"> tiap menit</w:t>
            </w:r>
          </w:p>
        </w:tc>
        <w:tc>
          <w:tcPr>
            <w:tcW w:type="dxa" w:w="1323"/>
          </w:tcPr>
          <w:p>
            <w:pPr>
              <w:spacing w:before="20" w:after="20" w:line="240" w:lineRule="auto"/>
              <w:jc w:val="left"/>
            </w:pPr>
            <w:r/>
            <w:r>
              <w:rPr>
                <w:rFonts w:ascii="Times New Roman" w:hAnsi="Times New Roman" w:cs="Times New Roman" w:eastAsia="Times New Roman"/>
                <w:b w:val="0"/>
                <w:i w:val="0"/>
                <w:sz w:val="15"/>
              </w:rPr>
              <w:t>Uji Task Scheduler</w:t>
            </w:r>
          </w:p>
        </w:tc>
        <w:tc>
          <w:tcPr>
            <w:tcW w:type="dxa" w:w="1323"/>
          </w:tcPr>
          <w:p>
            <w:pPr>
              <w:spacing w:before="20" w:after="20" w:line="240" w:lineRule="auto"/>
              <w:jc w:val="left"/>
            </w:pPr>
            <w:r/>
            <w:r>
              <w:rPr>
                <w:rFonts w:ascii="Consolas" w:hAnsi="Consolas" w:cs="Times New Roman" w:eastAsia="Times New Roman"/>
                <w:b w:val="0"/>
                <w:i w:val="0"/>
                <w:color w:val="A31B1B"/>
                <w:sz w:val="13"/>
              </w:rPr>
              <w:t>scripts/jalankan_penjadwal.cmd</w:t>
            </w:r>
          </w:p>
        </w:tc>
      </w:tr>
    </w:tbl>
    <w:p>
      <w:pPr>
        <w:spacing w:after="80"/>
      </w:pPr>
    </w:p>
    <w:p>
      <w:pPr>
        <w:spacing w:before="40" w:after="40"/>
        <w:pBdr>
          <w:bottom w:val="single" w:sz="6" w:space="1" w:color="BBBBBB"/>
        </w:pBdr>
      </w:pPr>
    </w:p>
    <w:p>
      <w:pPr>
        <w:keepNext/>
        <w:spacing w:line="240" w:lineRule="auto" w:before="280" w:after="160"/>
        <w:jc w:val="left"/>
      </w:pPr>
      <w:r>
        <w:rPr>
          <w:rFonts w:ascii="Times New Roman" w:hAnsi="Times New Roman" w:cs="Times New Roman" w:eastAsia="Times New Roman"/>
          <w:b/>
          <w:i w:val="0"/>
          <w:color w:val="003D7D"/>
          <w:sz w:val="24"/>
        </w:rPr>
        <w:t>3.3.3 Matriks Modul dan Peran</w:t>
      </w:r>
    </w:p>
    <w:p>
      <w:pPr>
        <w:jc w:val="both"/>
      </w:pPr>
      <w:r>
        <w:rPr>
          <w:rFonts w:ascii="Times New Roman" w:hAnsi="Times New Roman" w:cs="Times New Roman" w:eastAsia="Times New Roman"/>
          <w:b w:val="0"/>
          <w:i w:val="0"/>
          <w:sz w:val="24"/>
        </w:rPr>
        <w:t xml:space="preserve">Diturunkan dari </w:t>
      </w:r>
      <w:r>
        <w:rPr>
          <w:rFonts w:ascii="Consolas" w:hAnsi="Consolas" w:cs="Times New Roman" w:eastAsia="Times New Roman"/>
          <w:b w:val="0"/>
          <w:i w:val="0"/>
          <w:color w:val="A31B1B"/>
          <w:sz w:val="22"/>
        </w:rPr>
        <w:t>menu_tersedia()</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includes/layout.php</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peta_akses()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includes/auth.php</w:t>
      </w:r>
      <w:r>
        <w:rPr>
          <w:rFonts w:ascii="Times New Roman" w:hAnsi="Times New Roman" w:cs="Times New Roman" w:eastAsia="Times New Roman"/>
          <w:b w:val="0"/>
          <w:i w:val="0"/>
          <w:sz w:val="24"/>
        </w:rPr>
        <w:t xml:space="preserve">), dan pemeriksaan </w:t>
      </w:r>
      <w:r>
        <w:rPr>
          <w:rFonts w:ascii="Consolas" w:hAnsi="Consolas" w:cs="Times New Roman" w:eastAsia="Times New Roman"/>
          <w:b w:val="0"/>
          <w:i w:val="0"/>
          <w:color w:val="A31B1B"/>
          <w:sz w:val="22"/>
        </w:rPr>
        <w:t>wajib_role()</w:t>
      </w:r>
      <w:r>
        <w:rPr>
          <w:rFonts w:ascii="Times New Roman" w:hAnsi="Times New Roman" w:cs="Times New Roman" w:eastAsia="Times New Roman"/>
          <w:b w:val="0"/>
          <w:i w:val="0"/>
          <w:sz w:val="24"/>
        </w:rPr>
        <w:t xml:space="preserve"> pada halaman yang tidak tampil di sidebar (baris 34–39).</w:t>
      </w:r>
    </w:p>
    <w:p>
      <w:pPr>
        <w:keepNext/>
        <w:spacing w:line="240" w:lineRule="auto" w:before="200" w:after="120"/>
        <w:jc w:val="left"/>
      </w:pPr>
      <w:r>
        <w:rPr>
          <w:rFonts w:ascii="Times New Roman" w:hAnsi="Times New Roman" w:cs="Times New Roman" w:eastAsia="Times New Roman"/>
          <w:b/>
          <w:i w:val="0"/>
          <w:color w:val="1F1F1F"/>
          <w:sz w:val="24"/>
        </w:rPr>
        <w:t>Tabel 3.4 — Ketersediaan Modul per Peran</w:t>
      </w:r>
    </w:p>
    <w:tbl>
      <w:tblPr>
        <w:tblStyle w:val="TableGrid"/>
        <w:tblW w:type="auto" w:w="0"/>
        <w:jc w:val="center"/>
        <w:tblLayout w:type="autofit"/>
        <w:tblLook w:firstColumn="1" w:firstRow="1" w:lastColumn="0" w:lastRow="0" w:noHBand="0" w:noVBand="1" w:val="04A0"/>
      </w:tblPr>
      <w:tblGrid>
        <w:gridCol w:w="1323"/>
        <w:gridCol w:w="1323"/>
        <w:gridCol w:w="1323"/>
        <w:gridCol w:w="1323"/>
        <w:gridCol w:w="1323"/>
        <w:gridCol w:w="1323"/>
      </w:tblGrid>
      <w:tr>
        <w:trPr>
          <w:tblHeader w:val="true"/>
        </w:trPr>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No.</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Modul / Halaman</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Karyawan</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Mentor</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Admin</w:t>
            </w:r>
          </w:p>
        </w:tc>
        <w:tc>
          <w:tcPr>
            <w:tcW w:type="dxa" w:w="1323"/>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Mekanisme Penjaga</w:t>
            </w:r>
          </w:p>
        </w:tc>
      </w:tr>
      <w:tr>
        <w:tc>
          <w:tcPr>
            <w:tcW w:type="dxa" w:w="1323"/>
          </w:tcPr>
          <w:p>
            <w:pPr>
              <w:spacing w:before="20" w:after="20" w:line="240" w:lineRule="auto"/>
              <w:jc w:val="left"/>
            </w:pPr>
            <w:r/>
            <w:r>
              <w:rPr>
                <w:rFonts w:ascii="Times New Roman" w:hAnsi="Times New Roman" w:cs="Times New Roman" w:eastAsia="Times New Roman"/>
                <w:b w:val="0"/>
                <w:i w:val="0"/>
                <w:sz w:val="15"/>
              </w:rPr>
              <w:t>1</w:t>
            </w:r>
          </w:p>
        </w:tc>
        <w:tc>
          <w:tcPr>
            <w:tcW w:type="dxa" w:w="1323"/>
          </w:tcPr>
          <w:p>
            <w:pPr>
              <w:spacing w:before="20" w:after="20" w:line="240" w:lineRule="auto"/>
              <w:jc w:val="left"/>
            </w:pPr>
            <w:r/>
            <w:r>
              <w:rPr>
                <w:rFonts w:ascii="Times New Roman" w:hAnsi="Times New Roman" w:cs="Times New Roman" w:eastAsia="Times New Roman"/>
                <w:b w:val="0"/>
                <w:i w:val="0"/>
                <w:sz w:val="15"/>
              </w:rPr>
              <w:t>Dashboard</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Menu per peran (dasbor berbeda per peran)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2</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Buat Laporan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Menu per peran</w:t>
            </w:r>
          </w:p>
        </w:tc>
      </w:tr>
      <w:tr>
        <w:tc>
          <w:tcPr>
            <w:tcW w:type="dxa" w:w="1323"/>
          </w:tcPr>
          <w:p>
            <w:pPr>
              <w:spacing w:before="20" w:after="20" w:line="240" w:lineRule="auto"/>
              <w:jc w:val="left"/>
            </w:pPr>
            <w:r/>
            <w:r>
              <w:rPr>
                <w:rFonts w:ascii="Times New Roman" w:hAnsi="Times New Roman" w:cs="Times New Roman" w:eastAsia="Times New Roman"/>
                <w:b w:val="0"/>
                <w:i w:val="0"/>
                <w:sz w:val="15"/>
              </w:rPr>
              <w:t>3</w:t>
            </w:r>
          </w:p>
        </w:tc>
        <w:tc>
          <w:tcPr>
            <w:tcW w:type="dxa" w:w="1323"/>
          </w:tcPr>
          <w:p>
            <w:pPr>
              <w:spacing w:before="20" w:after="20" w:line="240" w:lineRule="auto"/>
              <w:jc w:val="left"/>
            </w:pPr>
            <w:r/>
            <w:r>
              <w:rPr>
                <w:rFonts w:ascii="Times New Roman" w:hAnsi="Times New Roman" w:cs="Times New Roman" w:eastAsia="Times New Roman"/>
                <w:b w:val="0"/>
                <w:i w:val="0"/>
                <w:sz w:val="15"/>
              </w:rPr>
              <w:t>Riwayat Laporan</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Menu per peran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4</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Absensi (milik sendiri)</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Menu per peran</w:t>
            </w:r>
          </w:p>
        </w:tc>
      </w:tr>
      <w:tr>
        <w:tc>
          <w:tcPr>
            <w:tcW w:type="dxa" w:w="1323"/>
          </w:tcPr>
          <w:p>
            <w:pPr>
              <w:spacing w:before="20" w:after="20" w:line="240" w:lineRule="auto"/>
              <w:jc w:val="left"/>
            </w:pPr>
            <w:r/>
            <w:r>
              <w:rPr>
                <w:rFonts w:ascii="Times New Roman" w:hAnsi="Times New Roman" w:cs="Times New Roman" w:eastAsia="Times New Roman"/>
                <w:b w:val="0"/>
                <w:i w:val="0"/>
                <w:sz w:val="15"/>
              </w:rPr>
              <w:t>5</w:t>
            </w:r>
          </w:p>
        </w:tc>
        <w:tc>
          <w:tcPr>
            <w:tcW w:type="dxa" w:w="1323"/>
          </w:tcPr>
          <w:p>
            <w:pPr>
              <w:spacing w:before="20" w:after="20" w:line="240" w:lineRule="auto"/>
              <w:jc w:val="left"/>
            </w:pPr>
            <w:r/>
            <w:r>
              <w:rPr>
                <w:rFonts w:ascii="Times New Roman" w:hAnsi="Times New Roman" w:cs="Times New Roman" w:eastAsia="Times New Roman"/>
                <w:b w:val="0"/>
                <w:i w:val="0"/>
                <w:sz w:val="15"/>
              </w:rPr>
              <w:t>Unggah / Impor Data</w:t>
            </w:r>
          </w:p>
        </w:tc>
        <w:tc>
          <w:tcPr>
            <w:tcW w:type="dxa" w:w="1323"/>
          </w:tcPr>
          <w:p>
            <w:pPr>
              <w:spacing w:before="20" w:after="20" w:line="240" w:lineRule="auto"/>
              <w:jc w:val="left"/>
            </w:pPr>
            <w:r/>
            <w:r>
              <w:rPr>
                <w:rFonts w:ascii="Times New Roman" w:hAnsi="Times New Roman" w:cs="Times New Roman" w:eastAsia="Times New Roman"/>
                <w:b w:val="0"/>
                <w:i w:val="0"/>
                <w:sz w:val="15"/>
              </w:rPr>
              <w:t>✔ (data sendiri)</w:t>
            </w:r>
          </w:p>
        </w:tc>
        <w:tc>
          <w:tcPr>
            <w:tcW w:type="dxa" w:w="1323"/>
          </w:tcPr>
          <w:p>
            <w:pPr>
              <w:spacing w:before="20" w:after="20" w:line="240" w:lineRule="auto"/>
              <w:jc w:val="left"/>
            </w:pPr>
            <w:r/>
            <w:r>
              <w:rPr>
                <w:rFonts w:ascii="Times New Roman" w:hAnsi="Times New Roman" w:cs="Times New Roman" w:eastAsia="Times New Roman"/>
                <w:b w:val="0"/>
                <w:i w:val="0"/>
                <w:sz w:val="15"/>
              </w:rPr>
              <w:t>✔ (semua karyawan)</w:t>
            </w:r>
          </w:p>
        </w:tc>
        <w:tc>
          <w:tcPr>
            <w:tcW w:type="dxa" w:w="1323"/>
          </w:tcPr>
          <w:p>
            <w:pPr>
              <w:spacing w:before="20" w:after="20" w:line="240" w:lineRule="auto"/>
              <w:jc w:val="left"/>
            </w:pPr>
            <w:r/>
            <w:r>
              <w:rPr>
                <w:rFonts w:ascii="Times New Roman" w:hAnsi="Times New Roman" w:cs="Times New Roman" w:eastAsia="Times New Roman"/>
                <w:b w:val="0"/>
                <w:i w:val="0"/>
                <w:sz w:val="15"/>
              </w:rPr>
              <w:t>✔ (semua + SRM/CID)</w:t>
            </w:r>
          </w:p>
        </w:tc>
        <w:tc>
          <w:tcPr>
            <w:tcW w:type="dxa" w:w="1323"/>
          </w:tcPr>
          <w:p>
            <w:pPr>
              <w:spacing w:before="20" w:after="20" w:line="240" w:lineRule="auto"/>
              <w:jc w:val="left"/>
            </w:pPr>
            <w:r/>
            <w:r>
              <w:rPr>
                <w:rFonts w:ascii="Consolas" w:hAnsi="Consolas" w:cs="Times New Roman" w:eastAsia="Times New Roman"/>
                <w:b w:val="0"/>
                <w:i w:val="0"/>
                <w:color w:val="A31B1B"/>
                <w:sz w:val="13"/>
              </w:rPr>
              <w:t>impor_jenis_untuk_role()</w:t>
            </w:r>
            <w:r>
              <w:rPr>
                <w:rFonts w:ascii="Times New Roman" w:hAnsi="Times New Roman" w:cs="Times New Roman" w:eastAsia="Times New Roman"/>
                <w:b w:val="0"/>
                <w:i w:val="0"/>
                <w:sz w:val="15"/>
              </w:rPr>
              <w:t xml:space="preserve">; karyawan dipaksa </w:t>
            </w:r>
            <w:r>
              <w:rPr>
                <w:rFonts w:ascii="Consolas" w:hAnsi="Consolas" w:cs="Times New Roman" w:eastAsia="Times New Roman"/>
                <w:b w:val="0"/>
                <w:i w:val="0"/>
                <w:color w:val="A31B1B"/>
                <w:sz w:val="13"/>
              </w:rPr>
              <w:t>user_id</w:t>
            </w:r>
            <w:r>
              <w:rPr>
                <w:rFonts w:ascii="Times New Roman" w:hAnsi="Times New Roman" w:cs="Times New Roman" w:eastAsia="Times New Roman"/>
                <w:b w:val="0"/>
                <w:i w:val="0"/>
                <w:sz w:val="15"/>
              </w:rPr>
              <w:t xml:space="preserve"> sendiri</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6</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Rekap Laporan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wajib_role(['mentor','admin'])</w:t>
            </w:r>
          </w:p>
        </w:tc>
      </w:tr>
      <w:tr>
        <w:tc>
          <w:tcPr>
            <w:tcW w:type="dxa" w:w="1323"/>
          </w:tcPr>
          <w:p>
            <w:pPr>
              <w:spacing w:before="20" w:after="20" w:line="240" w:lineRule="auto"/>
              <w:jc w:val="left"/>
            </w:pPr>
            <w:r/>
            <w:r>
              <w:rPr>
                <w:rFonts w:ascii="Times New Roman" w:hAnsi="Times New Roman" w:cs="Times New Roman" w:eastAsia="Times New Roman"/>
                <w:b w:val="0"/>
                <w:i w:val="0"/>
                <w:sz w:val="15"/>
              </w:rPr>
              <w:t>7</w:t>
            </w:r>
          </w:p>
        </w:tc>
        <w:tc>
          <w:tcPr>
            <w:tcW w:type="dxa" w:w="1323"/>
          </w:tcPr>
          <w:p>
            <w:pPr>
              <w:spacing w:before="20" w:after="20" w:line="240" w:lineRule="auto"/>
              <w:jc w:val="left"/>
            </w:pPr>
            <w:r/>
            <w:r>
              <w:rPr>
                <w:rFonts w:ascii="Times New Roman" w:hAnsi="Times New Roman" w:cs="Times New Roman" w:eastAsia="Times New Roman"/>
                <w:b w:val="0"/>
                <w:i w:val="0"/>
                <w:sz w:val="15"/>
              </w:rPr>
              <w:t>Rekap Absensi</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wajib_role(['mentor','admin'])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8</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Absensi Karyawan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wajib_role(['mentor','admin'])</w:t>
            </w:r>
          </w:p>
        </w:tc>
      </w:tr>
      <w:tr>
        <w:tc>
          <w:tcPr>
            <w:tcW w:type="dxa" w:w="1323"/>
          </w:tcPr>
          <w:p>
            <w:pPr>
              <w:spacing w:before="20" w:after="20" w:line="240" w:lineRule="auto"/>
              <w:jc w:val="left"/>
            </w:pPr>
            <w:r/>
            <w:r>
              <w:rPr>
                <w:rFonts w:ascii="Times New Roman" w:hAnsi="Times New Roman" w:cs="Times New Roman" w:eastAsia="Times New Roman"/>
                <w:b w:val="0"/>
                <w:i w:val="0"/>
                <w:sz w:val="15"/>
              </w:rPr>
              <w:t>9</w:t>
            </w:r>
          </w:p>
        </w:tc>
        <w:tc>
          <w:tcPr>
            <w:tcW w:type="dxa" w:w="1323"/>
          </w:tcPr>
          <w:p>
            <w:pPr>
              <w:spacing w:before="20" w:after="20" w:line="240" w:lineRule="auto"/>
              <w:jc w:val="left"/>
            </w:pPr>
            <w:r/>
            <w:r>
              <w:rPr>
                <w:rFonts w:ascii="Times New Roman" w:hAnsi="Times New Roman" w:cs="Times New Roman" w:eastAsia="Times New Roman"/>
                <w:b w:val="0"/>
                <w:i w:val="0"/>
                <w:sz w:val="15"/>
              </w:rPr>
              <w:t>Periksa Laporan</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wajib_role(['mentor','admin'])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10</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Pengiriman Laporan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wajib_role(['mentor','admin'])</w:t>
            </w:r>
          </w:p>
        </w:tc>
      </w:tr>
      <w:tr>
        <w:tc>
          <w:tcPr>
            <w:tcW w:type="dxa" w:w="1323"/>
          </w:tcPr>
          <w:p>
            <w:pPr>
              <w:spacing w:before="20" w:after="20" w:line="240" w:lineRule="auto"/>
              <w:jc w:val="left"/>
            </w:pPr>
            <w:r/>
            <w:r>
              <w:rPr>
                <w:rFonts w:ascii="Times New Roman" w:hAnsi="Times New Roman" w:cs="Times New Roman" w:eastAsia="Times New Roman"/>
                <w:b w:val="0"/>
                <w:i w:val="0"/>
                <w:sz w:val="15"/>
              </w:rPr>
              <w:t>11</w:t>
            </w:r>
          </w:p>
        </w:tc>
        <w:tc>
          <w:tcPr>
            <w:tcW w:type="dxa" w:w="1323"/>
          </w:tcPr>
          <w:p>
            <w:pPr>
              <w:spacing w:before="20" w:after="20" w:line="240" w:lineRule="auto"/>
              <w:jc w:val="left"/>
            </w:pPr>
            <w:r/>
            <w:r>
              <w:rPr>
                <w:rFonts w:ascii="Times New Roman" w:hAnsi="Times New Roman" w:cs="Times New Roman" w:eastAsia="Times New Roman"/>
                <w:b w:val="0"/>
                <w:i w:val="0"/>
                <w:sz w:val="15"/>
              </w:rPr>
              <w:t>Ekspor (Excel/Word/PDF)</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wajib_role(['mentor','admin'])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12</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Dataset (analisis &amp; chart)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Menu per peran</w:t>
            </w:r>
          </w:p>
        </w:tc>
      </w:tr>
      <w:tr>
        <w:tc>
          <w:tcPr>
            <w:tcW w:type="dxa" w:w="1323"/>
          </w:tcPr>
          <w:p>
            <w:pPr>
              <w:spacing w:before="20" w:after="20" w:line="240" w:lineRule="auto"/>
              <w:jc w:val="left"/>
            </w:pPr>
            <w:r/>
            <w:r>
              <w:rPr>
                <w:rFonts w:ascii="Times New Roman" w:hAnsi="Times New Roman" w:cs="Times New Roman" w:eastAsia="Times New Roman"/>
                <w:b w:val="0"/>
                <w:i w:val="0"/>
                <w:sz w:val="15"/>
              </w:rPr>
              <w:t>13</w:t>
            </w:r>
          </w:p>
        </w:tc>
        <w:tc>
          <w:tcPr>
            <w:tcW w:type="dxa" w:w="1323"/>
          </w:tcPr>
          <w:p>
            <w:pPr>
              <w:spacing w:before="20" w:after="20" w:line="240" w:lineRule="auto"/>
              <w:jc w:val="left"/>
            </w:pPr>
            <w:r/>
            <w:r>
              <w:rPr>
                <w:rFonts w:ascii="Times New Roman" w:hAnsi="Times New Roman" w:cs="Times New Roman" w:eastAsia="Times New Roman"/>
                <w:b w:val="0"/>
                <w:i w:val="0"/>
                <w:sz w:val="15"/>
              </w:rPr>
              <w:t>SRM — lihat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peta_akses()['srm.lihat']</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14</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SRM — impor</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peta_akses()['srm.impor']</w:t>
            </w:r>
          </w:p>
        </w:tc>
      </w:tr>
      <w:tr>
        <w:tc>
          <w:tcPr>
            <w:tcW w:type="dxa" w:w="1323"/>
          </w:tcPr>
          <w:p>
            <w:pPr>
              <w:spacing w:before="20" w:after="20" w:line="240" w:lineRule="auto"/>
              <w:jc w:val="left"/>
            </w:pPr>
            <w:r/>
            <w:r>
              <w:rPr>
                <w:rFonts w:ascii="Times New Roman" w:hAnsi="Times New Roman" w:cs="Times New Roman" w:eastAsia="Times New Roman"/>
                <w:b w:val="0"/>
                <w:i w:val="0"/>
                <w:sz w:val="15"/>
              </w:rPr>
              <w:t>15</w:t>
            </w:r>
          </w:p>
        </w:tc>
        <w:tc>
          <w:tcPr>
            <w:tcW w:type="dxa" w:w="1323"/>
          </w:tcPr>
          <w:p>
            <w:pPr>
              <w:spacing w:before="20" w:after="20" w:line="240" w:lineRule="auto"/>
              <w:jc w:val="left"/>
            </w:pPr>
            <w:r/>
            <w:r>
              <w:rPr>
                <w:rFonts w:ascii="Times New Roman" w:hAnsi="Times New Roman" w:cs="Times New Roman" w:eastAsia="Times New Roman"/>
                <w:b w:val="0"/>
                <w:i w:val="0"/>
                <w:sz w:val="15"/>
              </w:rPr>
              <w:t>SRM — hapus</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peta_akses()['srm.hapus']</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16</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CID — lihat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peta_akses()['cid.lihat']</w:t>
            </w:r>
          </w:p>
        </w:tc>
      </w:tr>
      <w:tr>
        <w:tc>
          <w:tcPr>
            <w:tcW w:type="dxa" w:w="1323"/>
          </w:tcPr>
          <w:p>
            <w:pPr>
              <w:spacing w:before="20" w:after="20" w:line="240" w:lineRule="auto"/>
              <w:jc w:val="left"/>
            </w:pPr>
            <w:r/>
            <w:r>
              <w:rPr>
                <w:rFonts w:ascii="Times New Roman" w:hAnsi="Times New Roman" w:cs="Times New Roman" w:eastAsia="Times New Roman"/>
                <w:b w:val="0"/>
                <w:i w:val="0"/>
                <w:sz w:val="15"/>
              </w:rPr>
              <w:t>17</w:t>
            </w:r>
          </w:p>
        </w:tc>
        <w:tc>
          <w:tcPr>
            <w:tcW w:type="dxa" w:w="1323"/>
          </w:tcPr>
          <w:p>
            <w:pPr>
              <w:spacing w:before="20" w:after="20" w:line="240" w:lineRule="auto"/>
              <w:jc w:val="left"/>
            </w:pPr>
            <w:r/>
            <w:r>
              <w:rPr>
                <w:rFonts w:ascii="Times New Roman" w:hAnsi="Times New Roman" w:cs="Times New Roman" w:eastAsia="Times New Roman"/>
                <w:b w:val="0"/>
                <w:i w:val="0"/>
                <w:sz w:val="15"/>
              </w:rPr>
              <w:t>CID — impor</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peta_akses()['cid.impor']</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18</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CID — hapus</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peta_akses()['cid.hapus']</w:t>
            </w:r>
          </w:p>
        </w:tc>
      </w:tr>
      <w:tr>
        <w:tc>
          <w:tcPr>
            <w:tcW w:type="dxa" w:w="1323"/>
          </w:tcPr>
          <w:p>
            <w:pPr>
              <w:spacing w:before="20" w:after="20" w:line="240" w:lineRule="auto"/>
              <w:jc w:val="left"/>
            </w:pPr>
            <w:r/>
            <w:r>
              <w:rPr>
                <w:rFonts w:ascii="Times New Roman" w:hAnsi="Times New Roman" w:cs="Times New Roman" w:eastAsia="Times New Roman"/>
                <w:b w:val="0"/>
                <w:i w:val="0"/>
                <w:sz w:val="15"/>
              </w:rPr>
              <w:t>19</w:t>
            </w:r>
          </w:p>
        </w:tc>
        <w:tc>
          <w:tcPr>
            <w:tcW w:type="dxa" w:w="1323"/>
          </w:tcPr>
          <w:p>
            <w:pPr>
              <w:spacing w:before="20" w:after="20" w:line="240" w:lineRule="auto"/>
              <w:jc w:val="left"/>
            </w:pPr>
            <w:r/>
            <w:r>
              <w:rPr>
                <w:rFonts w:ascii="Times New Roman" w:hAnsi="Times New Roman" w:cs="Times New Roman" w:eastAsia="Times New Roman"/>
                <w:b w:val="0"/>
                <w:i w:val="0"/>
                <w:sz w:val="15"/>
              </w:rPr>
              <w:t>Peta Lokasi</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Menu per peran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20</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Pelacakan Kasus</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Menu per peran</w:t>
            </w:r>
          </w:p>
        </w:tc>
      </w:tr>
      <w:tr>
        <w:tc>
          <w:tcPr>
            <w:tcW w:type="dxa" w:w="1323"/>
          </w:tcPr>
          <w:p>
            <w:pPr>
              <w:spacing w:before="20" w:after="20" w:line="240" w:lineRule="auto"/>
              <w:jc w:val="left"/>
            </w:pPr>
            <w:r/>
            <w:r>
              <w:rPr>
                <w:rFonts w:ascii="Times New Roman" w:hAnsi="Times New Roman" w:cs="Times New Roman" w:eastAsia="Times New Roman"/>
                <w:b w:val="0"/>
                <w:i w:val="0"/>
                <w:sz w:val="15"/>
              </w:rPr>
              <w:t>21</w:t>
            </w:r>
          </w:p>
        </w:tc>
        <w:tc>
          <w:tcPr>
            <w:tcW w:type="dxa" w:w="1323"/>
          </w:tcPr>
          <w:p>
            <w:pPr>
              <w:spacing w:before="20" w:after="20" w:line="240" w:lineRule="auto"/>
              <w:jc w:val="left"/>
            </w:pPr>
            <w:r/>
            <w:r>
              <w:rPr>
                <w:rFonts w:ascii="Times New Roman" w:hAnsi="Times New Roman" w:cs="Times New Roman" w:eastAsia="Times New Roman"/>
                <w:b w:val="0"/>
                <w:i w:val="0"/>
                <w:sz w:val="15"/>
              </w:rPr>
              <w:t>Notifikasi</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Menu per peran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22</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Asisten AI</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Menu per peran</w:t>
            </w:r>
          </w:p>
        </w:tc>
      </w:tr>
      <w:tr>
        <w:tc>
          <w:tcPr>
            <w:tcW w:type="dxa" w:w="1323"/>
          </w:tcPr>
          <w:p>
            <w:pPr>
              <w:spacing w:before="20" w:after="20" w:line="240" w:lineRule="auto"/>
              <w:jc w:val="left"/>
            </w:pPr>
            <w:r/>
            <w:r>
              <w:rPr>
                <w:rFonts w:ascii="Times New Roman" w:hAnsi="Times New Roman" w:cs="Times New Roman" w:eastAsia="Times New Roman"/>
                <w:b w:val="0"/>
                <w:i w:val="0"/>
                <w:sz w:val="15"/>
              </w:rPr>
              <w:t>23</w:t>
            </w:r>
          </w:p>
        </w:tc>
        <w:tc>
          <w:tcPr>
            <w:tcW w:type="dxa" w:w="1323"/>
          </w:tcPr>
          <w:p>
            <w:pPr>
              <w:spacing w:before="20" w:after="20" w:line="240" w:lineRule="auto"/>
              <w:jc w:val="left"/>
            </w:pPr>
            <w:r/>
            <w:r>
              <w:rPr>
                <w:rFonts w:ascii="Times New Roman" w:hAnsi="Times New Roman" w:cs="Times New Roman" w:eastAsia="Times New Roman"/>
                <w:b w:val="0"/>
                <w:i w:val="0"/>
                <w:sz w:val="15"/>
              </w:rPr>
              <w:t>Jadwal &amp; Pengingat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Menu per peran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24</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Ringkasan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Menu per peran</w:t>
            </w:r>
          </w:p>
        </w:tc>
      </w:tr>
      <w:tr>
        <w:tc>
          <w:tcPr>
            <w:tcW w:type="dxa" w:w="1323"/>
          </w:tcPr>
          <w:p>
            <w:pPr>
              <w:spacing w:before="20" w:after="20" w:line="240" w:lineRule="auto"/>
              <w:jc w:val="left"/>
            </w:pPr>
            <w:r/>
            <w:r>
              <w:rPr>
                <w:rFonts w:ascii="Times New Roman" w:hAnsi="Times New Roman" w:cs="Times New Roman" w:eastAsia="Times New Roman"/>
                <w:b w:val="0"/>
                <w:i w:val="0"/>
                <w:sz w:val="15"/>
              </w:rPr>
              <w:t>25</w:t>
            </w:r>
          </w:p>
        </w:tc>
        <w:tc>
          <w:tcPr>
            <w:tcW w:type="dxa" w:w="1323"/>
          </w:tcPr>
          <w:p>
            <w:pPr>
              <w:spacing w:before="20" w:after="20" w:line="240" w:lineRule="auto"/>
              <w:jc w:val="left"/>
            </w:pPr>
            <w:r/>
            <w:r>
              <w:rPr>
                <w:rFonts w:ascii="Times New Roman" w:hAnsi="Times New Roman" w:cs="Times New Roman" w:eastAsia="Times New Roman"/>
                <w:b w:val="0"/>
                <w:i w:val="0"/>
                <w:sz w:val="15"/>
              </w:rPr>
              <w:t>Kalender Aktivitas</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Menu per peran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26</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Akun &amp; Keamanan</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Menu per peran</w:t>
            </w:r>
          </w:p>
        </w:tc>
      </w:tr>
      <w:tr>
        <w:tc>
          <w:tcPr>
            <w:tcW w:type="dxa" w:w="1323"/>
          </w:tcPr>
          <w:p>
            <w:pPr>
              <w:spacing w:before="20" w:after="20" w:line="240" w:lineRule="auto"/>
              <w:jc w:val="left"/>
            </w:pPr>
            <w:r/>
            <w:r>
              <w:rPr>
                <w:rFonts w:ascii="Times New Roman" w:hAnsi="Times New Roman" w:cs="Times New Roman" w:eastAsia="Times New Roman"/>
                <w:b w:val="0"/>
                <w:i w:val="0"/>
                <w:sz w:val="15"/>
              </w:rPr>
              <w:t>27</w:t>
            </w:r>
          </w:p>
        </w:tc>
        <w:tc>
          <w:tcPr>
            <w:tcW w:type="dxa" w:w="1323"/>
          </w:tcPr>
          <w:p>
            <w:pPr>
              <w:spacing w:before="20" w:after="20" w:line="240" w:lineRule="auto"/>
              <w:jc w:val="left"/>
            </w:pPr>
            <w:r/>
            <w:r>
              <w:rPr>
                <w:rFonts w:ascii="Times New Roman" w:hAnsi="Times New Roman" w:cs="Times New Roman" w:eastAsia="Times New Roman"/>
                <w:b w:val="0"/>
                <w:i w:val="0"/>
                <w:sz w:val="15"/>
              </w:rPr>
              <w:t>Kelola Pengguna</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wajib_role(['admin'])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28</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Riwayat Perubahan (audit)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wajib_role(['admin'])</w:t>
            </w:r>
          </w:p>
        </w:tc>
      </w:tr>
      <w:tr>
        <w:tc>
          <w:tcPr>
            <w:tcW w:type="dxa" w:w="1323"/>
          </w:tcPr>
          <w:p>
            <w:pPr>
              <w:spacing w:before="20" w:after="20" w:line="240" w:lineRule="auto"/>
              <w:jc w:val="left"/>
            </w:pPr>
            <w:r/>
            <w:r>
              <w:rPr>
                <w:rFonts w:ascii="Times New Roman" w:hAnsi="Times New Roman" w:cs="Times New Roman" w:eastAsia="Times New Roman"/>
                <w:b w:val="0"/>
                <w:i w:val="0"/>
                <w:sz w:val="15"/>
              </w:rPr>
              <w:t>29</w:t>
            </w:r>
          </w:p>
        </w:tc>
        <w:tc>
          <w:tcPr>
            <w:tcW w:type="dxa" w:w="1323"/>
          </w:tcPr>
          <w:p>
            <w:pPr>
              <w:spacing w:before="20" w:after="20" w:line="240" w:lineRule="auto"/>
              <w:jc w:val="left"/>
            </w:pPr>
            <w:r/>
            <w:r>
              <w:rPr>
                <w:rFonts w:ascii="Times New Roman" w:hAnsi="Times New Roman" w:cs="Times New Roman" w:eastAsia="Times New Roman"/>
                <w:b w:val="0"/>
                <w:i w:val="0"/>
                <w:sz w:val="15"/>
              </w:rPr>
              <w:t>Cadangan Data</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wajib_role(['admin'])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30</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Impor SRM &amp; CID</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wajib_role(['admin'])</w:t>
            </w:r>
          </w:p>
        </w:tc>
      </w:tr>
      <w:tr>
        <w:tc>
          <w:tcPr>
            <w:tcW w:type="dxa" w:w="1323"/>
          </w:tcPr>
          <w:p>
            <w:pPr>
              <w:spacing w:before="20" w:after="20" w:line="240" w:lineRule="auto"/>
              <w:jc w:val="left"/>
            </w:pPr>
            <w:r/>
            <w:r>
              <w:rPr>
                <w:rFonts w:ascii="Times New Roman" w:hAnsi="Times New Roman" w:cs="Times New Roman" w:eastAsia="Times New Roman"/>
                <w:b w:val="0"/>
                <w:i w:val="0"/>
                <w:sz w:val="15"/>
              </w:rPr>
              <w:t>31</w:t>
            </w:r>
          </w:p>
        </w:tc>
        <w:tc>
          <w:tcPr>
            <w:tcW w:type="dxa" w:w="1323"/>
          </w:tcPr>
          <w:p>
            <w:pPr>
              <w:spacing w:before="20" w:after="20" w:line="240" w:lineRule="auto"/>
              <w:jc w:val="left"/>
            </w:pPr>
            <w:r/>
            <w:r>
              <w:rPr>
                <w:rFonts w:ascii="Times New Roman" w:hAnsi="Times New Roman" w:cs="Times New Roman" w:eastAsia="Times New Roman"/>
                <w:b w:val="0"/>
                <w:i w:val="0"/>
                <w:sz w:val="15"/>
              </w:rPr>
              <w:t>Ekspor Dataset (Power BI)</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wajib_role(['admin'])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32</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Status Sistem</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wajib_role(['admin'])</w:t>
            </w:r>
          </w:p>
        </w:tc>
      </w:tr>
      <w:tr>
        <w:tc>
          <w:tcPr>
            <w:tcW w:type="dxa" w:w="1323"/>
          </w:tcPr>
          <w:p>
            <w:pPr>
              <w:spacing w:before="20" w:after="20" w:line="240" w:lineRule="auto"/>
              <w:jc w:val="left"/>
            </w:pPr>
            <w:r/>
            <w:r>
              <w:rPr>
                <w:rFonts w:ascii="Times New Roman" w:hAnsi="Times New Roman" w:cs="Times New Roman" w:eastAsia="Times New Roman"/>
                <w:b w:val="0"/>
                <w:i w:val="0"/>
                <w:sz w:val="15"/>
              </w:rPr>
              <w:t>33</w:t>
            </w:r>
          </w:p>
        </w:tc>
        <w:tc>
          <w:tcPr>
            <w:tcW w:type="dxa" w:w="1323"/>
          </w:tcPr>
          <w:p>
            <w:pPr>
              <w:spacing w:before="20" w:after="20" w:line="240" w:lineRule="auto"/>
              <w:jc w:val="left"/>
            </w:pPr>
            <w:r/>
            <w:r>
              <w:rPr>
                <w:rFonts w:ascii="Times New Roman" w:hAnsi="Times New Roman" w:cs="Times New Roman" w:eastAsia="Times New Roman"/>
                <w:b w:val="0"/>
                <w:i w:val="0"/>
                <w:sz w:val="15"/>
              </w:rPr>
              <w:t>Pengingat Harian</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wajib_role(['admin'])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34</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Analisis Sosial Terpadu</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wajib_login()</w:t>
            </w:r>
            <w:r>
              <w:rPr>
                <w:rFonts w:ascii="Times New Roman" w:hAnsi="Times New Roman" w:cs="Times New Roman" w:eastAsia="Times New Roman"/>
                <w:b w:val="0"/>
                <w:i w:val="0"/>
                <w:sz w:val="15"/>
              </w:rPr>
              <w:t>; halaman berdiri sendiri, ditautkan dari SRM &amp; CID (tidak tampil di menu)</w:t>
            </w:r>
          </w:p>
        </w:tc>
      </w:tr>
      <w:tr>
        <w:tc>
          <w:tcPr>
            <w:tcW w:type="dxa" w:w="1323"/>
          </w:tcPr>
          <w:p>
            <w:pPr>
              <w:spacing w:before="20" w:after="20" w:line="240" w:lineRule="auto"/>
              <w:jc w:val="left"/>
            </w:pPr>
            <w:r/>
            <w:r>
              <w:rPr>
                <w:rFonts w:ascii="Times New Roman" w:hAnsi="Times New Roman" w:cs="Times New Roman" w:eastAsia="Times New Roman"/>
                <w:b w:val="0"/>
                <w:i w:val="0"/>
                <w:sz w:val="15"/>
              </w:rPr>
              <w:t>35</w:t>
            </w:r>
          </w:p>
        </w:tc>
        <w:tc>
          <w:tcPr>
            <w:tcW w:type="dxa" w:w="1323"/>
          </w:tcPr>
          <w:p>
            <w:pPr>
              <w:spacing w:before="20" w:after="20" w:line="240" w:lineRule="auto"/>
              <w:jc w:val="left"/>
            </w:pPr>
            <w:r/>
            <w:r>
              <w:rPr>
                <w:rFonts w:ascii="Times New Roman" w:hAnsi="Times New Roman" w:cs="Times New Roman" w:eastAsia="Times New Roman"/>
                <w:b w:val="0"/>
                <w:i w:val="0"/>
                <w:sz w:val="15"/>
              </w:rPr>
              <w:t>Panduan Power BI (ODBC)</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wajib_role(['admin'])</w:t>
            </w:r>
            <w:r>
              <w:rPr>
                <w:rFonts w:ascii="Times New Roman" w:hAnsi="Times New Roman" w:cs="Times New Roman" w:eastAsia="Times New Roman"/>
                <w:b w:val="0"/>
                <w:i w:val="0"/>
                <w:sz w:val="15"/>
              </w:rPr>
              <w:t>; halaman berdiri sendiri, tidak tampil di menu</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36</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Detail Laporan + Komentar</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 (milik sendiri)</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Kepemilikan laporan + peran mentor/admin (cegah IDOR)</w:t>
            </w:r>
          </w:p>
        </w:tc>
      </w:tr>
      <w:tr>
        <w:tc>
          <w:tcPr>
            <w:tcW w:type="dxa" w:w="1323"/>
          </w:tcPr>
          <w:p>
            <w:pPr>
              <w:spacing w:before="20" w:after="20" w:line="240" w:lineRule="auto"/>
              <w:jc w:val="left"/>
            </w:pPr>
            <w:r/>
            <w:r>
              <w:rPr>
                <w:rFonts w:ascii="Times New Roman" w:hAnsi="Times New Roman" w:cs="Times New Roman" w:eastAsia="Times New Roman"/>
                <w:b w:val="0"/>
                <w:i w:val="0"/>
                <w:sz w:val="15"/>
              </w:rPr>
              <w:t>37</w:t>
            </w:r>
          </w:p>
        </w:tc>
        <w:tc>
          <w:tcPr>
            <w:tcW w:type="dxa" w:w="1323"/>
          </w:tcPr>
          <w:p>
            <w:pPr>
              <w:spacing w:before="20" w:after="20" w:line="240" w:lineRule="auto"/>
              <w:jc w:val="left"/>
            </w:pPr>
            <w:r/>
            <w:r>
              <w:rPr>
                <w:rFonts w:ascii="Times New Roman" w:hAnsi="Times New Roman" w:cs="Times New Roman" w:eastAsia="Times New Roman"/>
                <w:b w:val="0"/>
                <w:i w:val="0"/>
                <w:sz w:val="15"/>
              </w:rPr>
              <w:t>Keputusan Massal Laporan</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wajib_role(['mentor','admin'])</w:t>
            </w:r>
            <w:r>
              <w:rPr>
                <w:rFonts w:ascii="Times New Roman" w:hAnsi="Times New Roman" w:cs="Times New Roman" w:eastAsia="Times New Roman"/>
                <w:b w:val="0"/>
                <w:i w:val="0"/>
                <w:sz w:val="15"/>
              </w:rPr>
              <w:t xml:space="preserve">; tiap laporan tetap lewat </w:t>
            </w:r>
            <w:r>
              <w:rPr>
                <w:rFonts w:ascii="Consolas" w:hAnsi="Consolas" w:cs="Times New Roman" w:eastAsia="Times New Roman"/>
                <w:b w:val="0"/>
                <w:i w:val="0"/>
                <w:color w:val="A31B1B"/>
                <w:sz w:val="13"/>
              </w:rPr>
              <w:t>laporan_putuskan()</w:t>
            </w:r>
          </w:p>
        </w:tc>
      </w:tr>
      <w:tr>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38</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Proses Keputusan Tunggal</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Times New Roman" w:hAnsi="Times New Roman" w:cs="Times New Roman" w:eastAsia="Times New Roman"/>
                <w:b w:val="0"/>
                <w:i w:val="0"/>
                <w:sz w:val="15"/>
              </w:rPr>
              <w:t>✔</w:t>
            </w:r>
          </w:p>
        </w:tc>
        <w:tc>
          <w:tcPr>
            <w:tcW w:type="dxa" w:w="1323"/>
            <w:shd w:val="clear" w:color="auto" w:fill="F4F7FB"/>
          </w:tcPr>
          <w:p>
            <w:pPr>
              <w:spacing w:before="20" w:after="20" w:line="240" w:lineRule="auto"/>
              <w:jc w:val="left"/>
            </w:pPr>
            <w:r/>
            <w:r>
              <w:rPr>
                <w:rFonts w:ascii="Consolas" w:hAnsi="Consolas" w:cs="Times New Roman" w:eastAsia="Times New Roman"/>
                <w:b w:val="0"/>
                <w:i w:val="0"/>
                <w:color w:val="A31B1B"/>
                <w:sz w:val="13"/>
              </w:rPr>
              <w:t>wajib_role(['mentor','admin'])</w:t>
            </w:r>
            <w:r>
              <w:rPr>
                <w:rFonts w:ascii="Times New Roman" w:hAnsi="Times New Roman" w:cs="Times New Roman" w:eastAsia="Times New Roman"/>
                <w:b w:val="0"/>
                <w:i w:val="0"/>
                <w:sz w:val="15"/>
              </w:rPr>
              <w:t xml:space="preserve"> + CSRF per aksi</w:t>
            </w:r>
          </w:p>
        </w:tc>
      </w:tr>
      <w:tr>
        <w:tc>
          <w:tcPr>
            <w:tcW w:type="dxa" w:w="1323"/>
          </w:tcPr>
          <w:p>
            <w:pPr>
              <w:spacing w:before="20" w:after="20" w:line="240" w:lineRule="auto"/>
              <w:jc w:val="left"/>
            </w:pPr>
            <w:r/>
            <w:r>
              <w:rPr>
                <w:rFonts w:ascii="Times New Roman" w:hAnsi="Times New Roman" w:cs="Times New Roman" w:eastAsia="Times New Roman"/>
                <w:b w:val="0"/>
                <w:i w:val="0"/>
                <w:sz w:val="15"/>
              </w:rPr>
              <w:t>39</w:t>
            </w:r>
          </w:p>
        </w:tc>
        <w:tc>
          <w:tcPr>
            <w:tcW w:type="dxa" w:w="1323"/>
          </w:tcPr>
          <w:p>
            <w:pPr>
              <w:spacing w:before="20" w:after="20" w:line="240" w:lineRule="auto"/>
              <w:jc w:val="left"/>
            </w:pPr>
            <w:r/>
            <w:r>
              <w:rPr>
                <w:rFonts w:ascii="Times New Roman" w:hAnsi="Times New Roman" w:cs="Times New Roman" w:eastAsia="Times New Roman"/>
                <w:b w:val="0"/>
                <w:i w:val="0"/>
                <w:sz w:val="15"/>
              </w:rPr>
              <w:t>Bukti Gambar (</w:t>
            </w:r>
            <w:r>
              <w:rPr>
                <w:rFonts w:ascii="Consolas" w:hAnsi="Consolas" w:cs="Times New Roman" w:eastAsia="Times New Roman"/>
                <w:b w:val="0"/>
                <w:i w:val="0"/>
                <w:color w:val="A31B1B"/>
                <w:sz w:val="13"/>
              </w:rPr>
              <w:t>lihat_foto.php</w:t>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 (milik sendiri)</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Times New Roman" w:hAnsi="Times New Roman" w:cs="Times New Roman" w:eastAsia="Times New Roman"/>
                <w:b w:val="0"/>
                <w:i w:val="0"/>
                <w:sz w:val="15"/>
              </w:rPr>
              <w:t>✔</w:t>
            </w:r>
          </w:p>
        </w:tc>
        <w:tc>
          <w:tcPr>
            <w:tcW w:type="dxa" w:w="1323"/>
          </w:tcPr>
          <w:p>
            <w:pPr>
              <w:spacing w:before="20" w:after="20" w:line="240" w:lineRule="auto"/>
              <w:jc w:val="left"/>
            </w:pPr>
            <w:r/>
            <w:r>
              <w:rPr>
                <w:rFonts w:ascii="Consolas" w:hAnsi="Consolas" w:cs="Times New Roman" w:eastAsia="Times New Roman"/>
                <w:b w:val="0"/>
                <w:i w:val="0"/>
                <w:color w:val="A31B1B"/>
                <w:sz w:val="13"/>
              </w:rPr>
              <w:t>wajib_login()</w:t>
            </w:r>
            <w:r>
              <w:rPr>
                <w:rFonts w:ascii="Times New Roman" w:hAnsi="Times New Roman" w:cs="Times New Roman" w:eastAsia="Times New Roman"/>
                <w:b w:val="0"/>
                <w:i w:val="0"/>
                <w:sz w:val="15"/>
              </w:rPr>
              <w:t xml:space="preserve">; izin = pemilik </w:t>
            </w:r>
            <w:r>
              <w:rPr>
                <w:rFonts w:ascii="Times New Roman" w:hAnsi="Times New Roman" w:cs="Times New Roman" w:eastAsia="Times New Roman"/>
                <w:b/>
                <w:i w:val="0"/>
                <w:sz w:val="15"/>
              </w:rPr>
              <w:t>atau</w:t>
            </w:r>
            <w:r>
              <w:rPr>
                <w:rFonts w:ascii="Times New Roman" w:hAnsi="Times New Roman" w:cs="Times New Roman" w:eastAsia="Times New Roman"/>
                <w:b w:val="0"/>
                <w:i w:val="0"/>
                <w:sz w:val="15"/>
              </w:rPr>
              <w:t xml:space="preserve"> mentor/admin; MIME diperiksa </w:t>
            </w:r>
            <w:r>
              <w:rPr>
                <w:rFonts w:ascii="Consolas" w:hAnsi="Consolas" w:cs="Times New Roman" w:eastAsia="Times New Roman"/>
                <w:b w:val="0"/>
                <w:i w:val="0"/>
                <w:color w:val="A31B1B"/>
                <w:sz w:val="13"/>
              </w:rPr>
              <w:t>finfo</w:t>
            </w:r>
          </w:p>
        </w:tc>
      </w:tr>
    </w:tbl>
    <w:p>
      <w:pPr>
        <w:spacing w:after="80"/>
      </w:pPr>
    </w:p>
    <w:p>
      <w:pPr>
        <w:spacing w:before="120" w:after="200" w:line="240" w:lineRule="auto"/>
        <w:ind w:left="454" w:right="170"/>
        <w:jc w:val="both"/>
        <w:pBdr>
          <w:left w:val="single" w:sz="18" w:space="8" w:color="005EB8"/>
        </w:pBdr>
      </w:pPr>
      <w:r>
        <w:rPr>
          <w:rFonts w:ascii="Times New Roman" w:hAnsi="Times New Roman" w:cs="Times New Roman" w:eastAsia="Times New Roman"/>
          <w:b/>
          <w:i/>
          <w:color w:val="333333"/>
          <w:sz w:val="22"/>
        </w:rPr>
        <w:t>Catatan analisis (bahan diskusi Bab IV):</w:t>
      </w:r>
      <w:r>
        <w:rPr>
          <w:rFonts w:ascii="Times New Roman" w:hAnsi="Times New Roman" w:cs="Times New Roman" w:eastAsia="Times New Roman"/>
          <w:b w:val="0"/>
          <w:i/>
          <w:color w:val="333333"/>
          <w:sz w:val="22"/>
        </w:rPr>
        <w:t xml:space="preserve"> </w:t>
      </w:r>
      <w:r>
        <w:rPr>
          <w:rFonts w:ascii="Consolas" w:hAnsi="Consolas" w:cs="Times New Roman" w:eastAsia="Times New Roman"/>
          <w:b w:val="0"/>
          <w:i/>
          <w:color w:val="333333"/>
          <w:sz w:val="20"/>
        </w:rPr>
        <w:t>peta_akses()</w:t>
      </w:r>
      <w:r>
        <w:rPr>
          <w:rFonts w:ascii="Times New Roman" w:hAnsi="Times New Roman" w:cs="Times New Roman" w:eastAsia="Times New Roman"/>
          <w:b w:val="0"/>
          <w:i/>
          <w:color w:val="333333"/>
          <w:sz w:val="22"/>
        </w:rPr>
        <w:t xml:space="preserve"> mendefinisikan kemampuan </w:t>
      </w:r>
      <w:r>
        <w:rPr>
          <w:rFonts w:ascii="Consolas" w:hAnsi="Consolas" w:cs="Times New Roman" w:eastAsia="Times New Roman"/>
          <w:b w:val="0"/>
          <w:i/>
          <w:color w:val="333333"/>
          <w:sz w:val="20"/>
        </w:rPr>
        <w:t>impor.data</w:t>
      </w:r>
      <w:r>
        <w:rPr>
          <w:rFonts w:ascii="Times New Roman" w:hAnsi="Times New Roman" w:cs="Times New Roman" w:eastAsia="Times New Roman"/>
          <w:b w:val="0"/>
          <w:i/>
          <w:color w:val="333333"/>
          <w:sz w:val="22"/>
        </w:rPr>
        <w:t xml:space="preserve"> → </w:t>
      </w:r>
      <w:r>
        <w:rPr>
          <w:rFonts w:ascii="Consolas" w:hAnsi="Consolas" w:cs="Times New Roman" w:eastAsia="Times New Roman"/>
          <w:b w:val="0"/>
          <w:i/>
          <w:color w:val="333333"/>
          <w:sz w:val="20"/>
        </w:rPr>
        <w:t>['mentor','admin']</w:t>
      </w:r>
      <w:r>
        <w:rPr>
          <w:rFonts w:ascii="Times New Roman" w:hAnsi="Times New Roman" w:cs="Times New Roman" w:eastAsia="Times New Roman"/>
          <w:b w:val="0"/>
          <w:i/>
          <w:color w:val="333333"/>
          <w:sz w:val="22"/>
        </w:rPr>
        <w:t xml:space="preserve">, namun pada halaman </w:t>
      </w:r>
      <w:r>
        <w:rPr>
          <w:rFonts w:ascii="Consolas" w:hAnsi="Consolas" w:cs="Times New Roman" w:eastAsia="Times New Roman"/>
          <w:b w:val="0"/>
          <w:i/>
          <w:color w:val="333333"/>
          <w:sz w:val="20"/>
        </w:rPr>
        <w:t>impor_laporan.php</w:t>
      </w:r>
      <w:r>
        <w:rPr>
          <w:rFonts w:ascii="Times New Roman" w:hAnsi="Times New Roman" w:cs="Times New Roman" w:eastAsia="Times New Roman"/>
          <w:b w:val="0"/>
          <w:i/>
          <w:color w:val="333333"/>
          <w:sz w:val="22"/>
        </w:rPr>
        <w:t xml:space="preserve"> sebenarnya batasan diterapkan lewat </w:t>
      </w:r>
      <w:r>
        <w:rPr>
          <w:rFonts w:ascii="Consolas" w:hAnsi="Consolas" w:cs="Times New Roman" w:eastAsia="Times New Roman"/>
          <w:b w:val="0"/>
          <w:i/>
          <w:color w:val="333333"/>
          <w:sz w:val="20"/>
        </w:rPr>
        <w:t>impor_jenis_untuk_role()</w:t>
      </w:r>
      <w:r>
        <w:rPr>
          <w:rFonts w:ascii="Times New Roman" w:hAnsi="Times New Roman" w:cs="Times New Roman" w:eastAsia="Times New Roman"/>
          <w:b w:val="0"/>
          <w:i/>
          <w:color w:val="333333"/>
          <w:sz w:val="22"/>
        </w:rPr>
        <w:t xml:space="preserve"> (karyawan dibatasi ke data sendiri) dan bukan lewat </w:t>
      </w:r>
      <w:r>
        <w:rPr>
          <w:rFonts w:ascii="Consolas" w:hAnsi="Consolas" w:cs="Times New Roman" w:eastAsia="Times New Roman"/>
          <w:b w:val="0"/>
          <w:i/>
          <w:color w:val="333333"/>
          <w:sz w:val="20"/>
        </w:rPr>
        <w:t>boleh_akses('impor.data')</w:t>
      </w:r>
      <w:r>
        <w:rPr>
          <w:rFonts w:ascii="Times New Roman" w:hAnsi="Times New Roman" w:cs="Times New Roman" w:eastAsia="Times New Roman"/>
          <w:b w:val="0"/>
          <w:i/>
          <w:color w:val="333333"/>
          <w:sz w:val="22"/>
        </w:rPr>
        <w:t xml:space="preserve">. Artinya karyawan </w:t>
      </w:r>
      <w:r>
        <w:rPr>
          <w:rFonts w:ascii="Times New Roman" w:hAnsi="Times New Roman" w:cs="Times New Roman" w:eastAsia="Times New Roman"/>
          <w:b/>
          <w:i/>
          <w:color w:val="333333"/>
          <w:sz w:val="22"/>
        </w:rPr>
        <w:t>boleh mengimpor</w:t>
      </w:r>
      <w:r>
        <w:rPr>
          <w:rFonts w:ascii="Times New Roman" w:hAnsi="Times New Roman" w:cs="Times New Roman" w:eastAsia="Times New Roman"/>
          <w:b w:val="0"/>
          <w:i/>
          <w:color w:val="333333"/>
          <w:sz w:val="22"/>
        </w:rPr>
        <w:t xml:space="preserve"> tetapi hanya data miliknya sendiri. Perbedaan konvensi ini layak dibahas sebagai temuan arsitektur dan menjadi bahan rekomendasi.</w:t>
      </w:r>
    </w:p>
    <w:p>
      <w:pPr>
        <w:keepNext/>
        <w:spacing w:line="240" w:lineRule="auto" w:before="280" w:after="160"/>
        <w:jc w:val="left"/>
      </w:pPr>
      <w:r>
        <w:rPr>
          <w:rFonts w:ascii="Times New Roman" w:hAnsi="Times New Roman" w:cs="Times New Roman" w:eastAsia="Times New Roman"/>
          <w:b/>
          <w:i w:val="0"/>
          <w:color w:val="003D7D"/>
          <w:sz w:val="24"/>
        </w:rPr>
        <w:t>3.3.4 Rincian Modul Inti dan Pemetaan Kode</w:t>
      </w:r>
    </w:p>
    <w:p>
      <w:pPr>
        <w:jc w:val="both"/>
      </w:pPr>
      <w:r>
        <w:rPr>
          <w:rFonts w:ascii="Times New Roman" w:hAnsi="Times New Roman" w:cs="Times New Roman" w:eastAsia="Times New Roman"/>
          <w:b w:val="0"/>
          <w:i w:val="0"/>
          <w:sz w:val="24"/>
        </w:rPr>
        <w:t xml:space="preserve">Tabel 3.4 memetakan modul </w:t>
      </w:r>
      <w:r>
        <w:rPr>
          <w:rFonts w:ascii="Times New Roman" w:hAnsi="Times New Roman" w:cs="Times New Roman" w:eastAsia="Times New Roman"/>
          <w:b/>
          <w:i w:val="0"/>
          <w:sz w:val="24"/>
        </w:rPr>
        <w:t>sebagaimana terlihat pengguna</w:t>
      </w:r>
      <w:r>
        <w:rPr>
          <w:rFonts w:ascii="Times New Roman" w:hAnsi="Times New Roman" w:cs="Times New Roman" w:eastAsia="Times New Roman"/>
          <w:b w:val="0"/>
          <w:i w:val="0"/>
          <w:sz w:val="24"/>
        </w:rPr>
        <w:t>. Subbab ini menurunkan modul tersebut menjadi berkas kode yang menjalankannya, agar setiap klaim pada Bab IV dapat ditelusuri ke satu berkas konkret. Pemetaan ini juga menjadi bukti bahwa ruang lingkup penelitian tidak melompati lapisan legacy.</w:t>
      </w:r>
    </w:p>
    <w:p>
      <w:pPr>
        <w:keepNext/>
        <w:spacing w:line="240" w:lineRule="auto" w:before="200" w:after="120"/>
        <w:jc w:val="left"/>
      </w:pPr>
      <w:r>
        <w:rPr>
          <w:rFonts w:ascii="Times New Roman" w:hAnsi="Times New Roman" w:cs="Times New Roman" w:eastAsia="Times New Roman"/>
          <w:b/>
          <w:i w:val="0"/>
          <w:color w:val="1F1F1F"/>
          <w:sz w:val="24"/>
        </w:rPr>
        <w:t>Tabel 3.4A — Modul Inti Lapisan Legacy (</w:t>
      </w:r>
      <w:r>
        <w:rPr>
          <w:rFonts w:ascii="Consolas" w:hAnsi="Consolas" w:cs="Times New Roman" w:eastAsia="Times New Roman"/>
          <w:b/>
          <w:i w:val="0"/>
          <w:color w:val="1F1F1F"/>
          <w:sz w:val="22"/>
        </w:rPr>
        <w:t>includes/</w:t>
      </w:r>
      <w:r>
        <w:rPr>
          <w:rFonts w:ascii="Times New Roman" w:hAnsi="Times New Roman" w:cs="Times New Roman" w:eastAsia="Times New Roman"/>
          <w:b/>
          <w:i w:val="0"/>
          <w:color w:val="1F1F1F"/>
          <w:sz w:val="24"/>
        </w:rPr>
        <w:t>, 27 berkas)</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No.</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Berkas</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Fungsi utama (ekspor)</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Peran dalam arsitektur</w:t>
            </w:r>
          </w:p>
        </w:tc>
      </w:tr>
      <w:tr>
        <w:tc>
          <w:tcPr>
            <w:tcW w:type="dxa" w:w="1984"/>
          </w:tcPr>
          <w:p>
            <w:pPr>
              <w:spacing w:before="20" w:after="20" w:line="240" w:lineRule="auto"/>
              <w:jc w:val="left"/>
            </w:pPr>
            <w:r/>
            <w:r>
              <w:rPr>
                <w:rFonts w:ascii="Times New Roman" w:hAnsi="Times New Roman" w:cs="Times New Roman" w:eastAsia="Times New Roman"/>
                <w:b w:val="0"/>
                <w:i w:val="0"/>
                <w:sz w:val="18"/>
              </w:rPr>
              <w:t>1</w:t>
            </w:r>
          </w:p>
        </w:tc>
        <w:tc>
          <w:tcPr>
            <w:tcW w:type="dxa" w:w="1984"/>
          </w:tcPr>
          <w:p>
            <w:pPr>
              <w:spacing w:before="20" w:after="20" w:line="240" w:lineRule="auto"/>
              <w:jc w:val="left"/>
            </w:pPr>
            <w:r/>
            <w:r>
              <w:rPr>
                <w:rFonts w:ascii="Consolas" w:hAnsi="Consolas" w:cs="Times New Roman" w:eastAsia="Times New Roman"/>
                <w:b w:val="0"/>
                <w:i w:val="0"/>
                <w:color w:val="A31B1B"/>
                <w:sz w:val="16"/>
              </w:rPr>
              <w:t>bootstrap.php</w:t>
            </w:r>
          </w:p>
        </w:tc>
        <w:tc>
          <w:tcPr>
            <w:tcW w:type="dxa" w:w="1984"/>
          </w:tcPr>
          <w:p>
            <w:pPr>
              <w:spacing w:before="20" w:after="20" w:line="240" w:lineRule="auto"/>
              <w:jc w:val="left"/>
            </w:pPr>
            <w:r/>
            <w:r>
              <w:rPr>
                <w:rFonts w:ascii="Times New Roman" w:hAnsi="Times New Roman" w:cs="Times New Roman" w:eastAsia="Times New Roman"/>
                <w:b w:val="0"/>
                <w:i w:val="0"/>
                <w:sz w:val="18"/>
              </w:rPr>
              <w:t>— (urutan pemuatan)</w:t>
            </w:r>
          </w:p>
        </w:tc>
        <w:tc>
          <w:tcPr>
            <w:tcW w:type="dxa" w:w="1984"/>
          </w:tcPr>
          <w:p>
            <w:pPr>
              <w:spacing w:before="20" w:after="20" w:line="240" w:lineRule="auto"/>
              <w:jc w:val="left"/>
            </w:pPr>
            <w:r/>
            <w:r>
              <w:rPr>
                <w:rFonts w:ascii="Times New Roman" w:hAnsi="Times New Roman" w:cs="Times New Roman" w:eastAsia="Times New Roman"/>
                <w:b w:val="0"/>
                <w:i w:val="0"/>
                <w:sz w:val="18"/>
              </w:rPr>
              <w:t>Menetapkan urutan wajib: config → session → koneksi → helpers → csrf → auth → helper lain → layout</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config.php</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cfg()</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Pembacaan konfigurasi aplikasi dan penggabungan </w:t>
            </w:r>
            <w:r>
              <w:rPr>
                <w:rFonts w:ascii="Consolas" w:hAnsi="Consolas" w:cs="Times New Roman" w:eastAsia="Times New Roman"/>
                <w:b w:val="0"/>
                <w:i w:val="0"/>
                <w:color w:val="A31B1B"/>
                <w:sz w:val="16"/>
              </w:rPr>
              <w:t>config_lokal</w:t>
            </w:r>
          </w:p>
        </w:tc>
      </w:tr>
      <w:tr>
        <w:tc>
          <w:tcPr>
            <w:tcW w:type="dxa" w:w="1984"/>
          </w:tcPr>
          <w:p>
            <w:pPr>
              <w:spacing w:before="20" w:after="20" w:line="240" w:lineRule="auto"/>
              <w:jc w:val="left"/>
            </w:pPr>
            <w:r/>
            <w:r>
              <w:rPr>
                <w:rFonts w:ascii="Times New Roman" w:hAnsi="Times New Roman" w:cs="Times New Roman" w:eastAsia="Times New Roman"/>
                <w:b w:val="0"/>
                <w:i w:val="0"/>
                <w:sz w:val="18"/>
              </w:rPr>
              <w:t>3</w:t>
            </w:r>
          </w:p>
        </w:tc>
        <w:tc>
          <w:tcPr>
            <w:tcW w:type="dxa" w:w="1984"/>
          </w:tcPr>
          <w:p>
            <w:pPr>
              <w:spacing w:before="20" w:after="20" w:line="240" w:lineRule="auto"/>
              <w:jc w:val="left"/>
            </w:pPr>
            <w:r/>
            <w:r>
              <w:rPr>
                <w:rFonts w:ascii="Consolas" w:hAnsi="Consolas" w:cs="Times New Roman" w:eastAsia="Times New Roman"/>
                <w:b w:val="0"/>
                <w:i w:val="0"/>
                <w:color w:val="A31B1B"/>
                <w:sz w:val="16"/>
              </w:rPr>
              <w:t>session.php</w:t>
            </w:r>
          </w:p>
        </w:tc>
        <w:tc>
          <w:tcPr>
            <w:tcW w:type="dxa" w:w="1984"/>
          </w:tcPr>
          <w:p>
            <w:pPr>
              <w:spacing w:before="20" w:after="20" w:line="240" w:lineRule="auto"/>
              <w:jc w:val="left"/>
            </w:pPr>
            <w:r/>
            <w:r>
              <w:rPr>
                <w:rFonts w:ascii="Times New Roman" w:hAnsi="Times New Roman" w:cs="Times New Roman" w:eastAsia="Times New Roman"/>
                <w:b w:val="0"/>
                <w:i w:val="0"/>
                <w:sz w:val="18"/>
              </w:rPr>
              <w:t>—</w:t>
            </w:r>
          </w:p>
        </w:tc>
        <w:tc>
          <w:tcPr>
            <w:tcW w:type="dxa" w:w="1984"/>
          </w:tcPr>
          <w:p>
            <w:pPr>
              <w:spacing w:before="20" w:after="20" w:line="240" w:lineRule="auto"/>
              <w:jc w:val="left"/>
            </w:pPr>
            <w:r/>
            <w:r>
              <w:rPr>
                <w:rFonts w:ascii="Times New Roman" w:hAnsi="Times New Roman" w:cs="Times New Roman" w:eastAsia="Times New Roman"/>
                <w:b w:val="0"/>
                <w:i w:val="0"/>
                <w:sz w:val="18"/>
              </w:rPr>
              <w:t xml:space="preserve">Pengaturan sesi </w:t>
            </w:r>
            <w:r>
              <w:rPr>
                <w:rFonts w:ascii="Consolas" w:hAnsi="Consolas" w:cs="Times New Roman" w:eastAsia="Times New Roman"/>
                <w:b w:val="0"/>
                <w:i w:val="0"/>
                <w:color w:val="A31B1B"/>
                <w:sz w:val="16"/>
              </w:rPr>
              <w:t>PHRSESS</w:t>
            </w:r>
            <w:r>
              <w:rPr>
                <w:rFonts w:ascii="Times New Roman" w:hAnsi="Times New Roman" w:cs="Times New Roman" w:eastAsia="Times New Roman"/>
                <w:b w:val="0"/>
                <w:i w:val="0"/>
                <w:sz w:val="18"/>
              </w:rPr>
              <w:t xml:space="preserve">, save path, </w:t>
            </w:r>
            <w:r>
              <w:rPr>
                <w:rFonts w:ascii="Consolas" w:hAnsi="Consolas" w:cs="Times New Roman" w:eastAsia="Times New Roman"/>
                <w:b w:val="0"/>
                <w:i w:val="0"/>
                <w:color w:val="A31B1B"/>
                <w:sz w:val="16"/>
              </w:rPr>
              <w:t>use_strict_mode</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csrf.php</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csrf_token()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csrf_field()</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csrf_cek()</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csrf_cek_atau_matikan()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Token CSRF per aksi (</w:t>
            </w:r>
            <w:r>
              <w:rPr>
                <w:rFonts w:ascii="Consolas" w:hAnsi="Consolas" w:cs="Times New Roman" w:eastAsia="Times New Roman"/>
                <w:b w:val="0"/>
                <w:i w:val="0"/>
                <w:color w:val="A31B1B"/>
                <w:sz w:val="16"/>
              </w:rPr>
              <w:t>global</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hapus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impor</w:t>
            </w:r>
            <w:r>
              <w:rPr>
                <w:rFonts w:ascii="Times New Roman" w:hAnsi="Times New Roman" w:cs="Times New Roman" w:eastAsia="Times New Roman"/>
                <w:b w:val="0"/>
                <w:i w:val="0"/>
                <w:sz w:val="18"/>
              </w:rPr>
              <w:t>, dst.)</w:t>
            </w:r>
          </w:p>
        </w:tc>
      </w:tr>
      <w:tr>
        <w:tc>
          <w:tcPr>
            <w:tcW w:type="dxa" w:w="1984"/>
          </w:tcPr>
          <w:p>
            <w:pPr>
              <w:spacing w:before="20" w:after="20" w:line="240" w:lineRule="auto"/>
              <w:jc w:val="left"/>
            </w:pPr>
            <w:r/>
            <w:r>
              <w:rPr>
                <w:rFonts w:ascii="Times New Roman" w:hAnsi="Times New Roman" w:cs="Times New Roman" w:eastAsia="Times New Roman"/>
                <w:b w:val="0"/>
                <w:i w:val="0"/>
                <w:sz w:val="18"/>
              </w:rPr>
              <w:t>5</w:t>
            </w:r>
          </w:p>
        </w:tc>
        <w:tc>
          <w:tcPr>
            <w:tcW w:type="dxa" w:w="1984"/>
          </w:tcPr>
          <w:p>
            <w:pPr>
              <w:spacing w:before="20" w:after="20" w:line="240" w:lineRule="auto"/>
              <w:jc w:val="left"/>
            </w:pPr>
            <w:r/>
            <w:r>
              <w:rPr>
                <w:rFonts w:ascii="Consolas" w:hAnsi="Consolas" w:cs="Times New Roman" w:eastAsia="Times New Roman"/>
                <w:b w:val="0"/>
                <w:i w:val="0"/>
                <w:color w:val="A31B1B"/>
                <w:sz w:val="16"/>
              </w:rPr>
              <w:t>auth.php</w:t>
            </w:r>
          </w:p>
        </w:tc>
        <w:tc>
          <w:tcPr>
            <w:tcW w:type="dxa" w:w="1984"/>
          </w:tcPr>
          <w:p>
            <w:pPr>
              <w:spacing w:before="20" w:after="20" w:line="240" w:lineRule="auto"/>
              <w:jc w:val="left"/>
            </w:pPr>
            <w:r/>
            <w:r>
              <w:rPr>
                <w:rFonts w:ascii="Consolas" w:hAnsi="Consolas" w:cs="Times New Roman" w:eastAsia="Times New Roman"/>
                <w:b w:val="0"/>
                <w:i w:val="0"/>
                <w:color w:val="A31B1B"/>
                <w:sz w:val="16"/>
              </w:rPr>
              <w:t>wajib_login()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wajib_role()</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peta_akses()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boleh_akses()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login_tuntaskan()</w:t>
            </w:r>
          </w:p>
        </w:tc>
        <w:tc>
          <w:tcPr>
            <w:tcW w:type="dxa" w:w="1984"/>
          </w:tcPr>
          <w:p>
            <w:pPr>
              <w:spacing w:before="20" w:after="20" w:line="240" w:lineRule="auto"/>
              <w:jc w:val="left"/>
            </w:pPr>
            <w:r/>
            <w:r>
              <w:rPr>
                <w:rFonts w:ascii="Times New Roman" w:hAnsi="Times New Roman" w:cs="Times New Roman" w:eastAsia="Times New Roman"/>
                <w:b w:val="0"/>
                <w:i w:val="0"/>
                <w:sz w:val="18"/>
              </w:rPr>
              <w:t>Autentikasi sesi + RBAC berbasis peta kemampuan (default-deny)</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6</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security.php</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login_*()</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password_*()</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otp_*()</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backup_codes_*()</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sesi_*()</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Penguncian login, kebijakan sandi, OTP 2FA, kode cadangan, sesi aktif</w:t>
            </w:r>
          </w:p>
        </w:tc>
      </w:tr>
      <w:tr>
        <w:tc>
          <w:tcPr>
            <w:tcW w:type="dxa" w:w="1984"/>
          </w:tcPr>
          <w:p>
            <w:pPr>
              <w:spacing w:before="20" w:after="20" w:line="240" w:lineRule="auto"/>
              <w:jc w:val="left"/>
            </w:pPr>
            <w:r/>
            <w:r>
              <w:rPr>
                <w:rFonts w:ascii="Times New Roman" w:hAnsi="Times New Roman" w:cs="Times New Roman" w:eastAsia="Times New Roman"/>
                <w:b w:val="0"/>
                <w:i w:val="0"/>
                <w:sz w:val="18"/>
              </w:rPr>
              <w:t>7</w:t>
            </w:r>
          </w:p>
        </w:tc>
        <w:tc>
          <w:tcPr>
            <w:tcW w:type="dxa" w:w="1984"/>
          </w:tcPr>
          <w:p>
            <w:pPr>
              <w:spacing w:before="20" w:after="20" w:line="240" w:lineRule="auto"/>
              <w:jc w:val="left"/>
            </w:pPr>
            <w:r/>
            <w:r>
              <w:rPr>
                <w:rFonts w:ascii="Consolas" w:hAnsi="Consolas" w:cs="Times New Roman" w:eastAsia="Times New Roman"/>
                <w:b w:val="0"/>
                <w:i w:val="0"/>
                <w:color w:val="A31B1B"/>
                <w:sz w:val="16"/>
              </w:rPr>
              <w:t>akun.php</w:t>
            </w:r>
          </w:p>
        </w:tc>
        <w:tc>
          <w:tcPr>
            <w:tcW w:type="dxa" w:w="1984"/>
          </w:tcPr>
          <w:p>
            <w:pPr>
              <w:spacing w:before="20" w:after="20" w:line="240" w:lineRule="auto"/>
              <w:jc w:val="left"/>
            </w:pPr>
            <w:r/>
            <w:r>
              <w:rPr>
                <w:rFonts w:ascii="Consolas" w:hAnsi="Consolas" w:cs="Times New Roman" w:eastAsia="Times New Roman"/>
                <w:b w:val="0"/>
                <w:i w:val="0"/>
                <w:color w:val="A31B1B"/>
                <w:sz w:val="16"/>
              </w:rPr>
              <w:t>token_buat()</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token_ambil()</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token_pakai()</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email_*_kirim()</w:t>
            </w:r>
          </w:p>
        </w:tc>
        <w:tc>
          <w:tcPr>
            <w:tcW w:type="dxa" w:w="1984"/>
          </w:tcPr>
          <w:p>
            <w:pPr>
              <w:spacing w:before="20" w:after="20" w:line="240" w:lineRule="auto"/>
              <w:jc w:val="left"/>
            </w:pPr>
            <w:r/>
            <w:r>
              <w:rPr>
                <w:rFonts w:ascii="Times New Roman" w:hAnsi="Times New Roman" w:cs="Times New Roman" w:eastAsia="Times New Roman"/>
                <w:b w:val="0"/>
                <w:i w:val="0"/>
                <w:sz w:val="18"/>
              </w:rPr>
              <w:t>Token satu-pakai (hash SHA-256) untuk verifikasi surel &amp; reset sandi</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8</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mailer.php</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kirim_email()</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template_surat()</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Surel OTP/notifikasi; SMTP kosong → mode log </w:t>
            </w:r>
            <w:r>
              <w:rPr>
                <w:rFonts w:ascii="Consolas" w:hAnsi="Consolas" w:cs="Times New Roman" w:eastAsia="Times New Roman"/>
                <w:b w:val="0"/>
                <w:i w:val="0"/>
                <w:color w:val="A31B1B"/>
                <w:sz w:val="16"/>
              </w:rPr>
              <w:t>backups/mail-log/</w:t>
            </w:r>
          </w:p>
        </w:tc>
      </w:tr>
      <w:tr>
        <w:tc>
          <w:tcPr>
            <w:tcW w:type="dxa" w:w="1984"/>
          </w:tcPr>
          <w:p>
            <w:pPr>
              <w:spacing w:before="20" w:after="20" w:line="240" w:lineRule="auto"/>
              <w:jc w:val="left"/>
            </w:pPr>
            <w:r/>
            <w:r>
              <w:rPr>
                <w:rFonts w:ascii="Times New Roman" w:hAnsi="Times New Roman" w:cs="Times New Roman" w:eastAsia="Times New Roman"/>
                <w:b w:val="0"/>
                <w:i w:val="0"/>
                <w:sz w:val="18"/>
              </w:rPr>
              <w:t>9</w:t>
            </w:r>
          </w:p>
        </w:tc>
        <w:tc>
          <w:tcPr>
            <w:tcW w:type="dxa" w:w="1984"/>
          </w:tcPr>
          <w:p>
            <w:pPr>
              <w:spacing w:before="20" w:after="20" w:line="240" w:lineRule="auto"/>
              <w:jc w:val="left"/>
            </w:pPr>
            <w:r/>
            <w:r>
              <w:rPr>
                <w:rFonts w:ascii="Consolas" w:hAnsi="Consolas" w:cs="Times New Roman" w:eastAsia="Times New Roman"/>
                <w:b w:val="0"/>
                <w:i w:val="0"/>
                <w:color w:val="A31B1B"/>
                <w:sz w:val="16"/>
              </w:rPr>
              <w:t>whatsapp.php</w:t>
            </w:r>
          </w:p>
        </w:tc>
        <w:tc>
          <w:tcPr>
            <w:tcW w:type="dxa" w:w="1984"/>
          </w:tcPr>
          <w:p>
            <w:pPr>
              <w:spacing w:before="20" w:after="20" w:line="240" w:lineRule="auto"/>
              <w:jc w:val="left"/>
            </w:pPr>
            <w:r/>
            <w:r>
              <w:rPr>
                <w:rFonts w:ascii="Consolas" w:hAnsi="Consolas" w:cs="Times New Roman" w:eastAsia="Times New Roman"/>
                <w:b w:val="0"/>
                <w:i w:val="0"/>
                <w:color w:val="A31B1B"/>
                <w:sz w:val="16"/>
              </w:rPr>
              <w:t>wa_normalkan_nomor()</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wa_aktif()</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kirim_whatsapp()</w:t>
            </w:r>
          </w:p>
        </w:tc>
        <w:tc>
          <w:tcPr>
            <w:tcW w:type="dxa" w:w="1984"/>
          </w:tcPr>
          <w:p>
            <w:pPr>
              <w:spacing w:before="20" w:after="20" w:line="240" w:lineRule="auto"/>
              <w:jc w:val="left"/>
            </w:pPr>
            <w:r/>
            <w:r>
              <w:rPr>
                <w:rFonts w:ascii="Times New Roman" w:hAnsi="Times New Roman" w:cs="Times New Roman" w:eastAsia="Times New Roman"/>
                <w:b w:val="0"/>
                <w:i w:val="0"/>
                <w:sz w:val="18"/>
              </w:rPr>
              <w:t xml:space="preserve">WhatsApp via gateway Fonnte/Wablas; nonaktif tanpa galat bila </w:t>
            </w:r>
            <w:r>
              <w:rPr>
                <w:rFonts w:ascii="Consolas" w:hAnsi="Consolas" w:cs="Times New Roman" w:eastAsia="Times New Roman"/>
                <w:b w:val="0"/>
                <w:i w:val="0"/>
                <w:color w:val="A31B1B"/>
                <w:sz w:val="16"/>
              </w:rPr>
              <w:t>WA_GATEWAY</w:t>
            </w:r>
            <w:r>
              <w:rPr>
                <w:rFonts w:ascii="Times New Roman" w:hAnsi="Times New Roman" w:cs="Times New Roman" w:eastAsia="Times New Roman"/>
                <w:b w:val="0"/>
                <w:i w:val="0"/>
                <w:sz w:val="18"/>
              </w:rPr>
              <w:t xml:space="preserve"> kosong</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10</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validators.php</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validasi_laporan()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validasi_revisi()</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val_*()</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Validasi isian laporan (tanggal, jam, panjang teks)</w:t>
            </w:r>
          </w:p>
        </w:tc>
      </w:tr>
      <w:tr>
        <w:tc>
          <w:tcPr>
            <w:tcW w:type="dxa" w:w="1984"/>
          </w:tcPr>
          <w:p>
            <w:pPr>
              <w:spacing w:before="20" w:after="20" w:line="240" w:lineRule="auto"/>
              <w:jc w:val="left"/>
            </w:pPr>
            <w:r/>
            <w:r>
              <w:rPr>
                <w:rFonts w:ascii="Times New Roman" w:hAnsi="Times New Roman" w:cs="Times New Roman" w:eastAsia="Times New Roman"/>
                <w:b w:val="0"/>
                <w:i w:val="0"/>
                <w:sz w:val="18"/>
              </w:rPr>
              <w:t>11</w:t>
            </w:r>
          </w:p>
        </w:tc>
        <w:tc>
          <w:tcPr>
            <w:tcW w:type="dxa" w:w="1984"/>
          </w:tcPr>
          <w:p>
            <w:pPr>
              <w:spacing w:before="20" w:after="20" w:line="240" w:lineRule="auto"/>
              <w:jc w:val="left"/>
            </w:pPr>
            <w:r/>
            <w:r>
              <w:rPr>
                <w:rFonts w:ascii="Consolas" w:hAnsi="Consolas" w:cs="Times New Roman" w:eastAsia="Times New Roman"/>
                <w:b w:val="0"/>
                <w:i w:val="0"/>
                <w:color w:val="A31B1B"/>
                <w:sz w:val="16"/>
              </w:rPr>
              <w:t>keputusan_laporan.php</w:t>
            </w:r>
          </w:p>
        </w:tc>
        <w:tc>
          <w:tcPr>
            <w:tcW w:type="dxa" w:w="1984"/>
          </w:tcPr>
          <w:p>
            <w:pPr>
              <w:spacing w:before="20" w:after="20" w:line="240" w:lineRule="auto"/>
              <w:jc w:val="left"/>
            </w:pPr>
            <w:r/>
            <w:r>
              <w:rPr>
                <w:rFonts w:ascii="Consolas" w:hAnsi="Consolas" w:cs="Times New Roman" w:eastAsia="Times New Roman"/>
                <w:b w:val="0"/>
                <w:i w:val="0"/>
                <w:color w:val="A31B1B"/>
                <w:sz w:val="16"/>
              </w:rPr>
              <w:t>laporan_putuskan()</w:t>
            </w:r>
          </w:p>
        </w:tc>
        <w:tc>
          <w:tcPr>
            <w:tcW w:type="dxa" w:w="1984"/>
          </w:tcPr>
          <w:p>
            <w:pPr>
              <w:spacing w:before="20" w:after="20" w:line="240" w:lineRule="auto"/>
              <w:jc w:val="left"/>
            </w:pPr>
            <w:r/>
            <w:r>
              <w:rPr>
                <w:rFonts w:ascii="Times New Roman" w:hAnsi="Times New Roman" w:cs="Times New Roman" w:eastAsia="Times New Roman"/>
                <w:b/>
                <w:i w:val="0"/>
                <w:sz w:val="18"/>
              </w:rPr>
              <w:t>Satu-satunya</w:t>
            </w:r>
            <w:r>
              <w:rPr>
                <w:rFonts w:ascii="Times New Roman" w:hAnsi="Times New Roman" w:cs="Times New Roman" w:eastAsia="Times New Roman"/>
                <w:b w:val="0"/>
                <w:i w:val="0"/>
                <w:sz w:val="18"/>
              </w:rPr>
              <w:t xml:space="preserve"> pintu transisi status laporan (dipakai aksi tunggal &amp; massal)</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12</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komentar.php</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komentar_ambil()</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komentar_boleh()</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komentar_tampil()</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Komentar/revisi beserta pemeriksaan hak</w:t>
            </w:r>
          </w:p>
        </w:tc>
      </w:tr>
      <w:tr>
        <w:tc>
          <w:tcPr>
            <w:tcW w:type="dxa" w:w="1984"/>
          </w:tcPr>
          <w:p>
            <w:pPr>
              <w:spacing w:before="20" w:after="20" w:line="240" w:lineRule="auto"/>
              <w:jc w:val="left"/>
            </w:pPr>
            <w:r/>
            <w:r>
              <w:rPr>
                <w:rFonts w:ascii="Times New Roman" w:hAnsi="Times New Roman" w:cs="Times New Roman" w:eastAsia="Times New Roman"/>
                <w:b w:val="0"/>
                <w:i w:val="0"/>
                <w:sz w:val="18"/>
              </w:rPr>
              <w:t>13</w:t>
            </w:r>
          </w:p>
        </w:tc>
        <w:tc>
          <w:tcPr>
            <w:tcW w:type="dxa" w:w="1984"/>
          </w:tcPr>
          <w:p>
            <w:pPr>
              <w:spacing w:before="20" w:after="20" w:line="240" w:lineRule="auto"/>
              <w:jc w:val="left"/>
            </w:pPr>
            <w:r/>
            <w:r>
              <w:rPr>
                <w:rFonts w:ascii="Consolas" w:hAnsi="Consolas" w:cs="Times New Roman" w:eastAsia="Times New Roman"/>
                <w:b w:val="0"/>
                <w:i w:val="0"/>
                <w:color w:val="A31B1B"/>
                <w:sz w:val="16"/>
              </w:rPr>
              <w:t>notifikasi.php</w:t>
            </w:r>
          </w:p>
        </w:tc>
        <w:tc>
          <w:tcPr>
            <w:tcW w:type="dxa" w:w="1984"/>
          </w:tcPr>
          <w:p>
            <w:pPr>
              <w:spacing w:before="20" w:after="20" w:line="240" w:lineRule="auto"/>
              <w:jc w:val="left"/>
            </w:pPr>
            <w:r/>
            <w:r>
              <w:rPr>
                <w:rFonts w:ascii="Consolas" w:hAnsi="Consolas" w:cs="Times New Roman" w:eastAsia="Times New Roman"/>
                <w:b w:val="0"/>
                <w:i w:val="0"/>
                <w:color w:val="A31B1B"/>
                <w:sz w:val="16"/>
              </w:rPr>
              <w:t>buat_notifikasi()</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notifikasi_ke_mentor()</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notifikasi_ke_karyawan()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jumlah_notifikasi_belum_dibaca()</w:t>
            </w:r>
          </w:p>
        </w:tc>
        <w:tc>
          <w:tcPr>
            <w:tcW w:type="dxa" w:w="1984"/>
          </w:tcPr>
          <w:p>
            <w:pPr>
              <w:spacing w:before="20" w:after="20" w:line="240" w:lineRule="auto"/>
              <w:jc w:val="left"/>
            </w:pPr>
            <w:r/>
            <w:r>
              <w:rPr>
                <w:rFonts w:ascii="Times New Roman" w:hAnsi="Times New Roman" w:cs="Times New Roman" w:eastAsia="Times New Roman"/>
                <w:b w:val="0"/>
                <w:i w:val="0"/>
                <w:sz w:val="18"/>
              </w:rPr>
              <w:t>Satu sumber pembuatan notifikasi (menghapus duplikasi antarhalaman)</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14</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pemberitahuan.php</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kabari_status_laporan()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Pemberitahuan perubahan status laporan</w:t>
            </w:r>
          </w:p>
        </w:tc>
      </w:tr>
      <w:tr>
        <w:tc>
          <w:tcPr>
            <w:tcW w:type="dxa" w:w="1984"/>
          </w:tcPr>
          <w:p>
            <w:pPr>
              <w:spacing w:before="20" w:after="20" w:line="240" w:lineRule="auto"/>
              <w:jc w:val="left"/>
            </w:pPr>
            <w:r/>
            <w:r>
              <w:rPr>
                <w:rFonts w:ascii="Times New Roman" w:hAnsi="Times New Roman" w:cs="Times New Roman" w:eastAsia="Times New Roman"/>
                <w:b w:val="0"/>
                <w:i w:val="0"/>
                <w:sz w:val="18"/>
              </w:rPr>
              <w:t>15</w:t>
            </w:r>
          </w:p>
        </w:tc>
        <w:tc>
          <w:tcPr>
            <w:tcW w:type="dxa" w:w="1984"/>
          </w:tcPr>
          <w:p>
            <w:pPr>
              <w:spacing w:before="20" w:after="20" w:line="240" w:lineRule="auto"/>
              <w:jc w:val="left"/>
            </w:pPr>
            <w:r/>
            <w:r>
              <w:rPr>
                <w:rFonts w:ascii="Consolas" w:hAnsi="Consolas" w:cs="Times New Roman" w:eastAsia="Times New Roman"/>
                <w:b w:val="0"/>
                <w:i w:val="0"/>
                <w:color w:val="A31B1B"/>
                <w:sz w:val="16"/>
              </w:rPr>
              <w:t>badge_helper.php</w:t>
            </w:r>
          </w:p>
        </w:tc>
        <w:tc>
          <w:tcPr>
            <w:tcW w:type="dxa" w:w="1984"/>
          </w:tcPr>
          <w:p>
            <w:pPr>
              <w:spacing w:before="20" w:after="20" w:line="240" w:lineRule="auto"/>
              <w:jc w:val="left"/>
            </w:pPr>
            <w:r/>
            <w:r>
              <w:rPr>
                <w:rFonts w:ascii="Consolas" w:hAnsi="Consolas" w:cs="Times New Roman" w:eastAsia="Times New Roman"/>
                <w:b w:val="0"/>
                <w:i w:val="0"/>
                <w:color w:val="A31B1B"/>
                <w:sz w:val="16"/>
              </w:rPr>
              <w:t>badge_status()</w:t>
            </w:r>
          </w:p>
        </w:tc>
        <w:tc>
          <w:tcPr>
            <w:tcW w:type="dxa" w:w="1984"/>
          </w:tcPr>
          <w:p>
            <w:pPr>
              <w:spacing w:before="20" w:after="20" w:line="240" w:lineRule="auto"/>
              <w:jc w:val="left"/>
            </w:pPr>
            <w:r/>
            <w:r>
              <w:rPr>
                <w:rFonts w:ascii="Times New Roman" w:hAnsi="Times New Roman" w:cs="Times New Roman" w:eastAsia="Times New Roman"/>
                <w:b w:val="0"/>
                <w:i w:val="0"/>
                <w:sz w:val="18"/>
              </w:rPr>
              <w:t>Lencana status seragam</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16</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audit.php</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catat_audit()</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audit_baris()</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Jejak audit terpusat</w:t>
            </w:r>
          </w:p>
        </w:tc>
      </w:tr>
      <w:tr>
        <w:tc>
          <w:tcPr>
            <w:tcW w:type="dxa" w:w="1984"/>
          </w:tcPr>
          <w:p>
            <w:pPr>
              <w:spacing w:before="20" w:after="20" w:line="240" w:lineRule="auto"/>
              <w:jc w:val="left"/>
            </w:pPr>
            <w:r/>
            <w:r>
              <w:rPr>
                <w:rFonts w:ascii="Times New Roman" w:hAnsi="Times New Roman" w:cs="Times New Roman" w:eastAsia="Times New Roman"/>
                <w:b w:val="0"/>
                <w:i w:val="0"/>
                <w:sz w:val="18"/>
              </w:rPr>
              <w:t>17</w:t>
            </w:r>
          </w:p>
        </w:tc>
        <w:tc>
          <w:tcPr>
            <w:tcW w:type="dxa" w:w="1984"/>
          </w:tcPr>
          <w:p>
            <w:pPr>
              <w:spacing w:before="20" w:after="20" w:line="240" w:lineRule="auto"/>
              <w:jc w:val="left"/>
            </w:pPr>
            <w:r/>
            <w:r>
              <w:rPr>
                <w:rFonts w:ascii="Consolas" w:hAnsi="Consolas" w:cs="Times New Roman" w:eastAsia="Times New Roman"/>
                <w:b w:val="0"/>
                <w:i w:val="0"/>
                <w:color w:val="A31B1B"/>
                <w:sz w:val="16"/>
              </w:rPr>
              <w:t>layout.php</w:t>
            </w:r>
          </w:p>
        </w:tc>
        <w:tc>
          <w:tcPr>
            <w:tcW w:type="dxa" w:w="1984"/>
          </w:tcPr>
          <w:p>
            <w:pPr>
              <w:spacing w:before="20" w:after="20" w:line="240" w:lineRule="auto"/>
              <w:jc w:val="left"/>
            </w:pPr>
            <w:r/>
            <w:r>
              <w:rPr>
                <w:rFonts w:ascii="Consolas" w:hAnsi="Consolas" w:cs="Times New Roman" w:eastAsia="Times New Roman"/>
                <w:b w:val="0"/>
                <w:i w:val="0"/>
                <w:color w:val="A31B1B"/>
                <w:sz w:val="16"/>
              </w:rPr>
              <w:t>menu_tersedia()</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mulai_halaman()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akhiri_halaman()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render_panel_chat()</w:t>
            </w:r>
          </w:p>
        </w:tc>
        <w:tc>
          <w:tcPr>
            <w:tcW w:type="dxa" w:w="1984"/>
          </w:tcPr>
          <w:p>
            <w:pPr>
              <w:spacing w:before="20" w:after="20" w:line="240" w:lineRule="auto"/>
              <w:jc w:val="left"/>
            </w:pPr>
            <w:r/>
            <w:r>
              <w:rPr>
                <w:rFonts w:ascii="Times New Roman" w:hAnsi="Times New Roman" w:cs="Times New Roman" w:eastAsia="Times New Roman"/>
                <w:b w:val="0"/>
                <w:i w:val="0"/>
                <w:sz w:val="18"/>
              </w:rPr>
              <w:t>Layout + sidebar per peran (sumber Tabel 3.4)</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18</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jadwal.php</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jadwal_*()</w:t>
            </w:r>
            <w:r>
              <w:rPr>
                <w:rFonts w:ascii="Times New Roman" w:hAnsi="Times New Roman" w:cs="Times New Roman" w:eastAsia="Times New Roman"/>
                <w:b w:val="0"/>
                <w:i w:val="0"/>
                <w:sz w:val="18"/>
              </w:rPr>
              <w:t xml:space="preserve"> (21 fungsi)</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Agenda, validasi, transisi status, pengingat jatuh tempo</w:t>
            </w:r>
          </w:p>
        </w:tc>
      </w:tr>
      <w:tr>
        <w:tc>
          <w:tcPr>
            <w:tcW w:type="dxa" w:w="1984"/>
          </w:tcPr>
          <w:p>
            <w:pPr>
              <w:spacing w:before="20" w:after="20" w:line="240" w:lineRule="auto"/>
              <w:jc w:val="left"/>
            </w:pPr>
            <w:r/>
            <w:r>
              <w:rPr>
                <w:rFonts w:ascii="Times New Roman" w:hAnsi="Times New Roman" w:cs="Times New Roman" w:eastAsia="Times New Roman"/>
                <w:b w:val="0"/>
                <w:i w:val="0"/>
                <w:sz w:val="18"/>
              </w:rPr>
              <w:t>19</w:t>
            </w:r>
          </w:p>
        </w:tc>
        <w:tc>
          <w:tcPr>
            <w:tcW w:type="dxa" w:w="1984"/>
          </w:tcPr>
          <w:p>
            <w:pPr>
              <w:spacing w:before="20" w:after="20" w:line="240" w:lineRule="auto"/>
              <w:jc w:val="left"/>
            </w:pPr>
            <w:r/>
            <w:r>
              <w:rPr>
                <w:rFonts w:ascii="Consolas" w:hAnsi="Consolas" w:cs="Times New Roman" w:eastAsia="Times New Roman"/>
                <w:b w:val="0"/>
                <w:i w:val="0"/>
                <w:color w:val="A31B1B"/>
                <w:sz w:val="16"/>
              </w:rPr>
              <w:t>kasus.php</w:t>
            </w:r>
          </w:p>
        </w:tc>
        <w:tc>
          <w:tcPr>
            <w:tcW w:type="dxa" w:w="1984"/>
          </w:tcPr>
          <w:p>
            <w:pPr>
              <w:spacing w:before="20" w:after="20" w:line="240" w:lineRule="auto"/>
              <w:jc w:val="left"/>
            </w:pPr>
            <w:r/>
            <w:r>
              <w:rPr>
                <w:rFonts w:ascii="Consolas" w:hAnsi="Consolas" w:cs="Times New Roman" w:eastAsia="Times New Roman"/>
                <w:b w:val="0"/>
                <w:i w:val="0"/>
                <w:color w:val="A31B1B"/>
                <w:sz w:val="16"/>
              </w:rPr>
              <w:t>kasus_izin_*()</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kasus_simpan()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kasus_perbarui()</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kasus_sinkron_tim()</w:t>
            </w:r>
          </w:p>
        </w:tc>
        <w:tc>
          <w:tcPr>
            <w:tcW w:type="dxa" w:w="1984"/>
          </w:tcPr>
          <w:p>
            <w:pPr>
              <w:spacing w:before="20" w:after="20" w:line="240" w:lineRule="auto"/>
              <w:jc w:val="left"/>
            </w:pPr>
            <w:r/>
            <w:r>
              <w:rPr>
                <w:rFonts w:ascii="Times New Roman" w:hAnsi="Times New Roman" w:cs="Times New Roman" w:eastAsia="Times New Roman"/>
                <w:b w:val="0"/>
                <w:i w:val="0"/>
                <w:sz w:val="18"/>
              </w:rPr>
              <w:t>Kasus + tim penugasan + aturan visibilitas (cegah IDOR)</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20</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srm_cid.php</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srm_cid_impor()</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srm_peta_kolom()</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srm_cid_deteksi_header()</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Impor SRM/CID, pembersihan angka/tanggal/rupiah</w:t>
            </w:r>
          </w:p>
        </w:tc>
      </w:tr>
      <w:tr>
        <w:tc>
          <w:tcPr>
            <w:tcW w:type="dxa" w:w="1984"/>
          </w:tcPr>
          <w:p>
            <w:pPr>
              <w:spacing w:before="20" w:after="20" w:line="240" w:lineRule="auto"/>
              <w:jc w:val="left"/>
            </w:pPr>
            <w:r/>
            <w:r>
              <w:rPr>
                <w:rFonts w:ascii="Times New Roman" w:hAnsi="Times New Roman" w:cs="Times New Roman" w:eastAsia="Times New Roman"/>
                <w:b w:val="0"/>
                <w:i w:val="0"/>
                <w:sz w:val="18"/>
              </w:rPr>
              <w:t>21</w:t>
            </w:r>
          </w:p>
        </w:tc>
        <w:tc>
          <w:tcPr>
            <w:tcW w:type="dxa" w:w="1984"/>
          </w:tcPr>
          <w:p>
            <w:pPr>
              <w:spacing w:before="20" w:after="20" w:line="240" w:lineRule="auto"/>
              <w:jc w:val="left"/>
            </w:pPr>
            <w:r/>
            <w:r>
              <w:rPr>
                <w:rFonts w:ascii="Consolas" w:hAnsi="Consolas" w:cs="Times New Roman" w:eastAsia="Times New Roman"/>
                <w:b w:val="0"/>
                <w:i w:val="0"/>
                <w:color w:val="A31B1B"/>
                <w:sz w:val="16"/>
              </w:rPr>
              <w:t>wilayah.php</w:t>
            </w:r>
          </w:p>
        </w:tc>
        <w:tc>
          <w:tcPr>
            <w:tcW w:type="dxa" w:w="1984"/>
          </w:tcPr>
          <w:p>
            <w:pPr>
              <w:spacing w:before="20" w:after="20" w:line="240" w:lineRule="auto"/>
              <w:jc w:val="left"/>
            </w:pPr>
            <w:r/>
            <w:r>
              <w:rPr>
                <w:rFonts w:ascii="Consolas" w:hAnsi="Consolas" w:cs="Times New Roman" w:eastAsia="Times New Roman"/>
                <w:b w:val="0"/>
                <w:i w:val="0"/>
                <w:color w:val="A31B1B"/>
                <w:sz w:val="16"/>
              </w:rPr>
              <w:t>wilayah_norm()</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wilayah_geokode()</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wilayah_cari()</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wilayah_resolusi_tabel()</w:t>
            </w:r>
          </w:p>
        </w:tc>
        <w:tc>
          <w:tcPr>
            <w:tcW w:type="dxa" w:w="1984"/>
          </w:tcPr>
          <w:p>
            <w:pPr>
              <w:spacing w:before="20" w:after="20" w:line="240" w:lineRule="auto"/>
              <w:jc w:val="left"/>
            </w:pPr>
            <w:r/>
            <w:r>
              <w:rPr>
                <w:rFonts w:ascii="Times New Roman" w:hAnsi="Times New Roman" w:cs="Times New Roman" w:eastAsia="Times New Roman"/>
                <w:b w:val="0"/>
                <w:i w:val="0"/>
                <w:sz w:val="18"/>
              </w:rPr>
              <w:t>Normalisasi nama wilayah + geokode Nominatim + resolusi koordinat</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22</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impor_excel.php</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impor_baca()</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impor_tebak_pemetaan()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impor_normalisasi_pemetaan()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impor_commit()</w:t>
            </w:r>
            <w:r>
              <w:rPr>
                <w:rFonts w:ascii="Times New Roman" w:hAnsi="Times New Roman" w:cs="Times New Roman" w:eastAsia="Times New Roman"/>
                <w:b w:val="0"/>
                <w:i w:val="0"/>
                <w:sz w:val="18"/>
              </w:rPr>
              <w:t xml:space="preserve"> (40+ fungsi)</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Impor Excel/CSV jenis tetap + pemetaan kolom</w:t>
            </w:r>
          </w:p>
        </w:tc>
      </w:tr>
      <w:tr>
        <w:tc>
          <w:tcPr>
            <w:tcW w:type="dxa" w:w="1984"/>
          </w:tcPr>
          <w:p>
            <w:pPr>
              <w:spacing w:before="20" w:after="20" w:line="240" w:lineRule="auto"/>
              <w:jc w:val="left"/>
            </w:pPr>
            <w:r/>
            <w:r>
              <w:rPr>
                <w:rFonts w:ascii="Times New Roman" w:hAnsi="Times New Roman" w:cs="Times New Roman" w:eastAsia="Times New Roman"/>
                <w:b w:val="0"/>
                <w:i w:val="0"/>
                <w:sz w:val="18"/>
              </w:rPr>
              <w:t>23</w:t>
            </w:r>
          </w:p>
        </w:tc>
        <w:tc>
          <w:tcPr>
            <w:tcW w:type="dxa" w:w="1984"/>
          </w:tcPr>
          <w:p>
            <w:pPr>
              <w:spacing w:before="20" w:after="20" w:line="240" w:lineRule="auto"/>
              <w:jc w:val="left"/>
            </w:pPr>
            <w:r/>
            <w:r>
              <w:rPr>
                <w:rFonts w:ascii="Consolas" w:hAnsi="Consolas" w:cs="Times New Roman" w:eastAsia="Times New Roman"/>
                <w:b w:val="0"/>
                <w:i w:val="0"/>
                <w:color w:val="A31B1B"/>
                <w:sz w:val="16"/>
              </w:rPr>
              <w:t>impor_dataset.php</w:t>
            </w:r>
          </w:p>
        </w:tc>
        <w:tc>
          <w:tcPr>
            <w:tcW w:type="dxa" w:w="1984"/>
          </w:tcPr>
          <w:p>
            <w:pPr>
              <w:spacing w:before="20" w:after="20" w:line="240" w:lineRule="auto"/>
              <w:jc w:val="left"/>
            </w:pPr>
            <w:r/>
            <w:r>
              <w:rPr>
                <w:rFonts w:ascii="Consolas" w:hAnsi="Consolas" w:cs="Times New Roman" w:eastAsia="Times New Roman"/>
                <w:b w:val="0"/>
                <w:i w:val="0"/>
                <w:color w:val="A31B1B"/>
                <w:sz w:val="16"/>
              </w:rPr>
              <w:t>dataset_simpan()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dataset_profil_kolom()</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dataset_ambil()</w:t>
            </w:r>
          </w:p>
        </w:tc>
        <w:tc>
          <w:tcPr>
            <w:tcW w:type="dxa" w:w="1984"/>
          </w:tcPr>
          <w:p>
            <w:pPr>
              <w:spacing w:before="20" w:after="20" w:line="240" w:lineRule="auto"/>
              <w:jc w:val="left"/>
            </w:pPr>
            <w:r/>
            <w:r>
              <w:rPr>
                <w:rFonts w:ascii="Times New Roman" w:hAnsi="Times New Roman" w:cs="Times New Roman" w:eastAsia="Times New Roman"/>
                <w:b w:val="0"/>
                <w:i w:val="0"/>
                <w:sz w:val="18"/>
              </w:rPr>
              <w:t xml:space="preserve">Impor "dataset generik": header berkas menjadi kolom </w:t>
            </w:r>
            <w:r>
              <w:rPr>
                <w:rFonts w:ascii="Consolas" w:hAnsi="Consolas" w:cs="Times New Roman" w:eastAsia="Times New Roman"/>
                <w:b w:val="0"/>
                <w:i w:val="0"/>
                <w:color w:val="A31B1B"/>
                <w:sz w:val="16"/>
              </w:rPr>
              <w:t>dataset</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24</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ai_client.php</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ai_panggil()</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ai_validasi()</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ai_narasi()</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ai_antrian_*()</w:t>
            </w:r>
          </w:p>
        </w:tc>
        <w:tc>
          <w:tcPr>
            <w:tcW w:type="dxa" w:w="1984"/>
            <w:shd w:val="clear" w:color="auto" w:fill="F4F7FB"/>
          </w:tcPr>
          <w:p>
            <w:pPr>
              <w:spacing w:before="20" w:after="20" w:line="240" w:lineRule="auto"/>
              <w:jc w:val="left"/>
            </w:pPr>
            <w:r/>
            <w:r>
              <w:rPr>
                <w:rFonts w:ascii="Times New Roman" w:hAnsi="Times New Roman" w:cs="Times New Roman" w:eastAsia="Times New Roman"/>
                <w:b/>
                <w:i w:val="0"/>
                <w:sz w:val="18"/>
              </w:rPr>
              <w:t>Satu-satunya</w:t>
            </w:r>
            <w:r>
              <w:rPr>
                <w:rFonts w:ascii="Times New Roman" w:hAnsi="Times New Roman" w:cs="Times New Roman" w:eastAsia="Times New Roman"/>
                <w:b w:val="0"/>
                <w:i w:val="0"/>
                <w:sz w:val="18"/>
              </w:rPr>
              <w:t xml:space="preserve"> jalur PHP → </w:t>
            </w:r>
            <w:r>
              <w:rPr>
                <w:rFonts w:ascii="Consolas" w:hAnsi="Consolas" w:cs="Times New Roman" w:eastAsia="Times New Roman"/>
                <w:b w:val="0"/>
                <w:i w:val="0"/>
                <w:color w:val="A31B1B"/>
                <w:sz w:val="16"/>
              </w:rPr>
              <w:t>ai-service</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X-Service-Key</w:t>
            </w:r>
            <w:r>
              <w:rPr>
                <w:rFonts w:ascii="Times New Roman" w:hAnsi="Times New Roman" w:cs="Times New Roman" w:eastAsia="Times New Roman"/>
                <w:b w:val="0"/>
                <w:i w:val="0"/>
                <w:sz w:val="18"/>
              </w:rPr>
              <w:t>); tidak pernah memanggil LLM langsung</w:t>
            </w:r>
          </w:p>
        </w:tc>
      </w:tr>
      <w:tr>
        <w:tc>
          <w:tcPr>
            <w:tcW w:type="dxa" w:w="1984"/>
          </w:tcPr>
          <w:p>
            <w:pPr>
              <w:spacing w:before="20" w:after="20" w:line="240" w:lineRule="auto"/>
              <w:jc w:val="left"/>
            </w:pPr>
            <w:r/>
            <w:r>
              <w:rPr>
                <w:rFonts w:ascii="Times New Roman" w:hAnsi="Times New Roman" w:cs="Times New Roman" w:eastAsia="Times New Roman"/>
                <w:b w:val="0"/>
                <w:i w:val="0"/>
                <w:sz w:val="18"/>
              </w:rPr>
              <w:t>25</w:t>
            </w:r>
          </w:p>
        </w:tc>
        <w:tc>
          <w:tcPr>
            <w:tcW w:type="dxa" w:w="1984"/>
          </w:tcPr>
          <w:p>
            <w:pPr>
              <w:spacing w:before="20" w:after="20" w:line="240" w:lineRule="auto"/>
              <w:jc w:val="left"/>
            </w:pPr>
            <w:r/>
            <w:r>
              <w:rPr>
                <w:rFonts w:ascii="Consolas" w:hAnsi="Consolas" w:cs="Times New Roman" w:eastAsia="Times New Roman"/>
                <w:b w:val="0"/>
                <w:i w:val="0"/>
                <w:color w:val="A31B1B"/>
                <w:sz w:val="16"/>
              </w:rPr>
              <w:t>helpers.php</w:t>
            </w:r>
          </w:p>
        </w:tc>
        <w:tc>
          <w:tcPr>
            <w:tcW w:type="dxa" w:w="1984"/>
          </w:tcPr>
          <w:p>
            <w:pPr>
              <w:spacing w:before="20" w:after="20" w:line="240" w:lineRule="auto"/>
              <w:jc w:val="left"/>
            </w:pPr>
            <w:r/>
            <w:r>
              <w:rPr>
                <w:rFonts w:ascii="Consolas" w:hAnsi="Consolas" w:cs="Times New Roman" w:eastAsia="Times New Roman"/>
                <w:b w:val="0"/>
                <w:i w:val="0"/>
                <w:color w:val="A31B1B"/>
                <w:sz w:val="16"/>
              </w:rPr>
              <w:t>e()</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flash_*()</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label_status()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tanggal_id()</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ip_klien()</w:t>
            </w:r>
          </w:p>
        </w:tc>
        <w:tc>
          <w:tcPr>
            <w:tcW w:type="dxa" w:w="1984"/>
          </w:tcPr>
          <w:p>
            <w:pPr>
              <w:spacing w:before="20" w:after="20" w:line="240" w:lineRule="auto"/>
              <w:jc w:val="left"/>
            </w:pPr>
            <w:r/>
            <w:r>
              <w:rPr>
                <w:rFonts w:ascii="Times New Roman" w:hAnsi="Times New Roman" w:cs="Times New Roman" w:eastAsia="Times New Roman"/>
                <w:b w:val="0"/>
                <w:i w:val="0"/>
                <w:sz w:val="18"/>
              </w:rPr>
              <w:t>Utilitas tampilan, pelabelan status, dan metadata klien</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26</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config_lokal.example.php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 (contoh)</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Templat rahasia: kredensial DB, SMTP, gateway WA</w:t>
            </w:r>
          </w:p>
        </w:tc>
      </w:tr>
      <w:tr>
        <w:tc>
          <w:tcPr>
            <w:tcW w:type="dxa" w:w="1984"/>
          </w:tcPr>
          <w:p>
            <w:pPr>
              <w:spacing w:before="20" w:after="20" w:line="240" w:lineRule="auto"/>
              <w:jc w:val="left"/>
            </w:pPr>
            <w:r/>
            <w:r>
              <w:rPr>
                <w:rFonts w:ascii="Times New Roman" w:hAnsi="Times New Roman" w:cs="Times New Roman" w:eastAsia="Times New Roman"/>
                <w:b w:val="0"/>
                <w:i w:val="0"/>
                <w:sz w:val="18"/>
              </w:rPr>
              <w:t>27</w:t>
            </w:r>
          </w:p>
        </w:tc>
        <w:tc>
          <w:tcPr>
            <w:tcW w:type="dxa" w:w="1984"/>
          </w:tcPr>
          <w:p>
            <w:pPr>
              <w:spacing w:before="20" w:after="20" w:line="240" w:lineRule="auto"/>
              <w:jc w:val="left"/>
            </w:pPr>
            <w:r/>
            <w:r>
              <w:rPr>
                <w:rFonts w:ascii="Consolas" w:hAnsi="Consolas" w:cs="Times New Roman" w:eastAsia="Times New Roman"/>
                <w:b w:val="0"/>
                <w:i w:val="0"/>
                <w:color w:val="A31B1B"/>
                <w:sz w:val="16"/>
              </w:rPr>
              <w:t>config_lokal.php</w:t>
            </w:r>
          </w:p>
        </w:tc>
        <w:tc>
          <w:tcPr>
            <w:tcW w:type="dxa" w:w="1984"/>
          </w:tcPr>
          <w:p>
            <w:pPr>
              <w:spacing w:before="20" w:after="20" w:line="240" w:lineRule="auto"/>
              <w:jc w:val="left"/>
            </w:pPr>
            <w:r/>
            <w:r>
              <w:rPr>
                <w:rFonts w:ascii="Times New Roman" w:hAnsi="Times New Roman" w:cs="Times New Roman" w:eastAsia="Times New Roman"/>
                <w:b w:val="0"/>
                <w:i w:val="0"/>
                <w:sz w:val="18"/>
              </w:rPr>
              <w:t>— (rahasia)</w:t>
            </w:r>
          </w:p>
        </w:tc>
        <w:tc>
          <w:tcPr>
            <w:tcW w:type="dxa" w:w="1984"/>
          </w:tcPr>
          <w:p>
            <w:pPr>
              <w:spacing w:before="20" w:after="20" w:line="240" w:lineRule="auto"/>
              <w:jc w:val="left"/>
            </w:pPr>
            <w:r/>
            <w:r>
              <w:rPr>
                <w:rFonts w:ascii="Times New Roman" w:hAnsi="Times New Roman" w:cs="Times New Roman" w:eastAsia="Times New Roman"/>
                <w:b w:val="0"/>
                <w:i w:val="0"/>
                <w:sz w:val="18"/>
              </w:rPr>
              <w:t xml:space="preserve">Berkas nyata; diabaikan Git dan dilindungi </w:t>
            </w:r>
            <w:r>
              <w:rPr>
                <w:rFonts w:ascii="Consolas" w:hAnsi="Consolas" w:cs="Times New Roman" w:eastAsia="Times New Roman"/>
                <w:b w:val="0"/>
                <w:i w:val="0"/>
                <w:color w:val="A31B1B"/>
                <w:sz w:val="16"/>
              </w:rPr>
              <w:t>.htaccess</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Tabel 3.4B — Halaman Legacy di Akar (61 berkas) menurut Domain</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No.</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Kelompok</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Berkas</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Jumlah</w:t>
            </w:r>
          </w:p>
        </w:tc>
      </w:tr>
      <w:tr>
        <w:tc>
          <w:tcPr>
            <w:tcW w:type="dxa" w:w="1984"/>
          </w:tcPr>
          <w:p>
            <w:pPr>
              <w:spacing w:before="20" w:after="20" w:line="240" w:lineRule="auto"/>
              <w:jc w:val="left"/>
            </w:pPr>
            <w:r/>
            <w:r>
              <w:rPr>
                <w:rFonts w:ascii="Times New Roman" w:hAnsi="Times New Roman" w:cs="Times New Roman" w:eastAsia="Times New Roman"/>
                <w:b w:val="0"/>
                <w:i w:val="0"/>
                <w:sz w:val="18"/>
              </w:rPr>
              <w:t>1</w:t>
            </w:r>
          </w:p>
        </w:tc>
        <w:tc>
          <w:tcPr>
            <w:tcW w:type="dxa" w:w="1984"/>
          </w:tcPr>
          <w:p>
            <w:pPr>
              <w:spacing w:before="20" w:after="20" w:line="240" w:lineRule="auto"/>
              <w:jc w:val="left"/>
            </w:pPr>
            <w:r/>
            <w:r>
              <w:rPr>
                <w:rFonts w:ascii="Times New Roman" w:hAnsi="Times New Roman" w:cs="Times New Roman" w:eastAsia="Times New Roman"/>
                <w:b w:val="0"/>
                <w:i w:val="0"/>
                <w:sz w:val="18"/>
              </w:rPr>
              <w:t>Landing &amp; autentikasi</w:t>
            </w:r>
          </w:p>
        </w:tc>
        <w:tc>
          <w:tcPr>
            <w:tcW w:type="dxa" w:w="1984"/>
          </w:tcPr>
          <w:p>
            <w:pPr>
              <w:spacing w:before="20" w:after="20" w:line="240" w:lineRule="auto"/>
              <w:jc w:val="left"/>
            </w:pPr>
            <w:r/>
            <w:r>
              <w:rPr>
                <w:rFonts w:ascii="Consolas" w:hAnsi="Consolas" w:cs="Times New Roman" w:eastAsia="Times New Roman"/>
                <w:b w:val="0"/>
                <w:i w:val="0"/>
                <w:color w:val="A31B1B"/>
                <w:sz w:val="16"/>
              </w:rPr>
              <w:t>index.php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login.php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logout.php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register.php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dua_faktor.php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verifikasi_email.php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lupa_sandi.php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reset_sandi.php</w:t>
            </w:r>
          </w:p>
        </w:tc>
        <w:tc>
          <w:tcPr>
            <w:tcW w:type="dxa" w:w="1984"/>
          </w:tcPr>
          <w:p>
            <w:pPr>
              <w:spacing w:before="20" w:after="20" w:line="240" w:lineRule="auto"/>
              <w:jc w:val="left"/>
            </w:pPr>
            <w:r/>
            <w:r>
              <w:rPr>
                <w:rFonts w:ascii="Times New Roman" w:hAnsi="Times New Roman" w:cs="Times New Roman" w:eastAsia="Times New Roman"/>
                <w:b w:val="0"/>
                <w:i w:val="0"/>
                <w:sz w:val="18"/>
              </w:rPr>
              <w:t>8</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Dasbor per peran</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dashboard.php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mentor_dashboard.php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admin_dashboard.php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ringkasan.php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w:t>
            </w:r>
          </w:p>
        </w:tc>
      </w:tr>
      <w:tr>
        <w:tc>
          <w:tcPr>
            <w:tcW w:type="dxa" w:w="1984"/>
          </w:tcPr>
          <w:p>
            <w:pPr>
              <w:spacing w:before="20" w:after="20" w:line="240" w:lineRule="auto"/>
              <w:jc w:val="left"/>
            </w:pPr>
            <w:r/>
            <w:r>
              <w:rPr>
                <w:rFonts w:ascii="Times New Roman" w:hAnsi="Times New Roman" w:cs="Times New Roman" w:eastAsia="Times New Roman"/>
                <w:b w:val="0"/>
                <w:i w:val="0"/>
                <w:sz w:val="18"/>
              </w:rPr>
              <w:t>3</w:t>
            </w:r>
          </w:p>
        </w:tc>
        <w:tc>
          <w:tcPr>
            <w:tcW w:type="dxa" w:w="1984"/>
          </w:tcPr>
          <w:p>
            <w:pPr>
              <w:spacing w:before="20" w:after="20" w:line="240" w:lineRule="auto"/>
              <w:jc w:val="left"/>
            </w:pPr>
            <w:r/>
            <w:r>
              <w:rPr>
                <w:rFonts w:ascii="Times New Roman" w:hAnsi="Times New Roman" w:cs="Times New Roman" w:eastAsia="Times New Roman"/>
                <w:b w:val="0"/>
                <w:i w:val="0"/>
                <w:sz w:val="18"/>
              </w:rPr>
              <w:t>Laporan harian</w:t>
            </w:r>
          </w:p>
        </w:tc>
        <w:tc>
          <w:tcPr>
            <w:tcW w:type="dxa" w:w="1984"/>
          </w:tcPr>
          <w:p>
            <w:pPr>
              <w:spacing w:before="20" w:after="20" w:line="240" w:lineRule="auto"/>
              <w:jc w:val="left"/>
            </w:pPr>
            <w:r/>
            <w:r>
              <w:rPr>
                <w:rFonts w:ascii="Consolas" w:hAnsi="Consolas" w:cs="Times New Roman" w:eastAsia="Times New Roman"/>
                <w:b w:val="0"/>
                <w:i w:val="0"/>
                <w:color w:val="A31B1B"/>
                <w:sz w:val="16"/>
              </w:rPr>
              <w:t>buat_laporan.php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riwayat.php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detail_laporan.php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edit_riwayat.php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edit_revisi.php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komentar_proses.php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lihat_foto.php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hapus_riwayat.php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export_pdf.php</w:t>
            </w:r>
          </w:p>
        </w:tc>
        <w:tc>
          <w:tcPr>
            <w:tcW w:type="dxa" w:w="1984"/>
          </w:tcPr>
          <w:p>
            <w:pPr>
              <w:spacing w:before="20" w:after="20" w:line="240" w:lineRule="auto"/>
              <w:jc w:val="left"/>
            </w:pPr>
            <w:r/>
            <w:r>
              <w:rPr>
                <w:rFonts w:ascii="Times New Roman" w:hAnsi="Times New Roman" w:cs="Times New Roman" w:eastAsia="Times New Roman"/>
                <w:b w:val="0"/>
                <w:i w:val="0"/>
                <w:sz w:val="18"/>
              </w:rPr>
              <w:t>9</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Persetujuan &amp; rekap laporan</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mentor_detail.php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mentor_proses.php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mentor_bulk.php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distribusi_laporan.php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rekap_laporan.php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5</w:t>
            </w:r>
          </w:p>
        </w:tc>
      </w:tr>
      <w:tr>
        <w:tc>
          <w:tcPr>
            <w:tcW w:type="dxa" w:w="1984"/>
          </w:tcPr>
          <w:p>
            <w:pPr>
              <w:spacing w:before="20" w:after="20" w:line="240" w:lineRule="auto"/>
              <w:jc w:val="left"/>
            </w:pPr>
            <w:r/>
            <w:r>
              <w:rPr>
                <w:rFonts w:ascii="Times New Roman" w:hAnsi="Times New Roman" w:cs="Times New Roman" w:eastAsia="Times New Roman"/>
                <w:b w:val="0"/>
                <w:i w:val="0"/>
                <w:sz w:val="18"/>
              </w:rPr>
              <w:t>5</w:t>
            </w:r>
          </w:p>
        </w:tc>
        <w:tc>
          <w:tcPr>
            <w:tcW w:type="dxa" w:w="1984"/>
          </w:tcPr>
          <w:p>
            <w:pPr>
              <w:spacing w:before="20" w:after="20" w:line="240" w:lineRule="auto"/>
              <w:jc w:val="left"/>
            </w:pPr>
            <w:r/>
            <w:r>
              <w:rPr>
                <w:rFonts w:ascii="Times New Roman" w:hAnsi="Times New Roman" w:cs="Times New Roman" w:eastAsia="Times New Roman"/>
                <w:b w:val="0"/>
                <w:i w:val="0"/>
                <w:sz w:val="18"/>
              </w:rPr>
              <w:t>Absensi</w:t>
            </w:r>
          </w:p>
        </w:tc>
        <w:tc>
          <w:tcPr>
            <w:tcW w:type="dxa" w:w="1984"/>
          </w:tcPr>
          <w:p>
            <w:pPr>
              <w:spacing w:before="20" w:after="20" w:line="240" w:lineRule="auto"/>
              <w:jc w:val="left"/>
            </w:pPr>
            <w:r/>
            <w:r>
              <w:rPr>
                <w:rFonts w:ascii="Consolas" w:hAnsi="Consolas" w:cs="Times New Roman" w:eastAsia="Times New Roman"/>
                <w:b w:val="0"/>
                <w:i w:val="0"/>
                <w:color w:val="A31B1B"/>
                <w:sz w:val="16"/>
              </w:rPr>
              <w:t>absensi.php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mentor_absensi.php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rekap_absensi.php</w:t>
            </w:r>
          </w:p>
        </w:tc>
        <w:tc>
          <w:tcPr>
            <w:tcW w:type="dxa" w:w="1984"/>
          </w:tcPr>
          <w:p>
            <w:pPr>
              <w:spacing w:before="20" w:after="20" w:line="240" w:lineRule="auto"/>
              <w:jc w:val="left"/>
            </w:pPr>
            <w:r/>
            <w:r>
              <w:rPr>
                <w:rFonts w:ascii="Times New Roman" w:hAnsi="Times New Roman" w:cs="Times New Roman" w:eastAsia="Times New Roman"/>
                <w:b w:val="0"/>
                <w:i w:val="0"/>
                <w:sz w:val="18"/>
              </w:rPr>
              <w:t>3</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6</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Ekspor dokumen</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export_excel.php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export_word.php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w:t>
            </w:r>
          </w:p>
        </w:tc>
      </w:tr>
      <w:tr>
        <w:tc>
          <w:tcPr>
            <w:tcW w:type="dxa" w:w="1984"/>
          </w:tcPr>
          <w:p>
            <w:pPr>
              <w:spacing w:before="20" w:after="20" w:line="240" w:lineRule="auto"/>
              <w:jc w:val="left"/>
            </w:pPr>
            <w:r/>
            <w:r>
              <w:rPr>
                <w:rFonts w:ascii="Times New Roman" w:hAnsi="Times New Roman" w:cs="Times New Roman" w:eastAsia="Times New Roman"/>
                <w:b w:val="0"/>
                <w:i w:val="0"/>
                <w:sz w:val="18"/>
              </w:rPr>
              <w:t>7</w:t>
            </w:r>
          </w:p>
        </w:tc>
        <w:tc>
          <w:tcPr>
            <w:tcW w:type="dxa" w:w="1984"/>
          </w:tcPr>
          <w:p>
            <w:pPr>
              <w:spacing w:before="20" w:after="20" w:line="240" w:lineRule="auto"/>
              <w:jc w:val="left"/>
            </w:pPr>
            <w:r/>
            <w:r>
              <w:rPr>
                <w:rFonts w:ascii="Times New Roman" w:hAnsi="Times New Roman" w:cs="Times New Roman" w:eastAsia="Times New Roman"/>
                <w:b w:val="0"/>
                <w:i w:val="0"/>
                <w:sz w:val="18"/>
              </w:rPr>
              <w:t>Impor &amp; visualisasi data</w:t>
            </w:r>
          </w:p>
        </w:tc>
        <w:tc>
          <w:tcPr>
            <w:tcW w:type="dxa" w:w="1984"/>
          </w:tcPr>
          <w:p>
            <w:pPr>
              <w:spacing w:before="20" w:after="20" w:line="240" w:lineRule="auto"/>
              <w:jc w:val="left"/>
            </w:pPr>
            <w:r/>
            <w:r>
              <w:rPr>
                <w:rFonts w:ascii="Consolas" w:hAnsi="Consolas" w:cs="Times New Roman" w:eastAsia="Times New Roman"/>
                <w:b w:val="0"/>
                <w:i w:val="0"/>
                <w:color w:val="A31B1B"/>
                <w:sz w:val="16"/>
              </w:rPr>
              <w:t>impor_laporan.php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impor_srm_cid.php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impor_dataset.php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analisis_dataset.php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analisis_sosial.php</w:t>
            </w:r>
          </w:p>
        </w:tc>
        <w:tc>
          <w:tcPr>
            <w:tcW w:type="dxa" w:w="1984"/>
          </w:tcPr>
          <w:p>
            <w:pPr>
              <w:spacing w:before="20" w:after="20" w:line="240" w:lineRule="auto"/>
              <w:jc w:val="left"/>
            </w:pPr>
            <w:r/>
            <w:r>
              <w:rPr>
                <w:rFonts w:ascii="Times New Roman" w:hAnsi="Times New Roman" w:cs="Times New Roman" w:eastAsia="Times New Roman"/>
                <w:b w:val="0"/>
                <w:i w:val="0"/>
                <w:sz w:val="18"/>
              </w:rPr>
              <w:t>5</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8</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SRM &amp; CID</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srm.php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cid.php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w:t>
            </w:r>
          </w:p>
        </w:tc>
      </w:tr>
      <w:tr>
        <w:tc>
          <w:tcPr>
            <w:tcW w:type="dxa" w:w="1984"/>
          </w:tcPr>
          <w:p>
            <w:pPr>
              <w:spacing w:before="20" w:after="20" w:line="240" w:lineRule="auto"/>
              <w:jc w:val="left"/>
            </w:pPr>
            <w:r/>
            <w:r>
              <w:rPr>
                <w:rFonts w:ascii="Times New Roman" w:hAnsi="Times New Roman" w:cs="Times New Roman" w:eastAsia="Times New Roman"/>
                <w:b w:val="0"/>
                <w:i w:val="0"/>
                <w:sz w:val="18"/>
              </w:rPr>
              <w:t>9</w:t>
            </w:r>
          </w:p>
        </w:tc>
        <w:tc>
          <w:tcPr>
            <w:tcW w:type="dxa" w:w="1984"/>
          </w:tcPr>
          <w:p>
            <w:pPr>
              <w:spacing w:before="20" w:after="20" w:line="240" w:lineRule="auto"/>
              <w:jc w:val="left"/>
            </w:pPr>
            <w:r/>
            <w:r>
              <w:rPr>
                <w:rFonts w:ascii="Times New Roman" w:hAnsi="Times New Roman" w:cs="Times New Roman" w:eastAsia="Times New Roman"/>
                <w:b w:val="0"/>
                <w:i w:val="0"/>
                <w:sz w:val="18"/>
              </w:rPr>
              <w:t>Kasus</w:t>
            </w:r>
          </w:p>
        </w:tc>
        <w:tc>
          <w:tcPr>
            <w:tcW w:type="dxa" w:w="1984"/>
          </w:tcPr>
          <w:p>
            <w:pPr>
              <w:spacing w:before="20" w:after="20" w:line="240" w:lineRule="auto"/>
              <w:jc w:val="left"/>
            </w:pPr>
            <w:r/>
            <w:r>
              <w:rPr>
                <w:rFonts w:ascii="Consolas" w:hAnsi="Consolas" w:cs="Times New Roman" w:eastAsia="Times New Roman"/>
                <w:b w:val="0"/>
                <w:i w:val="0"/>
                <w:color w:val="A31B1B"/>
                <w:sz w:val="16"/>
              </w:rPr>
              <w:t>dashboard_kasus.php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buat_kasus.php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detail_kasus.php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edit_kasus.php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hapus_kasus.php</w:t>
            </w:r>
          </w:p>
        </w:tc>
        <w:tc>
          <w:tcPr>
            <w:tcW w:type="dxa" w:w="1984"/>
          </w:tcPr>
          <w:p>
            <w:pPr>
              <w:spacing w:before="20" w:after="20" w:line="240" w:lineRule="auto"/>
              <w:jc w:val="left"/>
            </w:pPr>
            <w:r/>
            <w:r>
              <w:rPr>
                <w:rFonts w:ascii="Times New Roman" w:hAnsi="Times New Roman" w:cs="Times New Roman" w:eastAsia="Times New Roman"/>
                <w:b w:val="0"/>
                <w:i w:val="0"/>
                <w:sz w:val="18"/>
              </w:rPr>
              <w:t>5</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10</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Jadwal &amp; pengingat</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jadwal.php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kalender.php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pengingat.php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3</w:t>
            </w:r>
          </w:p>
        </w:tc>
      </w:tr>
      <w:tr>
        <w:tc>
          <w:tcPr>
            <w:tcW w:type="dxa" w:w="1984"/>
          </w:tcPr>
          <w:p>
            <w:pPr>
              <w:spacing w:before="20" w:after="20" w:line="240" w:lineRule="auto"/>
              <w:jc w:val="left"/>
            </w:pPr>
            <w:r/>
            <w:r>
              <w:rPr>
                <w:rFonts w:ascii="Times New Roman" w:hAnsi="Times New Roman" w:cs="Times New Roman" w:eastAsia="Times New Roman"/>
                <w:b w:val="0"/>
                <w:i w:val="0"/>
                <w:sz w:val="18"/>
              </w:rPr>
              <w:t>11</w:t>
            </w:r>
          </w:p>
        </w:tc>
        <w:tc>
          <w:tcPr>
            <w:tcW w:type="dxa" w:w="1984"/>
          </w:tcPr>
          <w:p>
            <w:pPr>
              <w:spacing w:before="20" w:after="20" w:line="240" w:lineRule="auto"/>
              <w:jc w:val="left"/>
            </w:pPr>
            <w:r/>
            <w:r>
              <w:rPr>
                <w:rFonts w:ascii="Times New Roman" w:hAnsi="Times New Roman" w:cs="Times New Roman" w:eastAsia="Times New Roman"/>
                <w:b w:val="0"/>
                <w:i w:val="0"/>
                <w:sz w:val="18"/>
              </w:rPr>
              <w:t>Peta &amp; geokode</w:t>
            </w:r>
          </w:p>
        </w:tc>
        <w:tc>
          <w:tcPr>
            <w:tcW w:type="dxa" w:w="1984"/>
          </w:tcPr>
          <w:p>
            <w:pPr>
              <w:spacing w:before="20" w:after="20" w:line="240" w:lineRule="auto"/>
              <w:jc w:val="left"/>
            </w:pPr>
            <w:r/>
            <w:r>
              <w:rPr>
                <w:rFonts w:ascii="Consolas" w:hAnsi="Consolas" w:cs="Times New Roman" w:eastAsia="Times New Roman"/>
                <w:b w:val="0"/>
                <w:i w:val="0"/>
                <w:color w:val="A31B1B"/>
                <w:sz w:val="16"/>
              </w:rPr>
              <w:t>peta.php</w:t>
            </w:r>
          </w:p>
        </w:tc>
        <w:tc>
          <w:tcPr>
            <w:tcW w:type="dxa" w:w="1984"/>
          </w:tcPr>
          <w:p>
            <w:pPr>
              <w:spacing w:before="20" w:after="20" w:line="240" w:lineRule="auto"/>
              <w:jc w:val="left"/>
            </w:pPr>
            <w:r/>
            <w:r>
              <w:rPr>
                <w:rFonts w:ascii="Times New Roman" w:hAnsi="Times New Roman" w:cs="Times New Roman" w:eastAsia="Times New Roman"/>
                <w:b w:val="0"/>
                <w:i w:val="0"/>
                <w:sz w:val="18"/>
              </w:rPr>
              <w:t>1</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12</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Notifikasi &amp; asisten</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notifikasi.php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notifikasi_helper.php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asisten.php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api_notifikasi_jumlah.php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w:t>
            </w:r>
          </w:p>
        </w:tc>
      </w:tr>
      <w:tr>
        <w:tc>
          <w:tcPr>
            <w:tcW w:type="dxa" w:w="1984"/>
          </w:tcPr>
          <w:p>
            <w:pPr>
              <w:spacing w:before="20" w:after="20" w:line="240" w:lineRule="auto"/>
              <w:jc w:val="left"/>
            </w:pPr>
            <w:r/>
            <w:r>
              <w:rPr>
                <w:rFonts w:ascii="Times New Roman" w:hAnsi="Times New Roman" w:cs="Times New Roman" w:eastAsia="Times New Roman"/>
                <w:b w:val="0"/>
                <w:i w:val="0"/>
                <w:sz w:val="18"/>
              </w:rPr>
              <w:t>13</w:t>
            </w:r>
          </w:p>
        </w:tc>
        <w:tc>
          <w:tcPr>
            <w:tcW w:type="dxa" w:w="1984"/>
          </w:tcPr>
          <w:p>
            <w:pPr>
              <w:spacing w:before="20" w:after="20" w:line="240" w:lineRule="auto"/>
              <w:jc w:val="left"/>
            </w:pPr>
            <w:r/>
            <w:r>
              <w:rPr>
                <w:rFonts w:ascii="Times New Roman" w:hAnsi="Times New Roman" w:cs="Times New Roman" w:eastAsia="Times New Roman"/>
                <w:b w:val="0"/>
                <w:i w:val="0"/>
                <w:sz w:val="18"/>
              </w:rPr>
              <w:t>Endpoint AI legacy</w:t>
            </w:r>
          </w:p>
        </w:tc>
        <w:tc>
          <w:tcPr>
            <w:tcW w:type="dxa" w:w="1984"/>
          </w:tcPr>
          <w:p>
            <w:pPr>
              <w:spacing w:before="20" w:after="20" w:line="240" w:lineRule="auto"/>
              <w:jc w:val="left"/>
            </w:pPr>
            <w:r/>
            <w:r>
              <w:rPr>
                <w:rFonts w:ascii="Consolas" w:hAnsi="Consolas" w:cs="Times New Roman" w:eastAsia="Times New Roman"/>
                <w:b w:val="0"/>
                <w:i w:val="0"/>
                <w:color w:val="A31B1B"/>
                <w:sz w:val="16"/>
              </w:rPr>
              <w:t>api_chat.php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api_validasi.php</w:t>
            </w:r>
          </w:p>
        </w:tc>
        <w:tc>
          <w:tcPr>
            <w:tcW w:type="dxa" w:w="1984"/>
          </w:tcPr>
          <w:p>
            <w:pPr>
              <w:spacing w:before="20" w:after="20" w:line="240" w:lineRule="auto"/>
              <w:jc w:val="left"/>
            </w:pPr>
            <w:r/>
            <w:r>
              <w:rPr>
                <w:rFonts w:ascii="Times New Roman" w:hAnsi="Times New Roman" w:cs="Times New Roman" w:eastAsia="Times New Roman"/>
                <w:b w:val="0"/>
                <w:i w:val="0"/>
                <w:sz w:val="18"/>
              </w:rPr>
              <w:t>2</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14</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Administrasi</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pengguna.php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riwayat_audit.php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backup.php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status.php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powerbi_ekspor.php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panduan_powerbi.php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6</w:t>
            </w:r>
          </w:p>
        </w:tc>
      </w:tr>
      <w:tr>
        <w:tc>
          <w:tcPr>
            <w:tcW w:type="dxa" w:w="1984"/>
          </w:tcPr>
          <w:p>
            <w:pPr>
              <w:spacing w:before="20" w:after="20" w:line="240" w:lineRule="auto"/>
              <w:jc w:val="left"/>
            </w:pPr>
            <w:r/>
            <w:r>
              <w:rPr>
                <w:rFonts w:ascii="Times New Roman" w:hAnsi="Times New Roman" w:cs="Times New Roman" w:eastAsia="Times New Roman"/>
                <w:b w:val="0"/>
                <w:i w:val="0"/>
                <w:sz w:val="18"/>
              </w:rPr>
              <w:t>15</w:t>
            </w:r>
          </w:p>
        </w:tc>
        <w:tc>
          <w:tcPr>
            <w:tcW w:type="dxa" w:w="1984"/>
          </w:tcPr>
          <w:p>
            <w:pPr>
              <w:spacing w:before="20" w:after="20" w:line="240" w:lineRule="auto"/>
              <w:jc w:val="left"/>
            </w:pPr>
            <w:r/>
            <w:r>
              <w:rPr>
                <w:rFonts w:ascii="Times New Roman" w:hAnsi="Times New Roman" w:cs="Times New Roman" w:eastAsia="Times New Roman"/>
                <w:b w:val="0"/>
                <w:i w:val="0"/>
                <w:sz w:val="18"/>
              </w:rPr>
              <w:t>Akun</w:t>
            </w:r>
          </w:p>
        </w:tc>
        <w:tc>
          <w:tcPr>
            <w:tcW w:type="dxa" w:w="1984"/>
          </w:tcPr>
          <w:p>
            <w:pPr>
              <w:spacing w:before="20" w:after="20" w:line="240" w:lineRule="auto"/>
              <w:jc w:val="left"/>
            </w:pPr>
            <w:r/>
            <w:r>
              <w:rPr>
                <w:rFonts w:ascii="Consolas" w:hAnsi="Consolas" w:cs="Times New Roman" w:eastAsia="Times New Roman"/>
                <w:b w:val="0"/>
                <w:i w:val="0"/>
                <w:color w:val="A31B1B"/>
                <w:sz w:val="16"/>
              </w:rPr>
              <w:t>profil.php</w:t>
            </w:r>
          </w:p>
        </w:tc>
        <w:tc>
          <w:tcPr>
            <w:tcW w:type="dxa" w:w="1984"/>
          </w:tcPr>
          <w:p>
            <w:pPr>
              <w:spacing w:before="20" w:after="20" w:line="240" w:lineRule="auto"/>
              <w:jc w:val="left"/>
            </w:pPr>
            <w:r/>
            <w:r>
              <w:rPr>
                <w:rFonts w:ascii="Times New Roman" w:hAnsi="Times New Roman" w:cs="Times New Roman" w:eastAsia="Times New Roman"/>
                <w:b w:val="0"/>
                <w:i w:val="0"/>
                <w:sz w:val="18"/>
              </w:rPr>
              <w:t>1</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16</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Internal</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koneksi.php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w:t>
            </w:r>
          </w:p>
        </w:tc>
      </w:tr>
      <w:tr>
        <w:tc>
          <w:tcPr>
            <w:tcW w:type="dxa" w:w="1984"/>
          </w:tcPr>
          <w:p>
            <w:pPr>
              <w:spacing w:before="20" w:after="20" w:line="240" w:lineRule="auto"/>
              <w:jc w:val="left"/>
            </w:pPr>
            <w:r/>
          </w:p>
        </w:tc>
        <w:tc>
          <w:tcPr>
            <w:tcW w:type="dxa" w:w="1984"/>
          </w:tcPr>
          <w:p>
            <w:pPr>
              <w:spacing w:before="20" w:after="20" w:line="240" w:lineRule="auto"/>
              <w:jc w:val="left"/>
            </w:pPr>
            <w:r/>
            <w:r>
              <w:rPr>
                <w:rFonts w:ascii="Times New Roman" w:hAnsi="Times New Roman" w:cs="Times New Roman" w:eastAsia="Times New Roman"/>
                <w:b/>
                <w:i w:val="0"/>
                <w:sz w:val="18"/>
              </w:rPr>
              <w:t>Total</w:t>
            </w:r>
          </w:p>
        </w:tc>
        <w:tc>
          <w:tcPr>
            <w:tcW w:type="dxa" w:w="1984"/>
          </w:tcPr>
          <w:p>
            <w:pPr>
              <w:spacing w:before="20" w:after="20" w:line="240" w:lineRule="auto"/>
              <w:jc w:val="left"/>
            </w:pPr>
            <w:r/>
          </w:p>
        </w:tc>
        <w:tc>
          <w:tcPr>
            <w:tcW w:type="dxa" w:w="1984"/>
          </w:tcPr>
          <w:p>
            <w:pPr>
              <w:spacing w:before="20" w:after="20" w:line="240" w:lineRule="auto"/>
              <w:jc w:val="left"/>
            </w:pPr>
            <w:r/>
            <w:r>
              <w:rPr>
                <w:rFonts w:ascii="Times New Roman" w:hAnsi="Times New Roman" w:cs="Times New Roman" w:eastAsia="Times New Roman"/>
                <w:b/>
                <w:i w:val="0"/>
                <w:sz w:val="18"/>
              </w:rPr>
              <w:t>61</w:t>
            </w:r>
          </w:p>
        </w:tc>
      </w:tr>
    </w:tbl>
    <w:p>
      <w:pPr>
        <w:spacing w:after="80"/>
      </w:pPr>
    </w:p>
    <w:p>
      <w:pPr>
        <w:spacing w:before="120" w:after="200" w:line="240" w:lineRule="auto"/>
        <w:ind w:left="454" w:right="170"/>
        <w:jc w:val="both"/>
        <w:pBdr>
          <w:left w:val="single" w:sz="18" w:space="8" w:color="005EB8"/>
        </w:pBdr>
      </w:pPr>
      <w:r>
        <w:rPr>
          <w:rFonts w:ascii="Consolas" w:hAnsi="Consolas" w:cs="Times New Roman" w:eastAsia="Times New Roman"/>
          <w:b w:val="0"/>
          <w:i/>
          <w:color w:val="333333"/>
          <w:sz w:val="20"/>
        </w:rPr>
        <w:t>analisis_sosial.php</w:t>
      </w:r>
      <w:r>
        <w:rPr>
          <w:rFonts w:ascii="Times New Roman" w:hAnsi="Times New Roman" w:cs="Times New Roman" w:eastAsia="Times New Roman"/>
          <w:b w:val="0"/>
          <w:i/>
          <w:color w:val="333333"/>
          <w:sz w:val="22"/>
        </w:rPr>
        <w:t xml:space="preserve"> dan </w:t>
      </w:r>
      <w:r>
        <w:rPr>
          <w:rFonts w:ascii="Consolas" w:hAnsi="Consolas" w:cs="Times New Roman" w:eastAsia="Times New Roman"/>
          <w:b w:val="0"/>
          <w:i/>
          <w:color w:val="333333"/>
          <w:sz w:val="20"/>
        </w:rPr>
        <w:t>panduan_powerbi.php</w:t>
      </w:r>
      <w:r>
        <w:rPr>
          <w:rFonts w:ascii="Times New Roman" w:hAnsi="Times New Roman" w:cs="Times New Roman" w:eastAsia="Times New Roman"/>
          <w:b w:val="0"/>
          <w:i/>
          <w:color w:val="333333"/>
          <w:sz w:val="22"/>
        </w:rPr>
        <w:t xml:space="preserve"> sengaja </w:t>
      </w:r>
      <w:r>
        <w:rPr>
          <w:rFonts w:ascii="Times New Roman" w:hAnsi="Times New Roman" w:cs="Times New Roman" w:eastAsia="Times New Roman"/>
          <w:b/>
          <w:i/>
          <w:color w:val="333333"/>
          <w:sz w:val="22"/>
        </w:rPr>
        <w:t>tidak</w:t>
      </w:r>
      <w:r>
        <w:rPr>
          <w:rFonts w:ascii="Times New Roman" w:hAnsi="Times New Roman" w:cs="Times New Roman" w:eastAsia="Times New Roman"/>
          <w:b w:val="0"/>
          <w:i/>
          <w:color w:val="333333"/>
          <w:sz w:val="22"/>
        </w:rPr>
        <w:t xml:space="preserve"> muncul di sidebar: keduanya halaman berdiri sendiri yang ditautkan dari halaman lain (SRM/CID dan administrasi Power BI). Keduanya tetap wajib login.</w:t>
      </w:r>
    </w:p>
    <w:p>
      <w:pPr>
        <w:keepNext/>
        <w:spacing w:line="240" w:lineRule="auto" w:before="200" w:after="120"/>
        <w:jc w:val="left"/>
      </w:pPr>
      <w:r>
        <w:rPr>
          <w:rFonts w:ascii="Times New Roman" w:hAnsi="Times New Roman" w:cs="Times New Roman" w:eastAsia="Times New Roman"/>
          <w:b/>
          <w:i w:val="0"/>
          <w:color w:val="1F1F1F"/>
          <w:sz w:val="24"/>
        </w:rPr>
        <w:t>Tabel 3.4C — Pemetaan Controller Laravel ke Endpoint dan Model</w:t>
      </w:r>
    </w:p>
    <w:tbl>
      <w:tblPr>
        <w:tblStyle w:val="TableGrid"/>
        <w:tblW w:type="auto" w:w="0"/>
        <w:jc w:val="center"/>
        <w:tblLayout w:type="autofit"/>
        <w:tblLook w:firstColumn="1" w:firstRow="1" w:lastColumn="0" w:lastRow="0" w:noHBand="0" w:noVBand="1" w:val="04A0"/>
      </w:tblPr>
      <w:tblGrid>
        <w:gridCol w:w="1587"/>
        <w:gridCol w:w="1587"/>
        <w:gridCol w:w="1587"/>
        <w:gridCol w:w="1587"/>
        <w:gridCol w:w="1587"/>
      </w:tblGrid>
      <w:tr>
        <w:trPr>
          <w:tblHeader w:val="true"/>
        </w:trPr>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No.</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Controller</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Lapisan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Endpoint / halaman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Model &amp; service utama</w:t>
            </w:r>
          </w:p>
        </w:tc>
      </w:tr>
      <w:tr>
        <w:tc>
          <w:tcPr>
            <w:tcW w:type="dxa" w:w="1587"/>
          </w:tcPr>
          <w:p>
            <w:pPr>
              <w:spacing w:before="20" w:after="20" w:line="240" w:lineRule="auto"/>
              <w:jc w:val="left"/>
            </w:pPr>
            <w:r/>
            <w:r>
              <w:rPr>
                <w:rFonts w:ascii="Times New Roman" w:hAnsi="Times New Roman" w:cs="Times New Roman" w:eastAsia="Times New Roman"/>
                <w:b w:val="0"/>
                <w:i w:val="0"/>
                <w:sz w:val="17"/>
              </w:rPr>
              <w:t>1</w:t>
            </w:r>
          </w:p>
        </w:tc>
        <w:tc>
          <w:tcPr>
            <w:tcW w:type="dxa" w:w="1587"/>
          </w:tcPr>
          <w:p>
            <w:pPr>
              <w:spacing w:before="20" w:after="20" w:line="240" w:lineRule="auto"/>
              <w:jc w:val="left"/>
            </w:pPr>
            <w:r/>
            <w:r>
              <w:rPr>
                <w:rFonts w:ascii="Consolas" w:hAnsi="Consolas" w:cs="Times New Roman" w:eastAsia="Times New Roman"/>
                <w:b w:val="0"/>
                <w:i w:val="0"/>
                <w:color w:val="A31B1B"/>
                <w:sz w:val="15"/>
              </w:rPr>
              <w:t>AuthController</w:t>
            </w:r>
            <w:r>
              <w:rPr>
                <w:rFonts w:ascii="Times New Roman" w:hAnsi="Times New Roman" w:cs="Times New Roman" w:eastAsia="Times New Roman"/>
                <w:b w:val="0"/>
                <w:i w:val="0"/>
                <w:sz w:val="17"/>
              </w:rPr>
              <w:t xml:space="preserve"> (web)</w:t>
            </w:r>
          </w:p>
        </w:tc>
        <w:tc>
          <w:tcPr>
            <w:tcW w:type="dxa" w:w="1587"/>
          </w:tcPr>
          <w:p>
            <w:pPr>
              <w:spacing w:before="20" w:after="20" w:line="240" w:lineRule="auto"/>
              <w:jc w:val="left"/>
            </w:pPr>
            <w:r/>
            <w:r>
              <w:rPr>
                <w:rFonts w:ascii="Times New Roman" w:hAnsi="Times New Roman" w:cs="Times New Roman" w:eastAsia="Times New Roman"/>
                <w:b w:val="0"/>
                <w:i w:val="0"/>
                <w:sz w:val="17"/>
              </w:rPr>
              <w:t>Web</w:t>
            </w:r>
          </w:p>
        </w:tc>
        <w:tc>
          <w:tcPr>
            <w:tcW w:type="dxa" w:w="1587"/>
          </w:tcPr>
          <w:p>
            <w:pPr>
              <w:spacing w:before="20" w:after="20" w:line="240" w:lineRule="auto"/>
              <w:jc w:val="left"/>
            </w:pPr>
            <w:r/>
            <w:r>
              <w:rPr>
                <w:rFonts w:ascii="Consolas" w:hAnsi="Consolas" w:cs="Times New Roman" w:eastAsia="Times New Roman"/>
                <w:b w:val="0"/>
                <w:i w:val="0"/>
                <w:color w:val="A31B1B"/>
                <w:sz w:val="15"/>
              </w:rPr>
              <w:t>login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dua-faktor</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register</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lupa-sandi</w:t>
            </w:r>
          </w:p>
        </w:tc>
        <w:tc>
          <w:tcPr>
            <w:tcW w:type="dxa" w:w="1587"/>
          </w:tcPr>
          <w:p>
            <w:pPr>
              <w:spacing w:before="20" w:after="20" w:line="240" w:lineRule="auto"/>
              <w:jc w:val="left"/>
            </w:pPr>
            <w:r/>
            <w:r>
              <w:rPr>
                <w:rFonts w:ascii="Consolas" w:hAnsi="Consolas" w:cs="Times New Roman" w:eastAsia="Times New Roman"/>
                <w:b w:val="0"/>
                <w:i w:val="0"/>
                <w:color w:val="A31B1B"/>
                <w:sz w:val="15"/>
              </w:rPr>
              <w:t>User</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UserSecurity</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KeamananLogin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Otp</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KodeCadangan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AuditLogger</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2</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DashboardController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Web</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Dasbor per peran</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LaporanHarian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Absensi</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Kasus</w:t>
            </w:r>
          </w:p>
        </w:tc>
      </w:tr>
      <w:tr>
        <w:tc>
          <w:tcPr>
            <w:tcW w:type="dxa" w:w="1587"/>
          </w:tcPr>
          <w:p>
            <w:pPr>
              <w:spacing w:before="20" w:after="20" w:line="240" w:lineRule="auto"/>
              <w:jc w:val="left"/>
            </w:pPr>
            <w:r/>
            <w:r>
              <w:rPr>
                <w:rFonts w:ascii="Times New Roman" w:hAnsi="Times New Roman" w:cs="Times New Roman" w:eastAsia="Times New Roman"/>
                <w:b w:val="0"/>
                <w:i w:val="0"/>
                <w:sz w:val="17"/>
              </w:rPr>
              <w:t>3</w:t>
            </w:r>
          </w:p>
        </w:tc>
        <w:tc>
          <w:tcPr>
            <w:tcW w:type="dxa" w:w="1587"/>
          </w:tcPr>
          <w:p>
            <w:pPr>
              <w:spacing w:before="20" w:after="20" w:line="240" w:lineRule="auto"/>
              <w:jc w:val="left"/>
            </w:pPr>
            <w:r/>
            <w:r>
              <w:rPr>
                <w:rFonts w:ascii="Consolas" w:hAnsi="Consolas" w:cs="Times New Roman" w:eastAsia="Times New Roman"/>
                <w:b w:val="0"/>
                <w:i w:val="0"/>
                <w:color w:val="A31B1B"/>
                <w:sz w:val="15"/>
              </w:rPr>
              <w:t>LaporanController</w:t>
            </w:r>
          </w:p>
        </w:tc>
        <w:tc>
          <w:tcPr>
            <w:tcW w:type="dxa" w:w="1587"/>
          </w:tcPr>
          <w:p>
            <w:pPr>
              <w:spacing w:before="20" w:after="20" w:line="240" w:lineRule="auto"/>
              <w:jc w:val="left"/>
            </w:pPr>
            <w:r/>
            <w:r>
              <w:rPr>
                <w:rFonts w:ascii="Times New Roman" w:hAnsi="Times New Roman" w:cs="Times New Roman" w:eastAsia="Times New Roman"/>
                <w:b w:val="0"/>
                <w:i w:val="0"/>
                <w:sz w:val="17"/>
              </w:rPr>
              <w:t>Web</w:t>
            </w:r>
          </w:p>
        </w:tc>
        <w:tc>
          <w:tcPr>
            <w:tcW w:type="dxa" w:w="1587"/>
          </w:tcPr>
          <w:p>
            <w:pPr>
              <w:spacing w:before="20" w:after="20" w:line="240" w:lineRule="auto"/>
              <w:jc w:val="left"/>
            </w:pPr>
            <w:r/>
            <w:r>
              <w:rPr>
                <w:rFonts w:ascii="Times New Roman" w:hAnsi="Times New Roman" w:cs="Times New Roman" w:eastAsia="Times New Roman"/>
                <w:b w:val="0"/>
                <w:i w:val="0"/>
                <w:sz w:val="17"/>
              </w:rPr>
              <w:t>Halaman laporan</w:t>
            </w:r>
          </w:p>
        </w:tc>
        <w:tc>
          <w:tcPr>
            <w:tcW w:type="dxa" w:w="1587"/>
          </w:tcPr>
          <w:p>
            <w:pPr>
              <w:spacing w:before="20" w:after="20" w:line="240" w:lineRule="auto"/>
              <w:jc w:val="left"/>
            </w:pPr>
            <w:r/>
            <w:r>
              <w:rPr>
                <w:rFonts w:ascii="Consolas" w:hAnsi="Consolas" w:cs="Times New Roman" w:eastAsia="Times New Roman"/>
                <w:b w:val="0"/>
                <w:i w:val="0"/>
                <w:color w:val="A31B1B"/>
                <w:sz w:val="15"/>
              </w:rPr>
              <w:t>LaporanHarian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BuktiGambar</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KomentarLaporan</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4</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AbsensiController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Web</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Halaman absensi</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Absensi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5</w:t>
            </w:r>
          </w:p>
        </w:tc>
        <w:tc>
          <w:tcPr>
            <w:tcW w:type="dxa" w:w="1587"/>
          </w:tcPr>
          <w:p>
            <w:pPr>
              <w:spacing w:before="20" w:after="20" w:line="240" w:lineRule="auto"/>
              <w:jc w:val="left"/>
            </w:pPr>
            <w:r/>
            <w:r>
              <w:rPr>
                <w:rFonts w:ascii="Consolas" w:hAnsi="Consolas" w:cs="Times New Roman" w:eastAsia="Times New Roman"/>
                <w:b w:val="0"/>
                <w:i w:val="0"/>
                <w:color w:val="A31B1B"/>
                <w:sz w:val="15"/>
              </w:rPr>
              <w:t>RekapController</w:t>
            </w:r>
          </w:p>
        </w:tc>
        <w:tc>
          <w:tcPr>
            <w:tcW w:type="dxa" w:w="1587"/>
          </w:tcPr>
          <w:p>
            <w:pPr>
              <w:spacing w:before="20" w:after="20" w:line="240" w:lineRule="auto"/>
              <w:jc w:val="left"/>
            </w:pPr>
            <w:r/>
            <w:r>
              <w:rPr>
                <w:rFonts w:ascii="Times New Roman" w:hAnsi="Times New Roman" w:cs="Times New Roman" w:eastAsia="Times New Roman"/>
                <w:b w:val="0"/>
                <w:i w:val="0"/>
                <w:sz w:val="17"/>
              </w:rPr>
              <w:t>Web</w:t>
            </w:r>
          </w:p>
        </w:tc>
        <w:tc>
          <w:tcPr>
            <w:tcW w:type="dxa" w:w="1587"/>
          </w:tcPr>
          <w:p>
            <w:pPr>
              <w:spacing w:before="20" w:after="20" w:line="240" w:lineRule="auto"/>
              <w:jc w:val="left"/>
            </w:pPr>
            <w:r/>
            <w:r>
              <w:rPr>
                <w:rFonts w:ascii="Times New Roman" w:hAnsi="Times New Roman" w:cs="Times New Roman" w:eastAsia="Times New Roman"/>
                <w:b w:val="0"/>
                <w:i w:val="0"/>
                <w:sz w:val="17"/>
              </w:rPr>
              <w:t>Rekap laporan &amp; absensi</w:t>
            </w:r>
          </w:p>
        </w:tc>
        <w:tc>
          <w:tcPr>
            <w:tcW w:type="dxa" w:w="1587"/>
          </w:tcPr>
          <w:p>
            <w:pPr>
              <w:spacing w:before="20" w:after="20" w:line="240" w:lineRule="auto"/>
              <w:jc w:val="left"/>
            </w:pPr>
            <w:r/>
            <w:r>
              <w:rPr>
                <w:rFonts w:ascii="Consolas" w:hAnsi="Consolas" w:cs="Times New Roman" w:eastAsia="Times New Roman"/>
                <w:b w:val="0"/>
                <w:i w:val="0"/>
                <w:color w:val="A31B1B"/>
                <w:sz w:val="15"/>
              </w:rPr>
              <w:t>LaporanHarian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Absensi</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6</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ImporController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Web</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Halaman impor</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ImporProfil</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ImporSejarah</w:t>
            </w:r>
          </w:p>
        </w:tc>
      </w:tr>
      <w:tr>
        <w:tc>
          <w:tcPr>
            <w:tcW w:type="dxa" w:w="1587"/>
          </w:tcPr>
          <w:p>
            <w:pPr>
              <w:spacing w:before="20" w:after="20" w:line="240" w:lineRule="auto"/>
              <w:jc w:val="left"/>
            </w:pPr>
            <w:r/>
            <w:r>
              <w:rPr>
                <w:rFonts w:ascii="Times New Roman" w:hAnsi="Times New Roman" w:cs="Times New Roman" w:eastAsia="Times New Roman"/>
                <w:b w:val="0"/>
                <w:i w:val="0"/>
                <w:sz w:val="17"/>
              </w:rPr>
              <w:t>7</w:t>
            </w:r>
          </w:p>
        </w:tc>
        <w:tc>
          <w:tcPr>
            <w:tcW w:type="dxa" w:w="1587"/>
          </w:tcPr>
          <w:p>
            <w:pPr>
              <w:spacing w:before="20" w:after="20" w:line="240" w:lineRule="auto"/>
              <w:jc w:val="left"/>
            </w:pPr>
            <w:r/>
            <w:r>
              <w:rPr>
                <w:rFonts w:ascii="Consolas" w:hAnsi="Consolas" w:cs="Times New Roman" w:eastAsia="Times New Roman"/>
                <w:b w:val="0"/>
                <w:i w:val="0"/>
                <w:color w:val="A31B1B"/>
                <w:sz w:val="15"/>
              </w:rPr>
              <w:t>KalenderController</w:t>
            </w:r>
          </w:p>
        </w:tc>
        <w:tc>
          <w:tcPr>
            <w:tcW w:type="dxa" w:w="1587"/>
          </w:tcPr>
          <w:p>
            <w:pPr>
              <w:spacing w:before="20" w:after="20" w:line="240" w:lineRule="auto"/>
              <w:jc w:val="left"/>
            </w:pPr>
            <w:r/>
            <w:r>
              <w:rPr>
                <w:rFonts w:ascii="Times New Roman" w:hAnsi="Times New Roman" w:cs="Times New Roman" w:eastAsia="Times New Roman"/>
                <w:b w:val="0"/>
                <w:i w:val="0"/>
                <w:sz w:val="17"/>
              </w:rPr>
              <w:t>Web</w:t>
            </w:r>
          </w:p>
        </w:tc>
        <w:tc>
          <w:tcPr>
            <w:tcW w:type="dxa" w:w="1587"/>
          </w:tcPr>
          <w:p>
            <w:pPr>
              <w:spacing w:before="20" w:after="20" w:line="240" w:lineRule="auto"/>
              <w:jc w:val="left"/>
            </w:pPr>
            <w:r/>
            <w:r>
              <w:rPr>
                <w:rFonts w:ascii="Times New Roman" w:hAnsi="Times New Roman" w:cs="Times New Roman" w:eastAsia="Times New Roman"/>
                <w:b w:val="0"/>
                <w:i w:val="0"/>
                <w:sz w:val="17"/>
              </w:rPr>
              <w:t>Kalender aktivitas</w:t>
            </w:r>
          </w:p>
        </w:tc>
        <w:tc>
          <w:tcPr>
            <w:tcW w:type="dxa" w:w="1587"/>
          </w:tcPr>
          <w:p>
            <w:pPr>
              <w:spacing w:before="20" w:after="20" w:line="240" w:lineRule="auto"/>
              <w:jc w:val="left"/>
            </w:pPr>
            <w:r/>
            <w:r>
              <w:rPr>
                <w:rFonts w:ascii="Consolas" w:hAnsi="Consolas" w:cs="Times New Roman" w:eastAsia="Times New Roman"/>
                <w:b w:val="0"/>
                <w:i w:val="0"/>
                <w:color w:val="A31B1B"/>
                <w:sz w:val="15"/>
              </w:rPr>
              <w:t>Jadwal</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LaporanHarian</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8</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KasusController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Web</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Halaman kasus</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Kasus</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KasusPenugasan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KasusStatusLog</w:t>
            </w:r>
          </w:p>
        </w:tc>
      </w:tr>
      <w:tr>
        <w:tc>
          <w:tcPr>
            <w:tcW w:type="dxa" w:w="1587"/>
          </w:tcPr>
          <w:p>
            <w:pPr>
              <w:spacing w:before="20" w:after="20" w:line="240" w:lineRule="auto"/>
              <w:jc w:val="left"/>
            </w:pPr>
            <w:r/>
            <w:r>
              <w:rPr>
                <w:rFonts w:ascii="Times New Roman" w:hAnsi="Times New Roman" w:cs="Times New Roman" w:eastAsia="Times New Roman"/>
                <w:b w:val="0"/>
                <w:i w:val="0"/>
                <w:sz w:val="17"/>
              </w:rPr>
              <w:t>9</w:t>
            </w:r>
          </w:p>
        </w:tc>
        <w:tc>
          <w:tcPr>
            <w:tcW w:type="dxa" w:w="1587"/>
          </w:tcPr>
          <w:p>
            <w:pPr>
              <w:spacing w:before="20" w:after="20" w:line="240" w:lineRule="auto"/>
              <w:jc w:val="left"/>
            </w:pPr>
            <w:r/>
            <w:r>
              <w:rPr>
                <w:rFonts w:ascii="Consolas" w:hAnsi="Consolas" w:cs="Times New Roman" w:eastAsia="Times New Roman"/>
                <w:b w:val="0"/>
                <w:i w:val="0"/>
                <w:color w:val="A31B1B"/>
                <w:sz w:val="15"/>
              </w:rPr>
              <w:t>NotifikasiController</w:t>
            </w:r>
          </w:p>
        </w:tc>
        <w:tc>
          <w:tcPr>
            <w:tcW w:type="dxa" w:w="1587"/>
          </w:tcPr>
          <w:p>
            <w:pPr>
              <w:spacing w:before="20" w:after="20" w:line="240" w:lineRule="auto"/>
              <w:jc w:val="left"/>
            </w:pPr>
            <w:r/>
            <w:r>
              <w:rPr>
                <w:rFonts w:ascii="Times New Roman" w:hAnsi="Times New Roman" w:cs="Times New Roman" w:eastAsia="Times New Roman"/>
                <w:b w:val="0"/>
                <w:i w:val="0"/>
                <w:sz w:val="17"/>
              </w:rPr>
              <w:t>Web</w:t>
            </w:r>
          </w:p>
        </w:tc>
        <w:tc>
          <w:tcPr>
            <w:tcW w:type="dxa" w:w="1587"/>
          </w:tcPr>
          <w:p>
            <w:pPr>
              <w:spacing w:before="20" w:after="20" w:line="240" w:lineRule="auto"/>
              <w:jc w:val="left"/>
            </w:pPr>
            <w:r/>
            <w:r>
              <w:rPr>
                <w:rFonts w:ascii="Times New Roman" w:hAnsi="Times New Roman" w:cs="Times New Roman" w:eastAsia="Times New Roman"/>
                <w:b w:val="0"/>
                <w:i w:val="0"/>
                <w:sz w:val="17"/>
              </w:rPr>
              <w:t>Halaman notifikasi</w:t>
            </w:r>
          </w:p>
        </w:tc>
        <w:tc>
          <w:tcPr>
            <w:tcW w:type="dxa" w:w="1587"/>
          </w:tcPr>
          <w:p>
            <w:pPr>
              <w:spacing w:before="20" w:after="20" w:line="240" w:lineRule="auto"/>
              <w:jc w:val="left"/>
            </w:pPr>
            <w:r/>
            <w:r>
              <w:rPr>
                <w:rFonts w:ascii="Consolas" w:hAnsi="Consolas" w:cs="Times New Roman" w:eastAsia="Times New Roman"/>
                <w:b w:val="0"/>
                <w:i w:val="0"/>
                <w:color w:val="A31B1B"/>
                <w:sz w:val="15"/>
              </w:rPr>
              <w:t>Notifikasi</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10</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RingkasanController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Web</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Halaman ringkasan</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LaporanHarian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Absensi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11</w:t>
            </w:r>
          </w:p>
        </w:tc>
        <w:tc>
          <w:tcPr>
            <w:tcW w:type="dxa" w:w="1587"/>
          </w:tcPr>
          <w:p>
            <w:pPr>
              <w:spacing w:before="20" w:after="20" w:line="240" w:lineRule="auto"/>
              <w:jc w:val="left"/>
            </w:pPr>
            <w:r/>
            <w:r>
              <w:rPr>
                <w:rFonts w:ascii="Consolas" w:hAnsi="Consolas" w:cs="Times New Roman" w:eastAsia="Times New Roman"/>
                <w:b w:val="0"/>
                <w:i w:val="0"/>
                <w:color w:val="A31B1B"/>
                <w:sz w:val="15"/>
              </w:rPr>
              <w:t>TugasController</w:t>
            </w:r>
          </w:p>
        </w:tc>
        <w:tc>
          <w:tcPr>
            <w:tcW w:type="dxa" w:w="1587"/>
          </w:tcPr>
          <w:p>
            <w:pPr>
              <w:spacing w:before="20" w:after="20" w:line="240" w:lineRule="auto"/>
              <w:jc w:val="left"/>
            </w:pPr>
            <w:r/>
            <w:r>
              <w:rPr>
                <w:rFonts w:ascii="Times New Roman" w:hAnsi="Times New Roman" w:cs="Times New Roman" w:eastAsia="Times New Roman"/>
                <w:b w:val="0"/>
                <w:i w:val="0"/>
                <w:sz w:val="17"/>
              </w:rPr>
              <w:t>Web</w:t>
            </w:r>
          </w:p>
        </w:tc>
        <w:tc>
          <w:tcPr>
            <w:tcW w:type="dxa" w:w="1587"/>
          </w:tcPr>
          <w:p>
            <w:pPr>
              <w:spacing w:before="20" w:after="20" w:line="240" w:lineRule="auto"/>
              <w:jc w:val="left"/>
            </w:pPr>
            <w:r/>
            <w:r>
              <w:rPr>
                <w:rFonts w:ascii="Times New Roman" w:hAnsi="Times New Roman" w:cs="Times New Roman" w:eastAsia="Times New Roman"/>
                <w:b w:val="0"/>
                <w:i w:val="0"/>
                <w:sz w:val="17"/>
              </w:rPr>
              <w:t>Halaman tugas</w:t>
            </w:r>
          </w:p>
        </w:tc>
        <w:tc>
          <w:tcPr>
            <w:tcW w:type="dxa" w:w="1587"/>
          </w:tcPr>
          <w:p>
            <w:pPr>
              <w:spacing w:before="20" w:after="20" w:line="240" w:lineRule="auto"/>
              <w:jc w:val="left"/>
            </w:pPr>
            <w:r/>
            <w:r>
              <w:rPr>
                <w:rFonts w:ascii="Consolas" w:hAnsi="Consolas" w:cs="Times New Roman" w:eastAsia="Times New Roman"/>
                <w:b w:val="0"/>
                <w:i w:val="0"/>
                <w:color w:val="A31B1B"/>
                <w:sz w:val="15"/>
              </w:rPr>
              <w:t>Tugas</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12</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ProfilController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Web</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Halaman akun &amp; keamanan</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User</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SesiAktif</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PasswordHistory</w:t>
            </w:r>
          </w:p>
        </w:tc>
      </w:tr>
      <w:tr>
        <w:tc>
          <w:tcPr>
            <w:tcW w:type="dxa" w:w="1587"/>
          </w:tcPr>
          <w:p>
            <w:pPr>
              <w:spacing w:before="20" w:after="20" w:line="240" w:lineRule="auto"/>
              <w:jc w:val="left"/>
            </w:pPr>
            <w:r/>
            <w:r>
              <w:rPr>
                <w:rFonts w:ascii="Times New Roman" w:hAnsi="Times New Roman" w:cs="Times New Roman" w:eastAsia="Times New Roman"/>
                <w:b w:val="0"/>
                <w:i w:val="0"/>
                <w:sz w:val="17"/>
              </w:rPr>
              <w:t>13</w:t>
            </w:r>
          </w:p>
        </w:tc>
        <w:tc>
          <w:tcPr>
            <w:tcW w:type="dxa" w:w="1587"/>
          </w:tcPr>
          <w:p>
            <w:pPr>
              <w:spacing w:before="20" w:after="20" w:line="240" w:lineRule="auto"/>
              <w:jc w:val="left"/>
            </w:pPr>
            <w:r/>
            <w:r>
              <w:rPr>
                <w:rFonts w:ascii="Consolas" w:hAnsi="Consolas" w:cs="Times New Roman" w:eastAsia="Times New Roman"/>
                <w:b w:val="0"/>
                <w:i w:val="0"/>
                <w:color w:val="A31B1B"/>
                <w:sz w:val="15"/>
              </w:rPr>
              <w:t>AsistenController</w:t>
            </w:r>
          </w:p>
        </w:tc>
        <w:tc>
          <w:tcPr>
            <w:tcW w:type="dxa" w:w="1587"/>
          </w:tcPr>
          <w:p>
            <w:pPr>
              <w:spacing w:before="20" w:after="20" w:line="240" w:lineRule="auto"/>
              <w:jc w:val="left"/>
            </w:pPr>
            <w:r/>
            <w:r>
              <w:rPr>
                <w:rFonts w:ascii="Times New Roman" w:hAnsi="Times New Roman" w:cs="Times New Roman" w:eastAsia="Times New Roman"/>
                <w:b w:val="0"/>
                <w:i w:val="0"/>
                <w:sz w:val="17"/>
              </w:rPr>
              <w:t>Web (dipakai API)</w:t>
            </w:r>
          </w:p>
        </w:tc>
        <w:tc>
          <w:tcPr>
            <w:tcW w:type="dxa" w:w="1587"/>
          </w:tcPr>
          <w:p>
            <w:pPr>
              <w:spacing w:before="20" w:after="20" w:line="240" w:lineRule="auto"/>
              <w:jc w:val="left"/>
            </w:pPr>
            <w:r/>
            <w:r>
              <w:rPr>
                <w:rFonts w:ascii="Consolas" w:hAnsi="Consolas" w:cs="Times New Roman" w:eastAsia="Times New Roman"/>
                <w:b w:val="0"/>
                <w:i w:val="0"/>
                <w:color w:val="A31B1B"/>
                <w:sz w:val="15"/>
              </w:rPr>
              <w:t>POST /api/v1/asisten/kirim</w:t>
            </w:r>
          </w:p>
        </w:tc>
        <w:tc>
          <w:tcPr>
            <w:tcW w:type="dxa" w:w="1587"/>
          </w:tcPr>
          <w:p>
            <w:pPr>
              <w:spacing w:before="20" w:after="20" w:line="240" w:lineRule="auto"/>
              <w:jc w:val="left"/>
            </w:pPr>
            <w:r/>
            <w:r>
              <w:rPr>
                <w:rFonts w:ascii="Consolas" w:hAnsi="Consolas" w:cs="Times New Roman" w:eastAsia="Times New Roman"/>
                <w:b w:val="0"/>
                <w:i w:val="0"/>
                <w:color w:val="A31B1B"/>
                <w:sz w:val="15"/>
              </w:rPr>
              <w:t>ChatSession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ChatMessage</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AiJob</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14</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Controller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Basis</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Kelas dasar</w:t>
            </w:r>
          </w:p>
        </w:tc>
      </w:tr>
      <w:tr>
        <w:tc>
          <w:tcPr>
            <w:tcW w:type="dxa" w:w="1587"/>
          </w:tcPr>
          <w:p>
            <w:pPr>
              <w:spacing w:before="20" w:after="20" w:line="240" w:lineRule="auto"/>
              <w:jc w:val="left"/>
            </w:pPr>
            <w:r/>
            <w:r>
              <w:rPr>
                <w:rFonts w:ascii="Times New Roman" w:hAnsi="Times New Roman" w:cs="Times New Roman" w:eastAsia="Times New Roman"/>
                <w:b w:val="0"/>
                <w:i w:val="0"/>
                <w:sz w:val="17"/>
              </w:rPr>
              <w:t>15</w:t>
            </w:r>
          </w:p>
        </w:tc>
        <w:tc>
          <w:tcPr>
            <w:tcW w:type="dxa" w:w="1587"/>
          </w:tcPr>
          <w:p>
            <w:pPr>
              <w:spacing w:before="20" w:after="20" w:line="240" w:lineRule="auto"/>
              <w:jc w:val="left"/>
            </w:pPr>
            <w:r/>
            <w:r>
              <w:rPr>
                <w:rFonts w:ascii="Consolas" w:hAnsi="Consolas" w:cs="Times New Roman" w:eastAsia="Times New Roman"/>
                <w:b w:val="0"/>
                <w:i w:val="0"/>
                <w:color w:val="A31B1B"/>
                <w:sz w:val="15"/>
              </w:rPr>
              <w:t>Api\AuthController</w:t>
            </w:r>
          </w:p>
        </w:tc>
        <w:tc>
          <w:tcPr>
            <w:tcW w:type="dxa" w:w="1587"/>
          </w:tcPr>
          <w:p>
            <w:pPr>
              <w:spacing w:before="20" w:after="20" w:line="240" w:lineRule="auto"/>
              <w:jc w:val="left"/>
            </w:pPr>
            <w:r/>
            <w:r>
              <w:rPr>
                <w:rFonts w:ascii="Times New Roman" w:hAnsi="Times New Roman" w:cs="Times New Roman" w:eastAsia="Times New Roman"/>
                <w:b w:val="0"/>
                <w:i w:val="0"/>
                <w:sz w:val="17"/>
              </w:rPr>
              <w:t>API</w:t>
            </w:r>
          </w:p>
        </w:tc>
        <w:tc>
          <w:tcPr>
            <w:tcW w:type="dxa" w:w="1587"/>
          </w:tcPr>
          <w:p>
            <w:pPr>
              <w:spacing w:before="20" w:after="20" w:line="240" w:lineRule="auto"/>
              <w:jc w:val="left"/>
            </w:pPr>
            <w:r/>
            <w:r>
              <w:rPr>
                <w:rFonts w:ascii="Consolas" w:hAnsi="Consolas" w:cs="Times New Roman" w:eastAsia="Times New Roman"/>
                <w:b w:val="0"/>
                <w:i w:val="0"/>
                <w:color w:val="A31B1B"/>
                <w:sz w:val="15"/>
              </w:rPr>
              <w:t>/auth/login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/auth/verifikasi</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/auth/logout</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/auth/profil</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/auth/ganti-password</w:t>
            </w:r>
          </w:p>
        </w:tc>
        <w:tc>
          <w:tcPr>
            <w:tcW w:type="dxa" w:w="1587"/>
          </w:tcPr>
          <w:p>
            <w:pPr>
              <w:spacing w:before="20" w:after="20" w:line="240" w:lineRule="auto"/>
              <w:jc w:val="left"/>
            </w:pPr>
            <w:r/>
            <w:r>
              <w:rPr>
                <w:rFonts w:ascii="Consolas" w:hAnsi="Consolas" w:cs="Times New Roman" w:eastAsia="Times New Roman"/>
                <w:b w:val="0"/>
                <w:i w:val="0"/>
                <w:color w:val="A31B1B"/>
                <w:sz w:val="15"/>
              </w:rPr>
              <w:t>User</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AuditLogger</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KeamananLogin</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16</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Api\LaporanController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API</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GET /laporan/riwayat</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POST /laporan</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LaporanHarian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BuktiGambar</w:t>
            </w:r>
          </w:p>
        </w:tc>
      </w:tr>
      <w:tr>
        <w:tc>
          <w:tcPr>
            <w:tcW w:type="dxa" w:w="1587"/>
          </w:tcPr>
          <w:p>
            <w:pPr>
              <w:spacing w:before="20" w:after="20" w:line="240" w:lineRule="auto"/>
              <w:jc w:val="left"/>
            </w:pPr>
            <w:r/>
            <w:r>
              <w:rPr>
                <w:rFonts w:ascii="Times New Roman" w:hAnsi="Times New Roman" w:cs="Times New Roman" w:eastAsia="Times New Roman"/>
                <w:b w:val="0"/>
                <w:i w:val="0"/>
                <w:sz w:val="17"/>
              </w:rPr>
              <w:t>17</w:t>
            </w:r>
          </w:p>
        </w:tc>
        <w:tc>
          <w:tcPr>
            <w:tcW w:type="dxa" w:w="1587"/>
          </w:tcPr>
          <w:p>
            <w:pPr>
              <w:spacing w:before="20" w:after="20" w:line="240" w:lineRule="auto"/>
              <w:jc w:val="left"/>
            </w:pPr>
            <w:r/>
            <w:r>
              <w:rPr>
                <w:rFonts w:ascii="Consolas" w:hAnsi="Consolas" w:cs="Times New Roman" w:eastAsia="Times New Roman"/>
                <w:b w:val="0"/>
                <w:i w:val="0"/>
                <w:color w:val="A31B1B"/>
                <w:sz w:val="15"/>
              </w:rPr>
              <w:t>Api\LaporanApiController</w:t>
            </w:r>
          </w:p>
        </w:tc>
        <w:tc>
          <w:tcPr>
            <w:tcW w:type="dxa" w:w="1587"/>
          </w:tcPr>
          <w:p>
            <w:pPr>
              <w:spacing w:before="20" w:after="20" w:line="240" w:lineRule="auto"/>
              <w:jc w:val="left"/>
            </w:pPr>
            <w:r/>
            <w:r>
              <w:rPr>
                <w:rFonts w:ascii="Times New Roman" w:hAnsi="Times New Roman" w:cs="Times New Roman" w:eastAsia="Times New Roman"/>
                <w:b w:val="0"/>
                <w:i w:val="0"/>
                <w:sz w:val="17"/>
              </w:rPr>
              <w:t>API</w:t>
            </w:r>
          </w:p>
        </w:tc>
        <w:tc>
          <w:tcPr>
            <w:tcW w:type="dxa" w:w="1587"/>
          </w:tcPr>
          <w:p>
            <w:pPr>
              <w:spacing w:before="20" w:after="20" w:line="240" w:lineRule="auto"/>
              <w:jc w:val="left"/>
            </w:pPr>
            <w:r/>
            <w:r>
              <w:rPr>
                <w:rFonts w:ascii="Consolas" w:hAnsi="Consolas" w:cs="Times New Roman" w:eastAsia="Times New Roman"/>
                <w:b w:val="0"/>
                <w:i w:val="0"/>
                <w:color w:val="A31B1B"/>
                <w:sz w:val="15"/>
              </w:rPr>
              <w:t>GET /laporan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/absensi</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/rekap/harian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/rekap/pengguna</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/bi/kasus</w:t>
            </w:r>
          </w:p>
        </w:tc>
        <w:tc>
          <w:tcPr>
            <w:tcW w:type="dxa" w:w="1587"/>
          </w:tcPr>
          <w:p>
            <w:pPr>
              <w:spacing w:before="20" w:after="20" w:line="240" w:lineRule="auto"/>
              <w:jc w:val="left"/>
            </w:pPr>
            <w:r/>
            <w:r>
              <w:rPr>
                <w:rFonts w:ascii="Consolas" w:hAnsi="Consolas" w:cs="Times New Roman" w:eastAsia="Times New Roman"/>
                <w:b w:val="0"/>
                <w:i w:val="0"/>
                <w:color w:val="A31B1B"/>
                <w:sz w:val="15"/>
              </w:rPr>
              <w:t>LaporanHarian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Absensi</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Kasus</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18</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Api\AbsensiController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API</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GET /absensi/riwayat</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POST /absensi/check-in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/check-out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Absensi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19</w:t>
            </w:r>
          </w:p>
        </w:tc>
        <w:tc>
          <w:tcPr>
            <w:tcW w:type="dxa" w:w="1587"/>
          </w:tcPr>
          <w:p>
            <w:pPr>
              <w:spacing w:before="20" w:after="20" w:line="240" w:lineRule="auto"/>
              <w:jc w:val="left"/>
            </w:pPr>
            <w:r/>
            <w:r>
              <w:rPr>
                <w:rFonts w:ascii="Consolas" w:hAnsi="Consolas" w:cs="Times New Roman" w:eastAsia="Times New Roman"/>
                <w:b w:val="0"/>
                <w:i w:val="0"/>
                <w:color w:val="A31B1B"/>
                <w:sz w:val="15"/>
              </w:rPr>
              <w:t>Api\TugasController</w:t>
            </w:r>
          </w:p>
        </w:tc>
        <w:tc>
          <w:tcPr>
            <w:tcW w:type="dxa" w:w="1587"/>
          </w:tcPr>
          <w:p>
            <w:pPr>
              <w:spacing w:before="20" w:after="20" w:line="240" w:lineRule="auto"/>
              <w:jc w:val="left"/>
            </w:pPr>
            <w:r/>
            <w:r>
              <w:rPr>
                <w:rFonts w:ascii="Times New Roman" w:hAnsi="Times New Roman" w:cs="Times New Roman" w:eastAsia="Times New Roman"/>
                <w:b w:val="0"/>
                <w:i w:val="0"/>
                <w:sz w:val="17"/>
              </w:rPr>
              <w:t>API</w:t>
            </w:r>
          </w:p>
        </w:tc>
        <w:tc>
          <w:tcPr>
            <w:tcW w:type="dxa" w:w="1587"/>
          </w:tcPr>
          <w:p>
            <w:pPr>
              <w:spacing w:before="20" w:after="20" w:line="240" w:lineRule="auto"/>
              <w:jc w:val="left"/>
            </w:pPr>
            <w:r/>
            <w:r>
              <w:rPr>
                <w:rFonts w:ascii="Consolas" w:hAnsi="Consolas" w:cs="Times New Roman" w:eastAsia="Times New Roman"/>
                <w:b w:val="0"/>
                <w:i w:val="0"/>
                <w:color w:val="A31B1B"/>
                <w:sz w:val="15"/>
              </w:rPr>
              <w:t>GET /tugas</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PATCH /tugas/{id}/status</w:t>
            </w:r>
          </w:p>
        </w:tc>
        <w:tc>
          <w:tcPr>
            <w:tcW w:type="dxa" w:w="1587"/>
          </w:tcPr>
          <w:p>
            <w:pPr>
              <w:spacing w:before="20" w:after="20" w:line="240" w:lineRule="auto"/>
              <w:jc w:val="left"/>
            </w:pPr>
            <w:r/>
            <w:r>
              <w:rPr>
                <w:rFonts w:ascii="Consolas" w:hAnsi="Consolas" w:cs="Times New Roman" w:eastAsia="Times New Roman"/>
                <w:b w:val="0"/>
                <w:i w:val="0"/>
                <w:color w:val="A31B1B"/>
                <w:sz w:val="15"/>
              </w:rPr>
              <w:t>Tugas</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20</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Api\KasusController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API</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GET/POST /kasus</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GET/PUT /kasus/{id}</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Kasus</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KasusPenugasan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KasusStatusLog</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Notifikasi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21</w:t>
            </w:r>
          </w:p>
        </w:tc>
        <w:tc>
          <w:tcPr>
            <w:tcW w:type="dxa" w:w="1587"/>
          </w:tcPr>
          <w:p>
            <w:pPr>
              <w:spacing w:before="20" w:after="20" w:line="240" w:lineRule="auto"/>
              <w:jc w:val="left"/>
            </w:pPr>
            <w:r/>
            <w:r>
              <w:rPr>
                <w:rFonts w:ascii="Consolas" w:hAnsi="Consolas" w:cs="Times New Roman" w:eastAsia="Times New Roman"/>
                <w:b w:val="0"/>
                <w:i w:val="0"/>
                <w:color w:val="A31B1B"/>
                <w:sz w:val="15"/>
              </w:rPr>
              <w:t>Api\NotifikasiController</w:t>
            </w:r>
          </w:p>
        </w:tc>
        <w:tc>
          <w:tcPr>
            <w:tcW w:type="dxa" w:w="1587"/>
          </w:tcPr>
          <w:p>
            <w:pPr>
              <w:spacing w:before="20" w:after="20" w:line="240" w:lineRule="auto"/>
              <w:jc w:val="left"/>
            </w:pPr>
            <w:r/>
            <w:r>
              <w:rPr>
                <w:rFonts w:ascii="Times New Roman" w:hAnsi="Times New Roman" w:cs="Times New Roman" w:eastAsia="Times New Roman"/>
                <w:b w:val="0"/>
                <w:i w:val="0"/>
                <w:sz w:val="17"/>
              </w:rPr>
              <w:t>API</w:t>
            </w:r>
          </w:p>
        </w:tc>
        <w:tc>
          <w:tcPr>
            <w:tcW w:type="dxa" w:w="1587"/>
          </w:tcPr>
          <w:p>
            <w:pPr>
              <w:spacing w:before="20" w:after="20" w:line="240" w:lineRule="auto"/>
              <w:jc w:val="left"/>
            </w:pPr>
            <w:r/>
            <w:r>
              <w:rPr>
                <w:rFonts w:ascii="Consolas" w:hAnsi="Consolas" w:cs="Times New Roman" w:eastAsia="Times New Roman"/>
                <w:b w:val="0"/>
                <w:i w:val="0"/>
                <w:color w:val="A31B1B"/>
                <w:sz w:val="15"/>
              </w:rPr>
              <w:t>GET /notifikasi</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POST /notifikasi/{id}/dibaca</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/dibaca-semua</w:t>
            </w:r>
          </w:p>
        </w:tc>
        <w:tc>
          <w:tcPr>
            <w:tcW w:type="dxa" w:w="1587"/>
          </w:tcPr>
          <w:p>
            <w:pPr>
              <w:spacing w:before="20" w:after="20" w:line="240" w:lineRule="auto"/>
              <w:jc w:val="left"/>
            </w:pPr>
            <w:r/>
            <w:r>
              <w:rPr>
                <w:rFonts w:ascii="Consolas" w:hAnsi="Consolas" w:cs="Times New Roman" w:eastAsia="Times New Roman"/>
                <w:b w:val="0"/>
                <w:i w:val="0"/>
                <w:color w:val="A31B1B"/>
                <w:sz w:val="15"/>
              </w:rPr>
              <w:t>Notifikasi</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22</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Api\RingkasanController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API</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GET /ringkasan</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LaporanHarian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Absensi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23</w:t>
            </w:r>
          </w:p>
        </w:tc>
        <w:tc>
          <w:tcPr>
            <w:tcW w:type="dxa" w:w="1587"/>
          </w:tcPr>
          <w:p>
            <w:pPr>
              <w:spacing w:before="20" w:after="20" w:line="240" w:lineRule="auto"/>
              <w:jc w:val="left"/>
            </w:pPr>
            <w:r/>
            <w:r>
              <w:rPr>
                <w:rFonts w:ascii="Consolas" w:hAnsi="Consolas" w:cs="Times New Roman" w:eastAsia="Times New Roman"/>
                <w:b w:val="0"/>
                <w:i w:val="0"/>
                <w:color w:val="A31B1B"/>
                <w:sz w:val="15"/>
              </w:rPr>
              <w:t>Api\AnalitikController</w:t>
            </w:r>
          </w:p>
        </w:tc>
        <w:tc>
          <w:tcPr>
            <w:tcW w:type="dxa" w:w="1587"/>
          </w:tcPr>
          <w:p>
            <w:pPr>
              <w:spacing w:before="20" w:after="20" w:line="240" w:lineRule="auto"/>
              <w:jc w:val="left"/>
            </w:pPr>
            <w:r/>
            <w:r>
              <w:rPr>
                <w:rFonts w:ascii="Times New Roman" w:hAnsi="Times New Roman" w:cs="Times New Roman" w:eastAsia="Times New Roman"/>
                <w:b w:val="0"/>
                <w:i w:val="0"/>
                <w:sz w:val="17"/>
              </w:rPr>
              <w:t>API</w:t>
            </w:r>
          </w:p>
        </w:tc>
        <w:tc>
          <w:tcPr>
            <w:tcW w:type="dxa" w:w="1587"/>
          </w:tcPr>
          <w:p>
            <w:pPr>
              <w:spacing w:before="20" w:after="20" w:line="240" w:lineRule="auto"/>
              <w:jc w:val="left"/>
            </w:pPr>
            <w:r/>
            <w:r>
              <w:rPr>
                <w:rFonts w:ascii="Consolas" w:hAnsi="Consolas" w:cs="Times New Roman" w:eastAsia="Times New Roman"/>
                <w:b w:val="0"/>
                <w:i w:val="0"/>
                <w:color w:val="A31B1B"/>
                <w:sz w:val="15"/>
              </w:rPr>
              <w:t>GET /dasbor</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/rekap/*</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/ringkasan-kegiatan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/kalender</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/analitik/srm</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/analitik/cid</w:t>
            </w:r>
          </w:p>
        </w:tc>
        <w:tc>
          <w:tcPr>
            <w:tcW w:type="dxa" w:w="1587"/>
          </w:tcPr>
          <w:p>
            <w:pPr>
              <w:spacing w:before="20" w:after="20" w:line="240" w:lineRule="auto"/>
              <w:jc w:val="left"/>
            </w:pPr>
            <w:r/>
            <w:r>
              <w:rPr>
                <w:rFonts w:ascii="Consolas" w:hAnsi="Consolas" w:cs="Times New Roman" w:eastAsia="Times New Roman"/>
                <w:b w:val="0"/>
                <w:i w:val="0"/>
                <w:color w:val="A31B1B"/>
                <w:sz w:val="15"/>
              </w:rPr>
              <w:t>LaporanHarian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SrmKegiatan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CidProgram</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24</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Api\EksporController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API</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GET /ekspor/laporan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/ekspor/absensi</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/ekspor/kasus</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LaporanHarian</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Absensi</w:t>
            </w:r>
            <w:r>
              <w:rPr>
                <w:rFonts w:ascii="Times New Roman" w:hAnsi="Times New Roman" w:cs="Times New Roman" w:eastAsia="Times New Roman"/>
                <w:b w:val="0"/>
                <w:i w:val="0"/>
                <w:sz w:val="17"/>
              </w:rPr>
              <w:t xml:space="preserve">, </w:t>
            </w:r>
            <w:r>
              <w:rPr>
                <w:rFonts w:ascii="Consolas" w:hAnsi="Consolas" w:cs="Times New Roman" w:eastAsia="Times New Roman"/>
                <w:b w:val="0"/>
                <w:i w:val="0"/>
                <w:color w:val="A31B1B"/>
                <w:sz w:val="15"/>
              </w:rPr>
              <w:t>Kasus</w:t>
            </w:r>
            <w:r>
              <w:rPr>
                <w:rFonts w:ascii="Times New Roman" w:hAnsi="Times New Roman" w:cs="Times New Roman" w:eastAsia="Times New Roman"/>
                <w:b w:val="0"/>
                <w:i w:val="0"/>
                <w:sz w:val="17"/>
              </w:rPr>
              <w:t xml:space="preserve"> + PhpSpreadsheet</w:t>
            </w:r>
          </w:p>
        </w:tc>
      </w:tr>
    </w:tbl>
    <w:p>
      <w:pPr>
        <w:spacing w:after="80"/>
      </w:pPr>
    </w:p>
    <w:p>
      <w:pPr>
        <w:jc w:val="both"/>
      </w:pPr>
      <w:r>
        <w:rPr>
          <w:rFonts w:ascii="Times New Roman" w:hAnsi="Times New Roman" w:cs="Times New Roman" w:eastAsia="Times New Roman"/>
          <w:b w:val="0"/>
          <w:i w:val="0"/>
          <w:sz w:val="24"/>
        </w:rPr>
        <w:t>Dua hal yang perlu dicatat dari pemetaan ini dan dibahas pada Bab IV:</w:t>
      </w:r>
    </w:p>
    <w:p>
      <w:pPr>
        <w:spacing w:line="360" w:lineRule="auto" w:before="0" w:after="80"/>
        <w:ind w:left="567" w:hanging="340"/>
        <w:jc w:val="both"/>
      </w:pPr>
      <w:r>
        <w:rPr>
          <w:rFonts w:ascii="Times New Roman" w:hAnsi="Times New Roman" w:cs="Times New Roman" w:eastAsia="Times New Roman"/>
          <w:b w:val="0"/>
          <w:i w:val="0"/>
          <w:sz w:val="24"/>
        </w:rPr>
        <w:t>1.</w:t>
        <w:tab/>
      </w:r>
      <w:r>
        <w:rPr>
          <w:rFonts w:ascii="Consolas" w:hAnsi="Consolas" w:cs="Times New Roman" w:eastAsia="Times New Roman"/>
          <w:b/>
          <w:i w:val="0"/>
          <w:color w:val="A31B1B"/>
          <w:sz w:val="22"/>
        </w:rPr>
        <w:t>AsistenController</w:t>
      </w:r>
      <w:r>
        <w:rPr>
          <w:rFonts w:ascii="Times New Roman" w:hAnsi="Times New Roman" w:cs="Times New Roman" w:eastAsia="Times New Roman"/>
          <w:b/>
          <w:i w:val="0"/>
          <w:sz w:val="24"/>
        </w:rPr>
        <w:t xml:space="preserve"> bukan controller API</w:t>
      </w:r>
      <w:r>
        <w:rPr>
          <w:rFonts w:ascii="Times New Roman" w:hAnsi="Times New Roman" w:cs="Times New Roman" w:eastAsia="Times New Roman"/>
          <w:b w:val="0"/>
          <w:i w:val="0"/>
          <w:sz w:val="24"/>
        </w:rPr>
        <w:t xml:space="preserve">, melainkan controller web yang dipakai langsung oleh rute </w:t>
      </w:r>
      <w:r>
        <w:rPr>
          <w:rFonts w:ascii="Consolas" w:hAnsi="Consolas" w:cs="Times New Roman" w:eastAsia="Times New Roman"/>
          <w:b w:val="0"/>
          <w:i w:val="0"/>
          <w:color w:val="A31B1B"/>
          <w:sz w:val="22"/>
        </w:rPr>
        <w:t>/api/v1/asisten/kirim</w:t>
      </w:r>
      <w:r>
        <w:rPr>
          <w:rFonts w:ascii="Times New Roman" w:hAnsi="Times New Roman" w:cs="Times New Roman" w:eastAsia="Times New Roman"/>
          <w:b w:val="0"/>
          <w:i w:val="0"/>
          <w:sz w:val="24"/>
        </w:rPr>
        <w:t xml:space="preserve"> agar logika obrolan tidak terduplikasi antara halaman web dan aplikasi Android.</w:t>
      </w:r>
    </w:p>
    <w:p>
      <w:pPr>
        <w:spacing w:line="360" w:lineRule="auto" w:before="0" w:after="80"/>
        <w:ind w:left="567" w:hanging="340"/>
        <w:jc w:val="both"/>
      </w:pPr>
      <w:r>
        <w:rPr>
          <w:rFonts w:ascii="Times New Roman" w:hAnsi="Times New Roman" w:cs="Times New Roman" w:eastAsia="Times New Roman"/>
          <w:b w:val="0"/>
          <w:i w:val="0"/>
          <w:sz w:val="24"/>
        </w:rPr>
        <w:t>2.</w:t>
        <w:tab/>
      </w:r>
      <w:r>
        <w:rPr>
          <w:rFonts w:ascii="Consolas" w:hAnsi="Consolas" w:cs="Times New Roman" w:eastAsia="Times New Roman"/>
          <w:b/>
          <w:i w:val="0"/>
          <w:color w:val="A31B1B"/>
          <w:sz w:val="22"/>
        </w:rPr>
        <w:t>Api\LaporanApiController</w:t>
      </w:r>
      <w:r>
        <w:rPr>
          <w:rFonts w:ascii="Times New Roman" w:hAnsi="Times New Roman" w:cs="Times New Roman" w:eastAsia="Times New Roman"/>
          <w:b/>
          <w:i w:val="0"/>
          <w:sz w:val="24"/>
        </w:rPr>
        <w:t xml:space="preserve"> dan </w:t>
      </w:r>
      <w:r>
        <w:rPr>
          <w:rFonts w:ascii="Consolas" w:hAnsi="Consolas" w:cs="Times New Roman" w:eastAsia="Times New Roman"/>
          <w:b/>
          <w:i w:val="0"/>
          <w:color w:val="A31B1B"/>
          <w:sz w:val="22"/>
        </w:rPr>
        <w:t>Api\LaporanController</w:t>
      </w:r>
      <w:r>
        <w:rPr>
          <w:rFonts w:ascii="Times New Roman" w:hAnsi="Times New Roman" w:cs="Times New Roman" w:eastAsia="Times New Roman"/>
          <w:b/>
          <w:i w:val="0"/>
          <w:sz w:val="24"/>
        </w:rPr>
        <w:t xml:space="preserve"> berdampingan</w:t>
      </w:r>
      <w:r>
        <w:rPr>
          <w:rFonts w:ascii="Times New Roman" w:hAnsi="Times New Roman" w:cs="Times New Roman" w:eastAsia="Times New Roman"/>
          <w:b w:val="0"/>
          <w:i w:val="0"/>
          <w:sz w:val="24"/>
        </w:rPr>
        <w:t xml:space="preserve"> dengan pemisahan tegas: yang pertama untuk pembaca </w:t>
      </w:r>
      <w:r>
        <w:rPr>
          <w:rFonts w:ascii="Times New Roman" w:hAnsi="Times New Roman" w:cs="Times New Roman" w:eastAsia="Times New Roman"/>
          <w:b w:val="0"/>
          <w:i/>
          <w:sz w:val="24"/>
        </w:rPr>
        <w:t>read-only</w:t>
      </w:r>
      <w:r>
        <w:rPr>
          <w:rFonts w:ascii="Times New Roman" w:hAnsi="Times New Roman" w:cs="Times New Roman" w:eastAsia="Times New Roman"/>
          <w:b w:val="0"/>
          <w:i w:val="0"/>
          <w:sz w:val="24"/>
        </w:rPr>
        <w:t xml:space="preserve"> (Power BI, token statis), yang kedua untuk pengguna ber-Sanctum. Pemisahan ini mencegah satu titik masuk melayani dua model autentikasi sekaligus.</w:t>
      </w: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3.4 PERANCANGAN SISTEM</w:t>
      </w:r>
    </w:p>
    <w:p>
      <w:pPr>
        <w:keepNext/>
        <w:spacing w:line="240" w:lineRule="auto" w:before="280" w:after="160"/>
        <w:jc w:val="left"/>
      </w:pPr>
      <w:r>
        <w:rPr>
          <w:rFonts w:ascii="Times New Roman" w:hAnsi="Times New Roman" w:cs="Times New Roman" w:eastAsia="Times New Roman"/>
          <w:b/>
          <w:i w:val="0"/>
          <w:color w:val="003D7D"/>
          <w:sz w:val="24"/>
        </w:rPr>
        <w:t>3.4.1 Diagram Use Case</w:t>
      </w:r>
    </w:p>
    <w:p>
      <w:pPr>
        <w:jc w:val="both"/>
      </w:pPr>
      <w:r>
        <w:rPr>
          <w:rFonts w:ascii="Times New Roman" w:hAnsi="Times New Roman" w:cs="Times New Roman" w:eastAsia="Times New Roman"/>
          <w:b w:val="0"/>
          <w:i w:val="0"/>
          <w:sz w:val="24"/>
        </w:rPr>
        <w:t xml:space="preserve">Tiga diagram (satu per peran) — </w:t>
      </w:r>
      <w:r>
        <w:rPr>
          <w:rFonts w:ascii="Times New Roman" w:hAnsi="Times New Roman" w:cs="Times New Roman" w:eastAsia="Times New Roman"/>
          <w:b/>
          <w:i w:val="0"/>
          <w:sz w:val="24"/>
        </w:rPr>
        <w:t>Tabel 3.5</w:t>
      </w:r>
      <w:r>
        <w:rPr>
          <w:rFonts w:ascii="Times New Roman" w:hAnsi="Times New Roman" w:cs="Times New Roman" w:eastAsia="Times New Roman"/>
          <w:b w:val="0"/>
          <w:i w:val="0"/>
          <w:sz w:val="24"/>
        </w:rPr>
        <w:t>.</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Diagram</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Aktor</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Use Case yang Dimuat</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Jumlah</w:t>
            </w:r>
          </w:p>
        </w:tc>
      </w:tr>
      <w:tr>
        <w:tc>
          <w:tcPr>
            <w:tcW w:type="dxa" w:w="1984"/>
          </w:tcPr>
          <w:p>
            <w:pPr>
              <w:spacing w:before="20" w:after="20" w:line="240" w:lineRule="auto"/>
              <w:jc w:val="left"/>
            </w:pPr>
            <w:r/>
            <w:r>
              <w:rPr>
                <w:rFonts w:ascii="Times New Roman" w:hAnsi="Times New Roman" w:cs="Times New Roman" w:eastAsia="Times New Roman"/>
                <w:b w:val="0"/>
                <w:i w:val="0"/>
                <w:sz w:val="18"/>
              </w:rPr>
              <w:t>Gambar 3.1</w:t>
            </w:r>
          </w:p>
        </w:tc>
        <w:tc>
          <w:tcPr>
            <w:tcW w:type="dxa" w:w="1984"/>
          </w:tcPr>
          <w:p>
            <w:pPr>
              <w:spacing w:before="20" w:after="20" w:line="240" w:lineRule="auto"/>
              <w:jc w:val="left"/>
            </w:pPr>
            <w:r/>
            <w:r>
              <w:rPr>
                <w:rFonts w:ascii="Times New Roman" w:hAnsi="Times New Roman" w:cs="Times New Roman" w:eastAsia="Times New Roman"/>
                <w:b w:val="0"/>
                <w:i w:val="0"/>
                <w:sz w:val="18"/>
              </w:rPr>
              <w:t>Karyawan</w:t>
            </w:r>
          </w:p>
        </w:tc>
        <w:tc>
          <w:tcPr>
            <w:tcW w:type="dxa" w:w="1984"/>
          </w:tcPr>
          <w:p>
            <w:pPr>
              <w:spacing w:before="20" w:after="20" w:line="240" w:lineRule="auto"/>
              <w:jc w:val="left"/>
            </w:pPr>
            <w:r/>
            <w:r>
              <w:rPr>
                <w:rFonts w:ascii="Times New Roman" w:hAnsi="Times New Roman" w:cs="Times New Roman" w:eastAsia="Times New Roman"/>
                <w:b w:val="0"/>
                <w:i w:val="0"/>
                <w:sz w:val="18"/>
              </w:rPr>
              <w:t>UC-01, UC-02, UC-07, UC-09, UC-10, UC-11, UC-17, UC-18</w:t>
            </w:r>
          </w:p>
        </w:tc>
        <w:tc>
          <w:tcPr>
            <w:tcW w:type="dxa" w:w="1984"/>
          </w:tcPr>
          <w:p>
            <w:pPr>
              <w:spacing w:before="20" w:after="20" w:line="240" w:lineRule="auto"/>
              <w:jc w:val="left"/>
            </w:pPr>
            <w:r/>
            <w:r>
              <w:rPr>
                <w:rFonts w:ascii="Times New Roman" w:hAnsi="Times New Roman" w:cs="Times New Roman" w:eastAsia="Times New Roman"/>
                <w:b w:val="0"/>
                <w:i w:val="0"/>
                <w:sz w:val="18"/>
              </w:rPr>
              <w:t>8</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Gambar 3.2</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Mentor</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UC-03, UC-04, UC-05, UC-06, UC-07, UC-08, UC-09, UC-10, UC-11, UC-18</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10</w:t>
            </w:r>
          </w:p>
        </w:tc>
      </w:tr>
      <w:tr>
        <w:tc>
          <w:tcPr>
            <w:tcW w:type="dxa" w:w="1984"/>
          </w:tcPr>
          <w:p>
            <w:pPr>
              <w:spacing w:before="20" w:after="20" w:line="240" w:lineRule="auto"/>
              <w:jc w:val="left"/>
            </w:pPr>
            <w:r/>
            <w:r>
              <w:rPr>
                <w:rFonts w:ascii="Times New Roman" w:hAnsi="Times New Roman" w:cs="Times New Roman" w:eastAsia="Times New Roman"/>
                <w:b w:val="0"/>
                <w:i w:val="0"/>
                <w:sz w:val="18"/>
              </w:rPr>
              <w:t>Gambar 3.3</w:t>
            </w:r>
          </w:p>
        </w:tc>
        <w:tc>
          <w:tcPr>
            <w:tcW w:type="dxa" w:w="1984"/>
          </w:tcPr>
          <w:p>
            <w:pPr>
              <w:spacing w:before="20" w:after="20" w:line="240" w:lineRule="auto"/>
              <w:jc w:val="left"/>
            </w:pPr>
            <w:r/>
            <w:r>
              <w:rPr>
                <w:rFonts w:ascii="Times New Roman" w:hAnsi="Times New Roman" w:cs="Times New Roman" w:eastAsia="Times New Roman"/>
                <w:b w:val="0"/>
                <w:i w:val="0"/>
                <w:sz w:val="18"/>
              </w:rPr>
              <w:t>Admin</w:t>
            </w:r>
          </w:p>
        </w:tc>
        <w:tc>
          <w:tcPr>
            <w:tcW w:type="dxa" w:w="1984"/>
          </w:tcPr>
          <w:p>
            <w:pPr>
              <w:spacing w:before="20" w:after="20" w:line="240" w:lineRule="auto"/>
              <w:jc w:val="left"/>
            </w:pPr>
            <w:r/>
            <w:r>
              <w:rPr>
                <w:rFonts w:ascii="Times New Roman" w:hAnsi="Times New Roman" w:cs="Times New Roman" w:eastAsia="Times New Roman"/>
                <w:b w:val="0"/>
                <w:i w:val="0"/>
                <w:sz w:val="18"/>
              </w:rPr>
              <w:t>UC-04, UC-05, UC-06, UC-07, UC-08, UC-12, UC-13, UC-14, UC-15, UC-16, UC-09, UC-17</w:t>
            </w:r>
          </w:p>
        </w:tc>
        <w:tc>
          <w:tcPr>
            <w:tcW w:type="dxa" w:w="1984"/>
          </w:tcPr>
          <w:p>
            <w:pPr>
              <w:spacing w:before="20" w:after="20" w:line="240" w:lineRule="auto"/>
              <w:jc w:val="left"/>
            </w:pPr>
            <w:r/>
            <w:r>
              <w:rPr>
                <w:rFonts w:ascii="Times New Roman" w:hAnsi="Times New Roman" w:cs="Times New Roman" w:eastAsia="Times New Roman"/>
                <w:b w:val="0"/>
                <w:i w:val="0"/>
                <w:sz w:val="18"/>
              </w:rPr>
              <w:t>12</w:t>
            </w:r>
          </w:p>
        </w:tc>
      </w:tr>
    </w:tbl>
    <w:p>
      <w:pPr>
        <w:spacing w:after="80"/>
      </w:pPr>
    </w:p>
    <w:p>
      <w:pPr>
        <w:spacing w:before="120" w:after="200" w:line="240" w:lineRule="auto"/>
        <w:ind w:left="454" w:right="170"/>
        <w:jc w:val="both"/>
        <w:pBdr>
          <w:left w:val="single" w:sz="18" w:space="8" w:color="005EB8"/>
        </w:pBdr>
      </w:pPr>
      <w:r>
        <w:rPr>
          <w:rFonts w:ascii="Times New Roman" w:hAnsi="Times New Roman" w:cs="Times New Roman" w:eastAsia="Times New Roman"/>
          <w:b w:val="0"/>
          <w:i/>
          <w:color w:val="333333"/>
          <w:sz w:val="22"/>
        </w:rPr>
        <w:t xml:space="preserve">Aktor eksternal yang muncul: </w:t>
      </w:r>
      <w:r>
        <w:rPr>
          <w:rFonts w:ascii="Times New Roman" w:hAnsi="Times New Roman" w:cs="Times New Roman" w:eastAsia="Times New Roman"/>
          <w:b/>
          <w:i/>
          <w:color w:val="333333"/>
          <w:sz w:val="22"/>
        </w:rPr>
        <w:t>Sistem LLM (Gemini/Ollama)</w:t>
      </w:r>
      <w:r>
        <w:rPr>
          <w:rFonts w:ascii="Times New Roman" w:hAnsi="Times New Roman" w:cs="Times New Roman" w:eastAsia="Times New Roman"/>
          <w:b w:val="0"/>
          <w:i/>
          <w:color w:val="333333"/>
          <w:sz w:val="22"/>
        </w:rPr>
        <w:t xml:space="preserve"> dan </w:t>
      </w:r>
      <w:r>
        <w:rPr>
          <w:rFonts w:ascii="Times New Roman" w:hAnsi="Times New Roman" w:cs="Times New Roman" w:eastAsia="Times New Roman"/>
          <w:b/>
          <w:i/>
          <w:color w:val="333333"/>
          <w:sz w:val="22"/>
        </w:rPr>
        <w:t>Mesin Power BI</w:t>
      </w:r>
      <w:r>
        <w:rPr>
          <w:rFonts w:ascii="Times New Roman" w:hAnsi="Times New Roman" w:cs="Times New Roman" w:eastAsia="Times New Roman"/>
          <w:b w:val="0"/>
          <w:i/>
          <w:color w:val="333333"/>
          <w:sz w:val="22"/>
        </w:rPr>
        <w:t xml:space="preserve"> (khusus admin).</w:t>
      </w:r>
    </w:p>
    <w:p>
      <w:pPr>
        <w:keepNext/>
        <w:spacing w:line="240" w:lineRule="auto" w:before="280" w:after="160"/>
        <w:jc w:val="left"/>
      </w:pPr>
      <w:r>
        <w:rPr>
          <w:rFonts w:ascii="Times New Roman" w:hAnsi="Times New Roman" w:cs="Times New Roman" w:eastAsia="Times New Roman"/>
          <w:b/>
          <w:i w:val="0"/>
          <w:color w:val="003D7D"/>
          <w:sz w:val="24"/>
        </w:rPr>
        <w:t>3.4.2 Diagram Activity</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Gambar</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Judul</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Alur yang Digambarkan</w:t>
            </w:r>
          </w:p>
        </w:tc>
      </w:tr>
      <w:tr>
        <w:tc>
          <w:tcPr>
            <w:tcW w:type="dxa" w:w="2646"/>
          </w:tcPr>
          <w:p>
            <w:pPr>
              <w:spacing w:before="20" w:after="20" w:line="240" w:lineRule="auto"/>
              <w:jc w:val="left"/>
            </w:pPr>
            <w:r/>
            <w:r>
              <w:rPr>
                <w:rFonts w:ascii="Times New Roman" w:hAnsi="Times New Roman" w:cs="Times New Roman" w:eastAsia="Times New Roman"/>
                <w:b w:val="0"/>
                <w:i w:val="0"/>
                <w:sz w:val="18"/>
              </w:rPr>
              <w:t>Gambar 3.4</w:t>
            </w:r>
          </w:p>
        </w:tc>
        <w:tc>
          <w:tcPr>
            <w:tcW w:type="dxa" w:w="2646"/>
          </w:tcPr>
          <w:p>
            <w:pPr>
              <w:spacing w:before="20" w:after="20" w:line="240" w:lineRule="auto"/>
              <w:jc w:val="left"/>
            </w:pPr>
            <w:r/>
            <w:r>
              <w:rPr>
                <w:rFonts w:ascii="Times New Roman" w:hAnsi="Times New Roman" w:cs="Times New Roman" w:eastAsia="Times New Roman"/>
                <w:b w:val="0"/>
                <w:i w:val="0"/>
                <w:sz w:val="18"/>
              </w:rPr>
              <w:t>Siklus persetujuan laporan</w:t>
            </w:r>
          </w:p>
        </w:tc>
        <w:tc>
          <w:tcPr>
            <w:tcW w:type="dxa" w:w="2646"/>
          </w:tcPr>
          <w:p>
            <w:pPr>
              <w:spacing w:before="20" w:after="20" w:line="240" w:lineRule="auto"/>
              <w:jc w:val="left"/>
            </w:pPr>
            <w:r/>
            <w:r>
              <w:rPr>
                <w:rFonts w:ascii="Times New Roman" w:hAnsi="Times New Roman" w:cs="Times New Roman" w:eastAsia="Times New Roman"/>
                <w:b w:val="0"/>
                <w:i w:val="0"/>
                <w:sz w:val="18"/>
              </w:rPr>
              <w:t>draft → kirim → mentor periksa → setujui / perlu revisi → (notifikasi)</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Gambar 3.5</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Rantai fallback model AI</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coba Gemini → gagal? → coba Gemini lite → gagal? → coba Ollama → gagal? → 503 / deterministik</w:t>
            </w:r>
          </w:p>
        </w:tc>
      </w:tr>
      <w:tr>
        <w:tc>
          <w:tcPr>
            <w:tcW w:type="dxa" w:w="2646"/>
          </w:tcPr>
          <w:p>
            <w:pPr>
              <w:spacing w:before="20" w:after="20" w:line="240" w:lineRule="auto"/>
              <w:jc w:val="left"/>
            </w:pPr>
            <w:r/>
            <w:r>
              <w:rPr>
                <w:rFonts w:ascii="Times New Roman" w:hAnsi="Times New Roman" w:cs="Times New Roman" w:eastAsia="Times New Roman"/>
                <w:b w:val="0"/>
                <w:i w:val="0"/>
                <w:sz w:val="18"/>
              </w:rPr>
              <w:t>Gambar 3.6</w:t>
            </w:r>
          </w:p>
        </w:tc>
        <w:tc>
          <w:tcPr>
            <w:tcW w:type="dxa" w:w="2646"/>
          </w:tcPr>
          <w:p>
            <w:pPr>
              <w:spacing w:before="20" w:after="20" w:line="240" w:lineRule="auto"/>
              <w:jc w:val="left"/>
            </w:pPr>
            <w:r/>
            <w:r>
              <w:rPr>
                <w:rFonts w:ascii="Times New Roman" w:hAnsi="Times New Roman" w:cs="Times New Roman" w:eastAsia="Times New Roman"/>
                <w:b w:val="0"/>
                <w:i w:val="0"/>
                <w:sz w:val="18"/>
              </w:rPr>
              <w:t>Approval gate tindakan AI</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permintaan alat berisiko → cek peran → cek </w:t>
            </w:r>
            <w:r>
              <w:rPr>
                <w:rFonts w:ascii="Consolas" w:hAnsi="Consolas" w:cs="Times New Roman" w:eastAsia="Times New Roman"/>
                <w:b w:val="0"/>
                <w:i w:val="0"/>
                <w:color w:val="A31B1B"/>
                <w:sz w:val="16"/>
              </w:rPr>
              <w:t>konfirmasi</w:t>
            </w:r>
            <w:r>
              <w:rPr>
                <w:rFonts w:ascii="Times New Roman" w:hAnsi="Times New Roman" w:cs="Times New Roman" w:eastAsia="Times New Roman"/>
                <w:b w:val="0"/>
                <w:i w:val="0"/>
                <w:sz w:val="18"/>
              </w:rPr>
              <w:t xml:space="preserve"> → usulan / eksekusi → audit</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Gambar 3.7</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Antrean </w:t>
            </w:r>
            <w:r>
              <w:rPr>
                <w:rFonts w:ascii="Consolas" w:hAnsi="Consolas" w:cs="Times New Roman" w:eastAsia="Times New Roman"/>
                <w:b w:val="0"/>
                <w:i w:val="0"/>
                <w:color w:val="A31B1B"/>
                <w:sz w:val="16"/>
              </w:rPr>
              <w:t>ai_jobs</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enqueue → klaim atomik → proses → selesai / gagal → pemulihan job macet</w:t>
            </w:r>
          </w:p>
        </w:tc>
      </w:tr>
      <w:tr>
        <w:tc>
          <w:tcPr>
            <w:tcW w:type="dxa" w:w="2646"/>
          </w:tcPr>
          <w:p>
            <w:pPr>
              <w:spacing w:before="20" w:after="20" w:line="240" w:lineRule="auto"/>
              <w:jc w:val="left"/>
            </w:pPr>
            <w:r/>
            <w:r>
              <w:rPr>
                <w:rFonts w:ascii="Times New Roman" w:hAnsi="Times New Roman" w:cs="Times New Roman" w:eastAsia="Times New Roman"/>
                <w:b w:val="0"/>
                <w:i w:val="0"/>
                <w:sz w:val="18"/>
              </w:rPr>
              <w:t>Gambar 3.8</w:t>
            </w:r>
          </w:p>
        </w:tc>
        <w:tc>
          <w:tcPr>
            <w:tcW w:type="dxa" w:w="2646"/>
          </w:tcPr>
          <w:p>
            <w:pPr>
              <w:spacing w:before="20" w:after="20" w:line="240" w:lineRule="auto"/>
              <w:jc w:val="left"/>
            </w:pPr>
            <w:r/>
            <w:r>
              <w:rPr>
                <w:rFonts w:ascii="Times New Roman" w:hAnsi="Times New Roman" w:cs="Times New Roman" w:eastAsia="Times New Roman"/>
                <w:b w:val="0"/>
                <w:i w:val="0"/>
                <w:sz w:val="18"/>
              </w:rPr>
              <w:t>Login dan 2FA</w:t>
            </w:r>
          </w:p>
        </w:tc>
        <w:tc>
          <w:tcPr>
            <w:tcW w:type="dxa" w:w="2646"/>
          </w:tcPr>
          <w:p>
            <w:pPr>
              <w:spacing w:before="20" w:after="20" w:line="240" w:lineRule="auto"/>
              <w:jc w:val="left"/>
            </w:pPr>
            <w:r/>
            <w:r>
              <w:rPr>
                <w:rFonts w:ascii="Times New Roman" w:hAnsi="Times New Roman" w:cs="Times New Roman" w:eastAsia="Times New Roman"/>
                <w:b w:val="0"/>
                <w:i w:val="0"/>
                <w:sz w:val="18"/>
              </w:rPr>
              <w:t>input → verifikasi → OTP → backup code → sesi aktif → batas idle</w:t>
            </w:r>
          </w:p>
        </w:tc>
      </w:tr>
    </w:tbl>
    <w:p>
      <w:pPr>
        <w:spacing w:after="80"/>
      </w:pPr>
    </w:p>
    <w:p>
      <w:pPr>
        <w:keepNext/>
        <w:spacing w:line="240" w:lineRule="auto" w:before="280" w:after="160"/>
        <w:jc w:val="left"/>
      </w:pPr>
      <w:r>
        <w:rPr>
          <w:rFonts w:ascii="Times New Roman" w:hAnsi="Times New Roman" w:cs="Times New Roman" w:eastAsia="Times New Roman"/>
          <w:b/>
          <w:i w:val="0"/>
          <w:color w:val="003D7D"/>
          <w:sz w:val="24"/>
        </w:rPr>
        <w:t>3.4.3 Diagram Sequence</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Gambar</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Judul</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Alur yang Digambarkan</w:t>
            </w:r>
          </w:p>
        </w:tc>
      </w:tr>
      <w:tr>
        <w:tc>
          <w:tcPr>
            <w:tcW w:type="dxa" w:w="2646"/>
          </w:tcPr>
          <w:p>
            <w:pPr>
              <w:spacing w:before="20" w:after="20" w:line="240" w:lineRule="auto"/>
              <w:jc w:val="left"/>
            </w:pPr>
            <w:r/>
            <w:r>
              <w:rPr>
                <w:rFonts w:ascii="Times New Roman" w:hAnsi="Times New Roman" w:cs="Times New Roman" w:eastAsia="Times New Roman"/>
                <w:b w:val="0"/>
                <w:i w:val="0"/>
                <w:sz w:val="18"/>
              </w:rPr>
              <w:t>Gambar 3.9</w:t>
            </w:r>
          </w:p>
        </w:tc>
        <w:tc>
          <w:tcPr>
            <w:tcW w:type="dxa" w:w="2646"/>
          </w:tcPr>
          <w:p>
            <w:pPr>
              <w:spacing w:before="20" w:after="20" w:line="240" w:lineRule="auto"/>
              <w:jc w:val="left"/>
            </w:pPr>
            <w:r/>
            <w:r>
              <w:rPr>
                <w:rFonts w:ascii="Times New Roman" w:hAnsi="Times New Roman" w:cs="Times New Roman" w:eastAsia="Times New Roman"/>
                <w:b w:val="0"/>
                <w:i w:val="0"/>
                <w:sz w:val="18"/>
              </w:rPr>
              <w:t>Login + OTP + penerbitan token</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Browser → Laravel → </w:t>
            </w:r>
            <w:r>
              <w:rPr>
                <w:rFonts w:ascii="Consolas" w:hAnsi="Consolas" w:cs="Times New Roman" w:eastAsia="Times New Roman"/>
                <w:b w:val="0"/>
                <w:i w:val="0"/>
                <w:color w:val="A31B1B"/>
                <w:sz w:val="16"/>
              </w:rPr>
              <w:t>users</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user_otp</w:t>
            </w:r>
            <w:r>
              <w:rPr>
                <w:rFonts w:ascii="Times New Roman" w:hAnsi="Times New Roman" w:cs="Times New Roman" w:eastAsia="Times New Roman"/>
                <w:b w:val="0"/>
                <w:i w:val="0"/>
                <w:sz w:val="18"/>
              </w:rPr>
              <w:t xml:space="preserve"> → mailer → token Sanctum</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Gambar 3.10</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Akses API terproteksi</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Klien (SPA/APK) → </w:t>
            </w:r>
            <w:r>
              <w:rPr>
                <w:rFonts w:ascii="Consolas" w:hAnsi="Consolas" w:cs="Times New Roman" w:eastAsia="Times New Roman"/>
                <w:b w:val="0"/>
                <w:i w:val="0"/>
                <w:color w:val="A31B1B"/>
                <w:sz w:val="16"/>
              </w:rPr>
              <w:t>Authorization: Bearer</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auth:sanctum</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CekPeran</w:t>
            </w:r>
            <w:r>
              <w:rPr>
                <w:rFonts w:ascii="Times New Roman" w:hAnsi="Times New Roman" w:cs="Times New Roman" w:eastAsia="Times New Roman"/>
                <w:b w:val="0"/>
                <w:i w:val="0"/>
                <w:sz w:val="18"/>
              </w:rPr>
              <w:t xml:space="preserve"> → controller → basis data</w:t>
            </w:r>
          </w:p>
        </w:tc>
      </w:tr>
      <w:tr>
        <w:tc>
          <w:tcPr>
            <w:tcW w:type="dxa" w:w="2646"/>
          </w:tcPr>
          <w:p>
            <w:pPr>
              <w:spacing w:before="20" w:after="20" w:line="240" w:lineRule="auto"/>
              <w:jc w:val="left"/>
            </w:pPr>
            <w:r/>
            <w:r>
              <w:rPr>
                <w:rFonts w:ascii="Times New Roman" w:hAnsi="Times New Roman" w:cs="Times New Roman" w:eastAsia="Times New Roman"/>
                <w:b w:val="0"/>
                <w:i w:val="0"/>
                <w:sz w:val="18"/>
              </w:rPr>
              <w:t>Gambar 3.11</w:t>
            </w:r>
          </w:p>
        </w:tc>
        <w:tc>
          <w:tcPr>
            <w:tcW w:type="dxa" w:w="2646"/>
          </w:tcPr>
          <w:p>
            <w:pPr>
              <w:spacing w:before="20" w:after="20" w:line="240" w:lineRule="auto"/>
              <w:jc w:val="left"/>
            </w:pPr>
            <w:r/>
            <w:r>
              <w:rPr>
                <w:rFonts w:ascii="Times New Roman" w:hAnsi="Times New Roman" w:cs="Times New Roman" w:eastAsia="Times New Roman"/>
                <w:b w:val="0"/>
                <w:i w:val="0"/>
                <w:sz w:val="18"/>
              </w:rPr>
              <w:t>Percakapan function calling</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Pengguna → PHP → </w:t>
            </w:r>
            <w:r>
              <w:rPr>
                <w:rFonts w:ascii="Consolas" w:hAnsi="Consolas" w:cs="Times New Roman" w:eastAsia="Times New Roman"/>
                <w:b w:val="0"/>
                <w:i w:val="0"/>
                <w:color w:val="A31B1B"/>
                <w:sz w:val="16"/>
              </w:rPr>
              <w:t>ai-service</w:t>
            </w:r>
            <w:r>
              <w:rPr>
                <w:rFonts w:ascii="Times New Roman" w:hAnsi="Times New Roman" w:cs="Times New Roman" w:eastAsia="Times New Roman"/>
                <w:b w:val="0"/>
                <w:i w:val="0"/>
                <w:sz w:val="18"/>
              </w:rPr>
              <w:t xml:space="preserve"> → Gemini → function call → alat → basis data → balasan + sumber</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Gambar 3.12</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Pemulihan basis data (approval)</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Admin → AI → backup otomatis → konfirmasi </w:t>
            </w:r>
            <w:r>
              <w:rPr>
                <w:rFonts w:ascii="Consolas" w:hAnsi="Consolas" w:cs="Times New Roman" w:eastAsia="Times New Roman"/>
                <w:b w:val="0"/>
                <w:i w:val="0"/>
                <w:color w:val="A31B1B"/>
                <w:sz w:val="16"/>
              </w:rPr>
              <w:t>PULIHKAN</w:t>
            </w:r>
            <w:r>
              <w:rPr>
                <w:rFonts w:ascii="Times New Roman" w:hAnsi="Times New Roman" w:cs="Times New Roman" w:eastAsia="Times New Roman"/>
                <w:b w:val="0"/>
                <w:i w:val="0"/>
                <w:sz w:val="18"/>
              </w:rPr>
              <w:t xml:space="preserve"> → restore → audit</w:t>
            </w:r>
          </w:p>
        </w:tc>
      </w:tr>
    </w:tbl>
    <w:p>
      <w:pPr>
        <w:spacing w:after="80"/>
      </w:pPr>
    </w:p>
    <w:p>
      <w:pPr>
        <w:spacing w:before="120" w:after="200" w:line="240" w:lineRule="auto"/>
        <w:ind w:left="454" w:right="170"/>
        <w:jc w:val="both"/>
        <w:pBdr>
          <w:left w:val="single" w:sz="18" w:space="8" w:color="005EB8"/>
        </w:pBdr>
      </w:pPr>
      <w:r>
        <w:rPr>
          <w:rFonts w:ascii="Times New Roman" w:hAnsi="Times New Roman" w:cs="Times New Roman" w:eastAsia="Times New Roman"/>
          <w:b/>
          <w:i/>
          <w:color w:val="333333"/>
          <w:sz w:val="22"/>
        </w:rPr>
        <w:t>Gambar 3.11 adalah gambar paling penting</w:t>
      </w:r>
      <w:r>
        <w:rPr>
          <w:rFonts w:ascii="Times New Roman" w:hAnsi="Times New Roman" w:cs="Times New Roman" w:eastAsia="Times New Roman"/>
          <w:b w:val="0"/>
          <w:i/>
          <w:color w:val="333333"/>
          <w:sz w:val="22"/>
        </w:rPr>
        <w:t xml:space="preserve"> — inilah bukti arsitektur microservice + function calling yang menopang judul.</w:t>
      </w:r>
    </w:p>
    <w:p>
      <w:pPr>
        <w:keepNext/>
        <w:spacing w:line="240" w:lineRule="auto" w:before="280" w:after="160"/>
        <w:jc w:val="left"/>
      </w:pPr>
      <w:r>
        <w:rPr>
          <w:rFonts w:ascii="Times New Roman" w:hAnsi="Times New Roman" w:cs="Times New Roman" w:eastAsia="Times New Roman"/>
          <w:b/>
          <w:i w:val="0"/>
          <w:color w:val="003D7D"/>
          <w:sz w:val="24"/>
        </w:rPr>
        <w:t>3.4.4 Diagram Component / Deployment</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Simpul</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Teknologi</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Peran</w:t>
            </w:r>
          </w:p>
        </w:tc>
      </w:tr>
      <w:tr>
        <w:tc>
          <w:tcPr>
            <w:tcW w:type="dxa" w:w="2646"/>
          </w:tcPr>
          <w:p>
            <w:pPr>
              <w:spacing w:before="20" w:after="20" w:line="240" w:lineRule="auto"/>
              <w:jc w:val="left"/>
            </w:pPr>
            <w:r/>
            <w:r>
              <w:rPr>
                <w:rFonts w:ascii="Times New Roman" w:hAnsi="Times New Roman" w:cs="Times New Roman" w:eastAsia="Times New Roman"/>
                <w:b w:val="0"/>
                <w:i w:val="0"/>
                <w:sz w:val="18"/>
              </w:rPr>
              <w:t>Klien Web (React SPA)</w:t>
            </w:r>
          </w:p>
        </w:tc>
        <w:tc>
          <w:tcPr>
            <w:tcW w:type="dxa" w:w="2646"/>
          </w:tcPr>
          <w:p>
            <w:pPr>
              <w:spacing w:before="20" w:after="20" w:line="240" w:lineRule="auto"/>
              <w:jc w:val="left"/>
            </w:pPr>
            <w:r/>
            <w:r>
              <w:rPr>
                <w:rFonts w:ascii="Times New Roman" w:hAnsi="Times New Roman" w:cs="Times New Roman" w:eastAsia="Times New Roman"/>
                <w:b w:val="0"/>
                <w:i w:val="0"/>
                <w:sz w:val="18"/>
              </w:rPr>
              <w:t>Vite + React 19</w:t>
            </w:r>
          </w:p>
        </w:tc>
        <w:tc>
          <w:tcPr>
            <w:tcW w:type="dxa" w:w="2646"/>
          </w:tcPr>
          <w:p>
            <w:pPr>
              <w:spacing w:before="20" w:after="20" w:line="240" w:lineRule="auto"/>
              <w:jc w:val="left"/>
            </w:pPr>
            <w:r/>
            <w:r>
              <w:rPr>
                <w:rFonts w:ascii="Times New Roman" w:hAnsi="Times New Roman" w:cs="Times New Roman" w:eastAsia="Times New Roman"/>
                <w:b w:val="0"/>
                <w:i w:val="0"/>
                <w:sz w:val="18"/>
              </w:rPr>
              <w:t>Antarmuka 16 halaman</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Halaman Legacy (flat PHP)</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Apache + PHP 8.2</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Halaman legacy yang belum dimigrasikan</w:t>
            </w:r>
          </w:p>
        </w:tc>
      </w:tr>
      <w:tr>
        <w:tc>
          <w:tcPr>
            <w:tcW w:type="dxa" w:w="2646"/>
          </w:tcPr>
          <w:p>
            <w:pPr>
              <w:spacing w:before="20" w:after="20" w:line="240" w:lineRule="auto"/>
              <w:jc w:val="left"/>
            </w:pPr>
            <w:r/>
            <w:r>
              <w:rPr>
                <w:rFonts w:ascii="Times New Roman" w:hAnsi="Times New Roman" w:cs="Times New Roman" w:eastAsia="Times New Roman"/>
                <w:b w:val="0"/>
                <w:i w:val="0"/>
                <w:sz w:val="18"/>
              </w:rPr>
              <w:t>API Laravel</w:t>
            </w:r>
          </w:p>
        </w:tc>
        <w:tc>
          <w:tcPr>
            <w:tcW w:type="dxa" w:w="2646"/>
          </w:tcPr>
          <w:p>
            <w:pPr>
              <w:spacing w:before="20" w:after="20" w:line="240" w:lineRule="auto"/>
              <w:jc w:val="left"/>
            </w:pPr>
            <w:r/>
            <w:r>
              <w:rPr>
                <w:rFonts w:ascii="Times New Roman" w:hAnsi="Times New Roman" w:cs="Times New Roman" w:eastAsia="Times New Roman"/>
                <w:b w:val="0"/>
                <w:i w:val="0"/>
                <w:sz w:val="18"/>
              </w:rPr>
              <w:t>Laravel 12</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37 endpoint </w:t>
            </w:r>
            <w:r>
              <w:rPr>
                <w:rFonts w:ascii="Consolas" w:hAnsi="Consolas" w:cs="Times New Roman" w:eastAsia="Times New Roman"/>
                <w:b w:val="0"/>
                <w:i w:val="0"/>
                <w:color w:val="A31B1B"/>
                <w:sz w:val="16"/>
              </w:rPr>
              <w:t>/api/v1</w:t>
            </w:r>
            <w:r>
              <w:rPr>
                <w:rFonts w:ascii="Times New Roman" w:hAnsi="Times New Roman" w:cs="Times New Roman" w:eastAsia="Times New Roman"/>
                <w:b w:val="0"/>
                <w:i w:val="0"/>
                <w:sz w:val="18"/>
              </w:rPr>
              <w:t>, Sanctum</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Klien Android</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Kotlin + Compose</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11 layar</w:t>
            </w:r>
          </w:p>
        </w:tc>
      </w:tr>
      <w:tr>
        <w:tc>
          <w:tcPr>
            <w:tcW w:type="dxa" w:w="2646"/>
          </w:tcPr>
          <w:p>
            <w:pPr>
              <w:spacing w:before="20" w:after="20" w:line="240" w:lineRule="auto"/>
              <w:jc w:val="left"/>
            </w:pPr>
            <w:r/>
            <w:r>
              <w:rPr>
                <w:rFonts w:ascii="Times New Roman" w:hAnsi="Times New Roman" w:cs="Times New Roman" w:eastAsia="Times New Roman"/>
                <w:b w:val="0"/>
                <w:i w:val="0"/>
                <w:sz w:val="18"/>
              </w:rPr>
              <w:t>Microservice AI</w:t>
            </w:r>
          </w:p>
        </w:tc>
        <w:tc>
          <w:tcPr>
            <w:tcW w:type="dxa" w:w="2646"/>
          </w:tcPr>
          <w:p>
            <w:pPr>
              <w:spacing w:before="20" w:after="20" w:line="240" w:lineRule="auto"/>
              <w:jc w:val="left"/>
            </w:pPr>
            <w:r/>
            <w:r>
              <w:rPr>
                <w:rFonts w:ascii="Times New Roman" w:hAnsi="Times New Roman" w:cs="Times New Roman" w:eastAsia="Times New Roman"/>
                <w:b w:val="0"/>
                <w:i w:val="0"/>
                <w:sz w:val="18"/>
              </w:rPr>
              <w:t>Python + FastAPI</w:t>
            </w:r>
          </w:p>
        </w:tc>
        <w:tc>
          <w:tcPr>
            <w:tcW w:type="dxa" w:w="2646"/>
          </w:tcPr>
          <w:p>
            <w:pPr>
              <w:spacing w:before="20" w:after="20" w:line="240" w:lineRule="auto"/>
              <w:jc w:val="left"/>
            </w:pPr>
            <w:r/>
            <w:r>
              <w:rPr>
                <w:rFonts w:ascii="Times New Roman" w:hAnsi="Times New Roman" w:cs="Times New Roman" w:eastAsia="Times New Roman"/>
                <w:b w:val="0"/>
                <w:i w:val="0"/>
                <w:sz w:val="18"/>
              </w:rPr>
              <w:t>Gateway LLM, 21 alat, antrean job</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Model LLM</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Gemini / Ollama</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Inferensi primer &amp; cadangan</w:t>
            </w:r>
          </w:p>
        </w:tc>
      </w:tr>
      <w:tr>
        <w:tc>
          <w:tcPr>
            <w:tcW w:type="dxa" w:w="2646"/>
          </w:tcPr>
          <w:p>
            <w:pPr>
              <w:spacing w:before="20" w:after="20" w:line="240" w:lineRule="auto"/>
              <w:jc w:val="left"/>
            </w:pPr>
            <w:r/>
            <w:r>
              <w:rPr>
                <w:rFonts w:ascii="Times New Roman" w:hAnsi="Times New Roman" w:cs="Times New Roman" w:eastAsia="Times New Roman"/>
                <w:b w:val="0"/>
                <w:i w:val="0"/>
                <w:sz w:val="18"/>
              </w:rPr>
              <w:t>Basis Data</w:t>
            </w:r>
          </w:p>
        </w:tc>
        <w:tc>
          <w:tcPr>
            <w:tcW w:type="dxa" w:w="2646"/>
          </w:tcPr>
          <w:p>
            <w:pPr>
              <w:spacing w:before="20" w:after="20" w:line="240" w:lineRule="auto"/>
              <w:jc w:val="left"/>
            </w:pPr>
            <w:r/>
            <w:r>
              <w:rPr>
                <w:rFonts w:ascii="Times New Roman" w:hAnsi="Times New Roman" w:cs="Times New Roman" w:eastAsia="Times New Roman"/>
                <w:b w:val="0"/>
                <w:i w:val="0"/>
                <w:sz w:val="18"/>
              </w:rPr>
              <w:t>MariaDB 10.4</w:t>
            </w:r>
          </w:p>
        </w:tc>
        <w:tc>
          <w:tcPr>
            <w:tcW w:type="dxa" w:w="2646"/>
          </w:tcPr>
          <w:p>
            <w:pPr>
              <w:spacing w:before="20" w:after="20" w:line="240" w:lineRule="auto"/>
              <w:jc w:val="left"/>
            </w:pPr>
            <w:r/>
            <w:r>
              <w:rPr>
                <w:rFonts w:ascii="Times New Roman" w:hAnsi="Times New Roman" w:cs="Times New Roman" w:eastAsia="Times New Roman"/>
                <w:b w:val="0"/>
                <w:i w:val="0"/>
                <w:sz w:val="18"/>
              </w:rPr>
              <w:t>47 tabel bersama</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Lapisan Analitik</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22 VIEW + </w:t>
            </w:r>
            <w:r>
              <w:rPr>
                <w:rFonts w:ascii="Consolas" w:hAnsi="Consolas" w:cs="Times New Roman" w:eastAsia="Times New Roman"/>
                <w:b w:val="0"/>
                <w:i w:val="0"/>
                <w:color w:val="A31B1B"/>
                <w:sz w:val="16"/>
              </w:rPr>
              <w:t>bi_reader</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Power BI (mode Import, read-only)</w:t>
            </w:r>
          </w:p>
        </w:tc>
      </w:tr>
      <w:tr>
        <w:tc>
          <w:tcPr>
            <w:tcW w:type="dxa" w:w="2646"/>
          </w:tcPr>
          <w:p>
            <w:pPr>
              <w:spacing w:before="20" w:after="20" w:line="240" w:lineRule="auto"/>
              <w:jc w:val="left"/>
            </w:pPr>
            <w:r/>
            <w:r>
              <w:rPr>
                <w:rFonts w:ascii="Times New Roman" w:hAnsi="Times New Roman" w:cs="Times New Roman" w:eastAsia="Times New Roman"/>
                <w:b w:val="0"/>
                <w:i w:val="0"/>
                <w:sz w:val="18"/>
              </w:rPr>
              <w:t>Antrian</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Tabel </w:t>
            </w:r>
            <w:r>
              <w:rPr>
                <w:rFonts w:ascii="Consolas" w:hAnsi="Consolas" w:cs="Times New Roman" w:eastAsia="Times New Roman"/>
                <w:b w:val="0"/>
                <w:i w:val="0"/>
                <w:color w:val="A31B1B"/>
                <w:sz w:val="16"/>
              </w:rPr>
              <w:t>ai_jobs</w:t>
            </w:r>
          </w:p>
        </w:tc>
        <w:tc>
          <w:tcPr>
            <w:tcW w:type="dxa" w:w="2646"/>
          </w:tcPr>
          <w:p>
            <w:pPr>
              <w:spacing w:before="20" w:after="20" w:line="240" w:lineRule="auto"/>
              <w:jc w:val="left"/>
            </w:pPr>
            <w:r/>
            <w:r>
              <w:rPr>
                <w:rFonts w:ascii="Times New Roman" w:hAnsi="Times New Roman" w:cs="Times New Roman" w:eastAsia="Times New Roman"/>
                <w:b w:val="0"/>
                <w:i w:val="0"/>
                <w:sz w:val="18"/>
              </w:rPr>
              <w:t>Job asinkron, worker penjadwal</w:t>
            </w:r>
          </w:p>
        </w:tc>
      </w:tr>
    </w:tbl>
    <w:p>
      <w:pPr>
        <w:spacing w:after="80"/>
      </w:pPr>
    </w:p>
    <w:p>
      <w:pPr>
        <w:keepNext/>
        <w:spacing w:line="240" w:lineRule="auto" w:before="280" w:after="160"/>
        <w:jc w:val="left"/>
      </w:pPr>
      <w:r>
        <w:rPr>
          <w:rFonts w:ascii="Times New Roman" w:hAnsi="Times New Roman" w:cs="Times New Roman" w:eastAsia="Times New Roman"/>
          <w:b/>
          <w:i w:val="0"/>
          <w:color w:val="003D7D"/>
          <w:sz w:val="24"/>
        </w:rPr>
        <w:t>3.4.5 ERD</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Gambar 3.13 — ERD ringkas (isi laporan):</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users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laporan_harian</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absensi</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kasus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kasus_penugasan</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kasus_status_log</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tugas</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notifikasi</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audit_log</w:t>
      </w:r>
      <w:r>
        <w:rPr>
          <w:rFonts w:ascii="Times New Roman" w:hAnsi="Times New Roman" w:cs="Times New Roman" w:eastAsia="Times New Roman"/>
          <w:b w:val="0"/>
          <w:i w:val="0"/>
          <w:sz w:val="24"/>
        </w:rPr>
        <w:t xml:space="preserve">, </w:t>
      </w:r>
      <w:r>
        <w:rPr>
          <w:rFonts w:ascii="Consolas" w:hAnsi="Consolas" w:cs="Times New Roman" w:eastAsia="Times New Roman"/>
          <w:b w:val="0"/>
          <w:i w:val="0"/>
          <w:color w:val="A31B1B"/>
          <w:sz w:val="22"/>
        </w:rPr>
        <w:t>jadwal</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Lampiran A — ERD lengkap:</w:t>
      </w:r>
      <w:r>
        <w:rPr>
          <w:rFonts w:ascii="Times New Roman" w:hAnsi="Times New Roman" w:cs="Times New Roman" w:eastAsia="Times New Roman"/>
          <w:b w:val="0"/>
          <w:i w:val="0"/>
          <w:sz w:val="24"/>
        </w:rPr>
        <w:t xml:space="preserve"> seluruh </w:t>
      </w:r>
      <w:r>
        <w:rPr>
          <w:rFonts w:ascii="Times New Roman" w:hAnsi="Times New Roman" w:cs="Times New Roman" w:eastAsia="Times New Roman"/>
          <w:b/>
          <w:i w:val="0"/>
          <w:sz w:val="24"/>
        </w:rPr>
        <w:t>47 tabel</w:t>
      </w:r>
      <w:r>
        <w:rPr>
          <w:rFonts w:ascii="Times New Roman" w:hAnsi="Times New Roman" w:cs="Times New Roman" w:eastAsia="Times New Roman"/>
          <w:b w:val="0"/>
          <w:i w:val="0"/>
          <w:sz w:val="24"/>
        </w:rPr>
        <w:t xml:space="preserve"> (37 tabel pada </w:t>
      </w:r>
      <w:r>
        <w:rPr>
          <w:rFonts w:ascii="Consolas" w:hAnsi="Consolas" w:cs="Times New Roman" w:eastAsia="Times New Roman"/>
          <w:b w:val="0"/>
          <w:i w:val="0"/>
          <w:color w:val="A31B1B"/>
          <w:sz w:val="22"/>
        </w:rPr>
        <w:t>database/schema/legacy/</w:t>
      </w:r>
      <w:r>
        <w:rPr>
          <w:rFonts w:ascii="Times New Roman" w:hAnsi="Times New Roman" w:cs="Times New Roman" w:eastAsia="Times New Roman"/>
          <w:b w:val="0"/>
          <w:i w:val="0"/>
          <w:sz w:val="24"/>
        </w:rPr>
        <w:t xml:space="preserve"> + 11 tabel yang dibuat oleh 10 migrasi Laravel), beserta kamus data.</w:t>
      </w:r>
    </w:p>
    <w:p>
      <w:pPr>
        <w:keepNext/>
        <w:spacing w:line="240" w:lineRule="auto" w:before="280" w:after="160"/>
        <w:jc w:val="left"/>
      </w:pPr>
      <w:r>
        <w:rPr>
          <w:rFonts w:ascii="Times New Roman" w:hAnsi="Times New Roman" w:cs="Times New Roman" w:eastAsia="Times New Roman"/>
          <w:b/>
          <w:i w:val="0"/>
          <w:color w:val="003D7D"/>
          <w:sz w:val="24"/>
        </w:rPr>
        <w:t>3.4.6 Diagram Arsitektur Microservice</w:t>
      </w:r>
    </w:p>
    <w:p>
      <w:pPr>
        <w:jc w:val="both"/>
      </w:pPr>
      <w:r>
        <w:rPr>
          <w:rFonts w:ascii="Times New Roman" w:hAnsi="Times New Roman" w:cs="Times New Roman" w:eastAsia="Times New Roman"/>
          <w:b/>
          <w:i w:val="0"/>
          <w:sz w:val="24"/>
        </w:rPr>
        <w:t>Gambar 3.14 — Arsitektur Mikroservice</w:t>
      </w:r>
      <w:r>
        <w:rPr>
          <w:rFonts w:ascii="Times New Roman" w:hAnsi="Times New Roman" w:cs="Times New Roman" w:eastAsia="Times New Roman"/>
          <w:b w:val="0"/>
          <w:i w:val="0"/>
          <w:sz w:val="24"/>
        </w:rPr>
        <w:t xml:space="preserve"> (gambar utama Bab IV). Akan dipakai ulang di Subbab 4.3.1.</w:t>
      </w:r>
    </w:p>
    <w:p>
      <w:pPr>
        <w:spacing w:line="240" w:lineRule="auto" w:before="120" w:after="200"/>
        <w:ind w:left="170"/>
        <w:jc w:val="left"/>
        <w:shd w:val="clear" w:color="auto" w:fill="F2F2F2"/>
      </w:pPr>
      <w:r>
        <w:rPr>
          <w:rFonts w:ascii="Consolas" w:hAnsi="Consolas" w:cs="Consolas" w:eastAsia="Consolas"/>
          <w:b w:val="0"/>
          <w:i w:val="0"/>
          <w:sz w:val="16"/>
        </w:rPr>
        <w:t>┌───────────────┐  HTTP + Bearer   ┌──────────────┐</w:t>
        <w:br/>
      </w:r>
      <w:r>
        <w:rPr>
          <w:rFonts w:ascii="Consolas" w:hAnsi="Consolas" w:cs="Consolas" w:eastAsia="Consolas"/>
          <w:b w:val="0"/>
          <w:i w:val="0"/>
          <w:sz w:val="16"/>
        </w:rPr>
        <w:t>│  SPA React    │───────────────► │              │      ┌──────────────┐</w:t>
        <w:br/>
      </w:r>
      <w:r>
        <w:rPr>
          <w:rFonts w:ascii="Consolas" w:hAnsi="Consolas" w:cs="Consolas" w:eastAsia="Consolas"/>
          <w:b w:val="0"/>
          <w:i w:val="0"/>
          <w:sz w:val="16"/>
        </w:rPr>
        <w:t>│  16 halaman   │                   │   Laravel    │      │  MariaDB     │</w:t>
        <w:br/>
      </w:r>
      <w:r>
        <w:rPr>
          <w:rFonts w:ascii="Consolas" w:hAnsi="Consolas" w:cs="Consolas" w:eastAsia="Consolas"/>
          <w:b w:val="0"/>
          <w:i w:val="0"/>
          <w:sz w:val="16"/>
        </w:rPr>
        <w:t>└───────────────┘                   │   12         │─────►│  47 tabel    │</w:t>
        <w:br/>
      </w:r>
      <w:r>
        <w:rPr>
          <w:rFonts w:ascii="Consolas" w:hAnsi="Consolas" w:cs="Consolas" w:eastAsia="Consolas"/>
          <w:b w:val="0"/>
          <w:i w:val="0"/>
          <w:sz w:val="16"/>
        </w:rPr>
        <w:t>┌───────────────┐  HTTP + Bearer   │   37 API     │      │  (shared)    │</w:t>
        <w:br/>
      </w:r>
      <w:r>
        <w:rPr>
          <w:rFonts w:ascii="Consolas" w:hAnsi="Consolas" w:cs="Consolas" w:eastAsia="Consolas"/>
          <w:b w:val="0"/>
          <w:i w:val="0"/>
          <w:sz w:val="16"/>
        </w:rPr>
        <w:t>│  APK Android  │───────────────► │              │      └──────┬───────┘</w:t>
        <w:br/>
      </w:r>
      <w:r>
        <w:rPr>
          <w:rFonts w:ascii="Consolas" w:hAnsi="Consolas" w:cs="Consolas" w:eastAsia="Consolas"/>
          <w:b w:val="0"/>
          <w:i w:val="0"/>
          <w:sz w:val="16"/>
        </w:rPr>
        <w:t>│  11 layar     │                   └──────┬───────┘             │</w:t>
        <w:br/>
      </w:r>
      <w:r>
        <w:rPr>
          <w:rFonts w:ascii="Consolas" w:hAnsi="Consolas" w:cs="Consolas" w:eastAsia="Consolas"/>
          <w:b w:val="0"/>
          <w:i w:val="0"/>
          <w:sz w:val="16"/>
        </w:rPr>
        <w:t>└───────────────┘                          │                     │</w:t>
        <w:br/>
      </w:r>
      <w:r>
        <w:rPr>
          <w:rFonts w:ascii="Consolas" w:hAnsi="Consolas" w:cs="Consolas" w:eastAsia="Consolas"/>
          <w:b w:val="0"/>
          <w:i w:val="0"/>
          <w:sz w:val="16"/>
        </w:rPr>
        <w:t xml:space="preserve">                                    X-Service-Key                 │</w:t>
        <w:br/>
      </w:r>
      <w:r>
        <w:rPr>
          <w:rFonts w:ascii="Consolas" w:hAnsi="Consolas" w:cs="Consolas" w:eastAsia="Consolas"/>
          <w:b w:val="0"/>
          <w:i w:val="0"/>
          <w:sz w:val="16"/>
        </w:rPr>
        <w:t>┌───────────────┐   HTTP + JSON           ▼                     │</w:t>
        <w:br/>
      </w:r>
      <w:r>
        <w:rPr>
          <w:rFonts w:ascii="Consolas" w:hAnsi="Consolas" w:cs="Consolas" w:eastAsia="Consolas"/>
          <w:b w:val="0"/>
          <w:i w:val="0"/>
          <w:sz w:val="16"/>
        </w:rPr>
        <w:t>│  Legacy PHP   │────────────────►┌──────────────┐              │</w:t>
        <w:br/>
      </w:r>
      <w:r>
        <w:rPr>
          <w:rFonts w:ascii="Consolas" w:hAnsi="Consolas" w:cs="Consolas" w:eastAsia="Consolas"/>
          <w:b w:val="0"/>
          <w:i w:val="0"/>
          <w:sz w:val="16"/>
        </w:rPr>
        <w:t>│  ~20 halaman  │                  │  ai-service  │              │</w:t>
        <w:br/>
      </w:r>
      <w:r>
        <w:rPr>
          <w:rFonts w:ascii="Consolas" w:hAnsi="Consolas" w:cs="Consolas" w:eastAsia="Consolas"/>
          <w:b w:val="0"/>
          <w:i w:val="0"/>
          <w:sz w:val="16"/>
        </w:rPr>
        <w:t>└───────────────┘                  │  (FastAPI)   │              │</w:t>
        <w:br/>
      </w:r>
      <w:r>
        <w:rPr>
          <w:rFonts w:ascii="Consolas" w:hAnsi="Consolas" w:cs="Consolas" w:eastAsia="Consolas"/>
          <w:b w:val="0"/>
          <w:i w:val="0"/>
          <w:sz w:val="16"/>
        </w:rPr>
        <w:t xml:space="preserve">                                   │  21 alat     │              │</w:t>
        <w:br/>
      </w:r>
      <w:r>
        <w:rPr>
          <w:rFonts w:ascii="Consolas" w:hAnsi="Consolas" w:cs="Consolas" w:eastAsia="Consolas"/>
          <w:b w:val="0"/>
          <w:i w:val="0"/>
          <w:sz w:val="16"/>
        </w:rPr>
        <w:t xml:space="preserve">                                   └──┬────────┬──┘              │</w:t>
        <w:br/>
      </w:r>
      <w:r>
        <w:rPr>
          <w:rFonts w:ascii="Consolas" w:hAnsi="Consolas" w:cs="Consolas" w:eastAsia="Consolas"/>
          <w:b w:val="0"/>
          <w:i w:val="0"/>
          <w:sz w:val="16"/>
        </w:rPr>
        <w:t xml:space="preserve">                              REST     │        │                 │</w:t>
        <w:br/>
      </w:r>
      <w:r>
        <w:rPr>
          <w:rFonts w:ascii="Consolas" w:hAnsi="Consolas" w:cs="Consolas" w:eastAsia="Consolas"/>
          <w:b w:val="0"/>
          <w:i w:val="0"/>
          <w:sz w:val="16"/>
        </w:rPr>
        <w:t xml:space="preserve">                          ┌───────────▼──┐  ┌──▼────────┐        │</w:t>
        <w:br/>
      </w:r>
      <w:r>
        <w:rPr>
          <w:rFonts w:ascii="Consolas" w:hAnsi="Consolas" w:cs="Consolas" w:eastAsia="Consolas"/>
          <w:b w:val="0"/>
          <w:i w:val="0"/>
          <w:sz w:val="16"/>
        </w:rPr>
        <w:t xml:space="preserve">                          │   Gemini     │  │  Ollama   │        │</w:t>
        <w:br/>
      </w:r>
      <w:r>
        <w:rPr>
          <w:rFonts w:ascii="Consolas" w:hAnsi="Consolas" w:cs="Consolas" w:eastAsia="Consolas"/>
          <w:b w:val="0"/>
          <w:i w:val="0"/>
          <w:sz w:val="16"/>
        </w:rPr>
        <w:t xml:space="preserve">                          │ gemini-3.8-  │  │ qwen2.5:  │        │</w:t>
        <w:br/>
      </w:r>
      <w:r>
        <w:rPr>
          <w:rFonts w:ascii="Consolas" w:hAnsi="Consolas" w:cs="Consolas" w:eastAsia="Consolas"/>
          <w:b w:val="0"/>
          <w:i w:val="0"/>
          <w:sz w:val="16"/>
        </w:rPr>
        <w:t xml:space="preserve">                          │ flash (utama)│  │ 7b (cadang)│       │</w:t>
        <w:br/>
      </w:r>
      <w:r>
        <w:rPr>
          <w:rFonts w:ascii="Consolas" w:hAnsi="Consolas" w:cs="Consolas" w:eastAsia="Consolas"/>
          <w:b w:val="0"/>
          <w:i w:val="0"/>
          <w:sz w:val="16"/>
        </w:rPr>
        <w:t xml:space="preserve">                          └──────────────┘  └───────────┘        │</w:t>
        <w:br/>
      </w:r>
      <w:r>
        <w:rPr>
          <w:rFonts w:ascii="Consolas" w:hAnsi="Consolas" w:cs="Consolas" w:eastAsia="Consolas"/>
          <w:b w:val="0"/>
          <w:i w:val="0"/>
          <w:sz w:val="16"/>
        </w:rPr>
        <w:t xml:space="preserve">                                                              ▼</w:t>
        <w:br/>
      </w:r>
      <w:r>
        <w:rPr>
          <w:rFonts w:ascii="Consolas" w:hAnsi="Consolas" w:cs="Consolas" w:eastAsia="Consolas"/>
          <w:b w:val="0"/>
          <w:i w:val="0"/>
          <w:sz w:val="16"/>
        </w:rPr>
        <w:t xml:space="preserve">                                            ┌───────────────────────────┐</w:t>
        <w:br/>
      </w:r>
      <w:r>
        <w:rPr>
          <w:rFonts w:ascii="Consolas" w:hAnsi="Consolas" w:cs="Consolas" w:eastAsia="Consolas"/>
          <w:b w:val="0"/>
          <w:i w:val="0"/>
          <w:sz w:val="16"/>
        </w:rPr>
        <w:t xml:space="preserve">                                            │  22 VIEW (SQL SECURITY    │</w:t>
        <w:br/>
      </w:r>
      <w:r>
        <w:rPr>
          <w:rFonts w:ascii="Consolas" w:hAnsi="Consolas" w:cs="Consolas" w:eastAsia="Consolas"/>
          <w:b w:val="0"/>
          <w:i w:val="0"/>
          <w:sz w:val="16"/>
        </w:rPr>
        <w:t xml:space="preserve">                                            │  DEFINER) + akun bi_reader│</w:t>
        <w:br/>
      </w:r>
      <w:r>
        <w:rPr>
          <w:rFonts w:ascii="Consolas" w:hAnsi="Consolas" w:cs="Consolas" w:eastAsia="Consolas"/>
          <w:b w:val="0"/>
          <w:i w:val="0"/>
          <w:sz w:val="16"/>
        </w:rPr>
        <w:t xml:space="preserve">                                            │        → Power BI        │</w:t>
        <w:br/>
      </w:r>
      <w:r>
        <w:rPr>
          <w:rFonts w:ascii="Consolas" w:hAnsi="Consolas" w:cs="Consolas" w:eastAsia="Consolas"/>
          <w:b w:val="0"/>
          <w:i w:val="0"/>
          <w:sz w:val="16"/>
        </w:rPr>
        <w:t xml:space="preserve">                                            └───────────────────────────┘</w:t>
      </w:r>
    </w:p>
    <w:p>
      <w:pPr>
        <w:keepNext/>
        <w:spacing w:line="240" w:lineRule="auto" w:before="280" w:after="160"/>
        <w:jc w:val="left"/>
      </w:pPr>
      <w:r>
        <w:rPr>
          <w:rFonts w:ascii="Times New Roman" w:hAnsi="Times New Roman" w:cs="Times New Roman" w:eastAsia="Times New Roman"/>
          <w:b/>
          <w:i w:val="0"/>
          <w:color w:val="003D7D"/>
          <w:sz w:val="24"/>
        </w:rPr>
        <w:t>3.4.7 Rancangan Antarmuka</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 xml:space="preserve">Tema korporat PHR: </w:t>
      </w:r>
      <w:r>
        <w:rPr>
          <w:rFonts w:ascii="Consolas" w:hAnsi="Consolas" w:cs="Times New Roman" w:eastAsia="Times New Roman"/>
          <w:b w:val="0"/>
          <w:i w:val="0"/>
          <w:color w:val="A31B1B"/>
          <w:sz w:val="22"/>
        </w:rPr>
        <w:t>#003D7D</w:t>
      </w:r>
      <w:r>
        <w:rPr>
          <w:rFonts w:ascii="Times New Roman" w:hAnsi="Times New Roman" w:cs="Times New Roman" w:eastAsia="Times New Roman"/>
          <w:b w:val="0"/>
          <w:i w:val="0"/>
          <w:sz w:val="24"/>
        </w:rPr>
        <w:t xml:space="preserve"> (biru tua), </w:t>
      </w:r>
      <w:r>
        <w:rPr>
          <w:rFonts w:ascii="Consolas" w:hAnsi="Consolas" w:cs="Times New Roman" w:eastAsia="Times New Roman"/>
          <w:b w:val="0"/>
          <w:i w:val="0"/>
          <w:color w:val="A31B1B"/>
          <w:sz w:val="22"/>
        </w:rPr>
        <w:t>#005EB8</w:t>
      </w:r>
      <w:r>
        <w:rPr>
          <w:rFonts w:ascii="Times New Roman" w:hAnsi="Times New Roman" w:cs="Times New Roman" w:eastAsia="Times New Roman"/>
          <w:b w:val="0"/>
          <w:i w:val="0"/>
          <w:sz w:val="24"/>
        </w:rPr>
        <w:t xml:space="preserve"> (biru), </w:t>
      </w:r>
      <w:r>
        <w:rPr>
          <w:rFonts w:ascii="Consolas" w:hAnsi="Consolas" w:cs="Times New Roman" w:eastAsia="Times New Roman"/>
          <w:b w:val="0"/>
          <w:i w:val="0"/>
          <w:color w:val="A31B1B"/>
          <w:sz w:val="22"/>
        </w:rPr>
        <w:t>#EB1C24</w:t>
      </w:r>
      <w:r>
        <w:rPr>
          <w:rFonts w:ascii="Times New Roman" w:hAnsi="Times New Roman" w:cs="Times New Roman" w:eastAsia="Times New Roman"/>
          <w:b w:val="0"/>
          <w:i w:val="0"/>
          <w:sz w:val="24"/>
        </w:rPr>
        <w:t xml:space="preserve"> (merah), </w:t>
      </w:r>
      <w:r>
        <w:rPr>
          <w:rFonts w:ascii="Consolas" w:hAnsi="Consolas" w:cs="Times New Roman" w:eastAsia="Times New Roman"/>
          <w:b w:val="0"/>
          <w:i w:val="0"/>
          <w:color w:val="A31B1B"/>
          <w:sz w:val="22"/>
        </w:rPr>
        <w:t>#159447</w:t>
      </w:r>
      <w:r>
        <w:rPr>
          <w:rFonts w:ascii="Times New Roman" w:hAnsi="Times New Roman" w:cs="Times New Roman" w:eastAsia="Times New Roman"/>
          <w:b w:val="0"/>
          <w:i w:val="0"/>
          <w:sz w:val="24"/>
        </w:rPr>
        <w:t xml:space="preserve"> (hijau), latar </w:t>
      </w:r>
      <w:r>
        <w:rPr>
          <w:rFonts w:ascii="Consolas" w:hAnsi="Consolas" w:cs="Times New Roman" w:eastAsia="Times New Roman"/>
          <w:b w:val="0"/>
          <w:i w:val="0"/>
          <w:color w:val="A31B1B"/>
          <w:sz w:val="22"/>
        </w:rPr>
        <w:t>#F5F5F5</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Mode terang &amp; gelap; responsif mulai 360 px.</w:t>
      </w:r>
    </w:p>
    <w:p>
      <w:pPr>
        <w:spacing w:line="360" w:lineRule="auto" w:before="0" w:after="80"/>
        <w:ind w:left="567" w:hanging="34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Tabel 3.6 — Daftar layar kunci untuk wireframe:</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No.</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Layar</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Peran</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Keterangan</w:t>
            </w:r>
          </w:p>
        </w:tc>
      </w:tr>
      <w:tr>
        <w:tc>
          <w:tcPr>
            <w:tcW w:type="dxa" w:w="1984"/>
          </w:tcPr>
          <w:p>
            <w:pPr>
              <w:spacing w:before="20" w:after="20" w:line="240" w:lineRule="auto"/>
              <w:jc w:val="left"/>
            </w:pPr>
            <w:r/>
            <w:r>
              <w:rPr>
                <w:rFonts w:ascii="Times New Roman" w:hAnsi="Times New Roman" w:cs="Times New Roman" w:eastAsia="Times New Roman"/>
                <w:b w:val="0"/>
                <w:i w:val="0"/>
                <w:sz w:val="18"/>
              </w:rPr>
              <w:t>1</w:t>
            </w:r>
          </w:p>
        </w:tc>
        <w:tc>
          <w:tcPr>
            <w:tcW w:type="dxa" w:w="1984"/>
          </w:tcPr>
          <w:p>
            <w:pPr>
              <w:spacing w:before="20" w:after="20" w:line="240" w:lineRule="auto"/>
              <w:jc w:val="left"/>
            </w:pPr>
            <w:r/>
            <w:r>
              <w:rPr>
                <w:rFonts w:ascii="Times New Roman" w:hAnsi="Times New Roman" w:cs="Times New Roman" w:eastAsia="Times New Roman"/>
                <w:b w:val="0"/>
                <w:i w:val="0"/>
                <w:sz w:val="18"/>
              </w:rPr>
              <w:t>Masuk + 2FA</w:t>
            </w:r>
          </w:p>
        </w:tc>
        <w:tc>
          <w:tcPr>
            <w:tcW w:type="dxa" w:w="1984"/>
          </w:tcPr>
          <w:p>
            <w:pPr>
              <w:spacing w:before="20" w:after="20" w:line="240" w:lineRule="auto"/>
              <w:jc w:val="left"/>
            </w:pPr>
            <w:r/>
            <w:r>
              <w:rPr>
                <w:rFonts w:ascii="Times New Roman" w:hAnsi="Times New Roman" w:cs="Times New Roman" w:eastAsia="Times New Roman"/>
                <w:b w:val="0"/>
                <w:i w:val="0"/>
                <w:sz w:val="18"/>
              </w:rPr>
              <w:t>Semua</w:t>
            </w:r>
          </w:p>
        </w:tc>
        <w:tc>
          <w:tcPr>
            <w:tcW w:type="dxa" w:w="1984"/>
          </w:tcPr>
          <w:p>
            <w:pPr>
              <w:spacing w:before="20" w:after="20" w:line="240" w:lineRule="auto"/>
              <w:jc w:val="left"/>
            </w:pPr>
            <w:r/>
            <w:r>
              <w:rPr>
                <w:rFonts w:ascii="Times New Roman" w:hAnsi="Times New Roman" w:cs="Times New Roman" w:eastAsia="Times New Roman"/>
                <w:b w:val="0"/>
                <w:i w:val="0"/>
                <w:sz w:val="18"/>
              </w:rPr>
              <w:t>Alur autentikasi dua tahap</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Dashboard karyawan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Karyawan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Kartu ringkasan + grafik</w:t>
            </w:r>
          </w:p>
        </w:tc>
      </w:tr>
      <w:tr>
        <w:tc>
          <w:tcPr>
            <w:tcW w:type="dxa" w:w="1984"/>
          </w:tcPr>
          <w:p>
            <w:pPr>
              <w:spacing w:before="20" w:after="20" w:line="240" w:lineRule="auto"/>
              <w:jc w:val="left"/>
            </w:pPr>
            <w:r/>
            <w:r>
              <w:rPr>
                <w:rFonts w:ascii="Times New Roman" w:hAnsi="Times New Roman" w:cs="Times New Roman" w:eastAsia="Times New Roman"/>
                <w:b w:val="0"/>
                <w:i w:val="0"/>
                <w:sz w:val="18"/>
              </w:rPr>
              <w:t>3</w:t>
            </w:r>
          </w:p>
        </w:tc>
        <w:tc>
          <w:tcPr>
            <w:tcW w:type="dxa" w:w="1984"/>
          </w:tcPr>
          <w:p>
            <w:pPr>
              <w:spacing w:before="20" w:after="20" w:line="240" w:lineRule="auto"/>
              <w:jc w:val="left"/>
            </w:pPr>
            <w:r/>
            <w:r>
              <w:rPr>
                <w:rFonts w:ascii="Times New Roman" w:hAnsi="Times New Roman" w:cs="Times New Roman" w:eastAsia="Times New Roman"/>
                <w:b w:val="0"/>
                <w:i w:val="0"/>
                <w:sz w:val="18"/>
              </w:rPr>
              <w:t>Buat Laporan</w:t>
            </w:r>
          </w:p>
        </w:tc>
        <w:tc>
          <w:tcPr>
            <w:tcW w:type="dxa" w:w="1984"/>
          </w:tcPr>
          <w:p>
            <w:pPr>
              <w:spacing w:before="20" w:after="20" w:line="240" w:lineRule="auto"/>
              <w:jc w:val="left"/>
            </w:pPr>
            <w:r/>
            <w:r>
              <w:rPr>
                <w:rFonts w:ascii="Times New Roman" w:hAnsi="Times New Roman" w:cs="Times New Roman" w:eastAsia="Times New Roman"/>
                <w:b w:val="0"/>
                <w:i w:val="0"/>
                <w:sz w:val="18"/>
              </w:rPr>
              <w:t>Karyawan</w:t>
            </w:r>
          </w:p>
        </w:tc>
        <w:tc>
          <w:tcPr>
            <w:tcW w:type="dxa" w:w="1984"/>
          </w:tcPr>
          <w:p>
            <w:pPr>
              <w:spacing w:before="20" w:after="20" w:line="240" w:lineRule="auto"/>
              <w:jc w:val="left"/>
            </w:pPr>
            <w:r/>
            <w:r>
              <w:rPr>
                <w:rFonts w:ascii="Times New Roman" w:hAnsi="Times New Roman" w:cs="Times New Roman" w:eastAsia="Times New Roman"/>
                <w:b w:val="0"/>
                <w:i w:val="0"/>
                <w:sz w:val="18"/>
              </w:rPr>
              <w:t>Formulir kegiatan harian</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Absensi</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Karyawan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Check-in/out + kondisi kesehatan</w:t>
            </w:r>
          </w:p>
        </w:tc>
      </w:tr>
      <w:tr>
        <w:tc>
          <w:tcPr>
            <w:tcW w:type="dxa" w:w="1984"/>
          </w:tcPr>
          <w:p>
            <w:pPr>
              <w:spacing w:before="20" w:after="20" w:line="240" w:lineRule="auto"/>
              <w:jc w:val="left"/>
            </w:pPr>
            <w:r/>
            <w:r>
              <w:rPr>
                <w:rFonts w:ascii="Times New Roman" w:hAnsi="Times New Roman" w:cs="Times New Roman" w:eastAsia="Times New Roman"/>
                <w:b w:val="0"/>
                <w:i w:val="0"/>
                <w:sz w:val="18"/>
              </w:rPr>
              <w:t>5</w:t>
            </w:r>
          </w:p>
        </w:tc>
        <w:tc>
          <w:tcPr>
            <w:tcW w:type="dxa" w:w="1984"/>
          </w:tcPr>
          <w:p>
            <w:pPr>
              <w:spacing w:before="20" w:after="20" w:line="240" w:lineRule="auto"/>
              <w:jc w:val="left"/>
            </w:pPr>
            <w:r/>
            <w:r>
              <w:rPr>
                <w:rFonts w:ascii="Times New Roman" w:hAnsi="Times New Roman" w:cs="Times New Roman" w:eastAsia="Times New Roman"/>
                <w:b w:val="0"/>
                <w:i w:val="0"/>
                <w:sz w:val="18"/>
              </w:rPr>
              <w:t>Periksa Laporan</w:t>
            </w:r>
          </w:p>
        </w:tc>
        <w:tc>
          <w:tcPr>
            <w:tcW w:type="dxa" w:w="1984"/>
          </w:tcPr>
          <w:p>
            <w:pPr>
              <w:spacing w:before="20" w:after="20" w:line="240" w:lineRule="auto"/>
              <w:jc w:val="left"/>
            </w:pPr>
            <w:r/>
            <w:r>
              <w:rPr>
                <w:rFonts w:ascii="Times New Roman" w:hAnsi="Times New Roman" w:cs="Times New Roman" w:eastAsia="Times New Roman"/>
                <w:b w:val="0"/>
                <w:i w:val="0"/>
                <w:sz w:val="18"/>
              </w:rPr>
              <w:t>Mentor</w:t>
            </w:r>
          </w:p>
        </w:tc>
        <w:tc>
          <w:tcPr>
            <w:tcW w:type="dxa" w:w="1984"/>
          </w:tcPr>
          <w:p>
            <w:pPr>
              <w:spacing w:before="20" w:after="20" w:line="240" w:lineRule="auto"/>
              <w:jc w:val="left"/>
            </w:pPr>
            <w:r/>
            <w:r>
              <w:rPr>
                <w:rFonts w:ascii="Times New Roman" w:hAnsi="Times New Roman" w:cs="Times New Roman" w:eastAsia="Times New Roman"/>
                <w:b w:val="0"/>
                <w:i w:val="0"/>
                <w:sz w:val="18"/>
              </w:rPr>
              <w:t>Antrean persetujuan + aksi massal</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6</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Rekap Absensi</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Mentor/Admin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Tabel + filter + ekspor</w:t>
            </w:r>
          </w:p>
        </w:tc>
      </w:tr>
      <w:tr>
        <w:tc>
          <w:tcPr>
            <w:tcW w:type="dxa" w:w="1984"/>
          </w:tcPr>
          <w:p>
            <w:pPr>
              <w:spacing w:before="20" w:after="20" w:line="240" w:lineRule="auto"/>
              <w:jc w:val="left"/>
            </w:pPr>
            <w:r/>
            <w:r>
              <w:rPr>
                <w:rFonts w:ascii="Times New Roman" w:hAnsi="Times New Roman" w:cs="Times New Roman" w:eastAsia="Times New Roman"/>
                <w:b w:val="0"/>
                <w:i w:val="0"/>
                <w:sz w:val="18"/>
              </w:rPr>
              <w:t>7</w:t>
            </w:r>
          </w:p>
        </w:tc>
        <w:tc>
          <w:tcPr>
            <w:tcW w:type="dxa" w:w="1984"/>
          </w:tcPr>
          <w:p>
            <w:pPr>
              <w:spacing w:before="20" w:after="20" w:line="240" w:lineRule="auto"/>
              <w:jc w:val="left"/>
            </w:pPr>
            <w:r/>
            <w:r>
              <w:rPr>
                <w:rFonts w:ascii="Times New Roman" w:hAnsi="Times New Roman" w:cs="Times New Roman" w:eastAsia="Times New Roman"/>
                <w:b w:val="0"/>
                <w:i w:val="0"/>
                <w:sz w:val="18"/>
              </w:rPr>
              <w:t>Analisis Dataset</w:t>
            </w:r>
          </w:p>
        </w:tc>
        <w:tc>
          <w:tcPr>
            <w:tcW w:type="dxa" w:w="1984"/>
          </w:tcPr>
          <w:p>
            <w:pPr>
              <w:spacing w:before="20" w:after="20" w:line="240" w:lineRule="auto"/>
              <w:jc w:val="left"/>
            </w:pPr>
            <w:r/>
            <w:r>
              <w:rPr>
                <w:rFonts w:ascii="Times New Roman" w:hAnsi="Times New Roman" w:cs="Times New Roman" w:eastAsia="Times New Roman"/>
                <w:b w:val="0"/>
                <w:i w:val="0"/>
                <w:sz w:val="18"/>
              </w:rPr>
              <w:t>Mentor/Admin</w:t>
            </w:r>
          </w:p>
        </w:tc>
        <w:tc>
          <w:tcPr>
            <w:tcW w:type="dxa" w:w="1984"/>
          </w:tcPr>
          <w:p>
            <w:pPr>
              <w:spacing w:before="20" w:after="20" w:line="240" w:lineRule="auto"/>
              <w:jc w:val="left"/>
            </w:pPr>
            <w:r/>
            <w:r>
              <w:rPr>
                <w:rFonts w:ascii="Times New Roman" w:hAnsi="Times New Roman" w:cs="Times New Roman" w:eastAsia="Times New Roman"/>
                <w:b w:val="0"/>
                <w:i w:val="0"/>
                <w:sz w:val="18"/>
              </w:rPr>
              <w:t>Chart + profil kolom</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8</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Asisten AI</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Semua</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Obrolan + sumber jawaban</w:t>
            </w:r>
          </w:p>
        </w:tc>
      </w:tr>
      <w:tr>
        <w:tc>
          <w:tcPr>
            <w:tcW w:type="dxa" w:w="1984"/>
          </w:tcPr>
          <w:p>
            <w:pPr>
              <w:spacing w:before="20" w:after="20" w:line="240" w:lineRule="auto"/>
              <w:jc w:val="left"/>
            </w:pPr>
            <w:r/>
            <w:r>
              <w:rPr>
                <w:rFonts w:ascii="Times New Roman" w:hAnsi="Times New Roman" w:cs="Times New Roman" w:eastAsia="Times New Roman"/>
                <w:b w:val="0"/>
                <w:i w:val="0"/>
                <w:sz w:val="18"/>
              </w:rPr>
              <w:t>9</w:t>
            </w:r>
          </w:p>
        </w:tc>
        <w:tc>
          <w:tcPr>
            <w:tcW w:type="dxa" w:w="1984"/>
          </w:tcPr>
          <w:p>
            <w:pPr>
              <w:spacing w:before="20" w:after="20" w:line="240" w:lineRule="auto"/>
              <w:jc w:val="left"/>
            </w:pPr>
            <w:r/>
            <w:r>
              <w:rPr>
                <w:rFonts w:ascii="Times New Roman" w:hAnsi="Times New Roman" w:cs="Times New Roman" w:eastAsia="Times New Roman"/>
                <w:b w:val="0"/>
                <w:i w:val="0"/>
                <w:sz w:val="18"/>
              </w:rPr>
              <w:t>Kelola Pengguna</w:t>
            </w:r>
          </w:p>
        </w:tc>
        <w:tc>
          <w:tcPr>
            <w:tcW w:type="dxa" w:w="1984"/>
          </w:tcPr>
          <w:p>
            <w:pPr>
              <w:spacing w:before="20" w:after="20" w:line="240" w:lineRule="auto"/>
              <w:jc w:val="left"/>
            </w:pPr>
            <w:r/>
            <w:r>
              <w:rPr>
                <w:rFonts w:ascii="Times New Roman" w:hAnsi="Times New Roman" w:cs="Times New Roman" w:eastAsia="Times New Roman"/>
                <w:b w:val="0"/>
                <w:i w:val="0"/>
                <w:sz w:val="18"/>
              </w:rPr>
              <w:t>Admin</w:t>
            </w:r>
          </w:p>
        </w:tc>
        <w:tc>
          <w:tcPr>
            <w:tcW w:type="dxa" w:w="1984"/>
          </w:tcPr>
          <w:p>
            <w:pPr>
              <w:spacing w:before="20" w:after="20" w:line="240" w:lineRule="auto"/>
              <w:jc w:val="left"/>
            </w:pPr>
            <w:r/>
            <w:r>
              <w:rPr>
                <w:rFonts w:ascii="Times New Roman" w:hAnsi="Times New Roman" w:cs="Times New Roman" w:eastAsia="Times New Roman"/>
                <w:b w:val="0"/>
                <w:i w:val="0"/>
                <w:sz w:val="18"/>
              </w:rPr>
              <w:t>Tabel pengguna + ubah peran</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10</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Riwayat Perubahan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Admin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Jejak audit</w:t>
            </w:r>
          </w:p>
        </w:tc>
      </w:tr>
    </w:tbl>
    <w:p>
      <w:pPr>
        <w:spacing w:after="80"/>
      </w:pP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3.5 RANCANGAN ANTARMUKA API</w:t>
      </w:r>
    </w:p>
    <w:p>
      <w:pPr>
        <w:jc w:val="both"/>
      </w:pPr>
      <w:r>
        <w:rPr>
          <w:rFonts w:ascii="Times New Roman" w:hAnsi="Times New Roman" w:cs="Times New Roman" w:eastAsia="Times New Roman"/>
          <w:b w:val="0"/>
          <w:i w:val="0"/>
          <w:sz w:val="24"/>
        </w:rPr>
        <w:t xml:space="preserve">Basis: </w:t>
      </w:r>
      <w:r>
        <w:rPr>
          <w:rFonts w:ascii="Consolas" w:hAnsi="Consolas" w:cs="Times New Roman" w:eastAsia="Times New Roman"/>
          <w:b w:val="0"/>
          <w:i w:val="0"/>
          <w:color w:val="A31B1B"/>
          <w:sz w:val="22"/>
        </w:rPr>
        <w:t>routes/api.php</w:t>
      </w:r>
      <w:r>
        <w:rPr>
          <w:rFonts w:ascii="Times New Roman" w:hAnsi="Times New Roman" w:cs="Times New Roman" w:eastAsia="Times New Roman"/>
          <w:b w:val="0"/>
          <w:i w:val="0"/>
          <w:sz w:val="24"/>
        </w:rPr>
        <w:t xml:space="preserve"> (37 endpoint) </w:t>
      </w:r>
      <w:r>
        <w:rPr>
          <w:rFonts w:ascii="Times New Roman" w:hAnsi="Times New Roman" w:cs="Times New Roman" w:eastAsia="Times New Roman"/>
          <w:b/>
          <w:i w:val="0"/>
          <w:sz w:val="24"/>
        </w:rPr>
        <w:t>ditambah 3 endpoint AI pada lapisan legacy PHP</w:t>
      </w:r>
      <w:r>
        <w:rPr>
          <w:rFonts w:ascii="Times New Roman" w:hAnsi="Times New Roman" w:cs="Times New Roman" w:eastAsia="Times New Roman"/>
          <w:b w:val="0"/>
          <w:i w:val="0"/>
          <w:sz w:val="24"/>
        </w:rPr>
        <w:t xml:space="preserve"> (Tabel 3.10A). Konvensi: prefix </w:t>
      </w:r>
      <w:r>
        <w:rPr>
          <w:rFonts w:ascii="Consolas" w:hAnsi="Consolas" w:cs="Times New Roman" w:eastAsia="Times New Roman"/>
          <w:b w:val="0"/>
          <w:i w:val="0"/>
          <w:color w:val="A31B1B"/>
          <w:sz w:val="22"/>
        </w:rPr>
        <w:t>/api/v1</w:t>
      </w:r>
      <w:r>
        <w:rPr>
          <w:rFonts w:ascii="Times New Roman" w:hAnsi="Times New Roman" w:cs="Times New Roman" w:eastAsia="Times New Roman"/>
          <w:b w:val="0"/>
          <w:i w:val="0"/>
          <w:sz w:val="24"/>
        </w:rPr>
        <w:t xml:space="preserve">, JSON, </w:t>
      </w:r>
      <w:r>
        <w:rPr>
          <w:rFonts w:ascii="Consolas" w:hAnsi="Consolas" w:cs="Times New Roman" w:eastAsia="Times New Roman"/>
          <w:b w:val="0"/>
          <w:i w:val="0"/>
          <w:color w:val="A31B1B"/>
          <w:sz w:val="22"/>
        </w:rPr>
        <w:t>Authorization: Bearer &lt;token Sanctum&gt;</w:t>
      </w:r>
      <w:r>
        <w:rPr>
          <w:rFonts w:ascii="Times New Roman" w:hAnsi="Times New Roman" w:cs="Times New Roman" w:eastAsia="Times New Roman"/>
          <w:b w:val="0"/>
          <w:i w:val="0"/>
          <w:sz w:val="24"/>
        </w:rPr>
        <w:t xml:space="preserve"> untuk endpoint terproteksi, header </w:t>
      </w:r>
      <w:r>
        <w:rPr>
          <w:rFonts w:ascii="Consolas" w:hAnsi="Consolas" w:cs="Times New Roman" w:eastAsia="Times New Roman"/>
          <w:b w:val="0"/>
          <w:i w:val="0"/>
          <w:color w:val="A31B1B"/>
          <w:sz w:val="22"/>
        </w:rPr>
        <w:t>X-Service-Key</w:t>
      </w:r>
      <w:r>
        <w:rPr>
          <w:rFonts w:ascii="Times New Roman" w:hAnsi="Times New Roman" w:cs="Times New Roman" w:eastAsia="Times New Roman"/>
          <w:b w:val="0"/>
          <w:i w:val="0"/>
          <w:sz w:val="24"/>
        </w:rPr>
        <w:t xml:space="preserve"> untuk klien layanan (PHP → ai-service).</w:t>
      </w:r>
    </w:p>
    <w:p>
      <w:pPr>
        <w:keepNext/>
        <w:spacing w:line="240" w:lineRule="auto" w:before="200" w:after="120"/>
        <w:jc w:val="left"/>
      </w:pPr>
      <w:r>
        <w:rPr>
          <w:rFonts w:ascii="Times New Roman" w:hAnsi="Times New Roman" w:cs="Times New Roman" w:eastAsia="Times New Roman"/>
          <w:b/>
          <w:i w:val="0"/>
          <w:color w:val="1F1F1F"/>
          <w:sz w:val="24"/>
        </w:rPr>
        <w:t>Tabel 3.7 — Layer Power BI (token statis, read-only)</w:t>
      </w:r>
    </w:p>
    <w:tbl>
      <w:tblPr>
        <w:tblStyle w:val="TableGrid"/>
        <w:tblW w:type="auto" w:w="0"/>
        <w:jc w:val="center"/>
        <w:tblLayout w:type="autofit"/>
        <w:tblLook w:firstColumn="1" w:firstRow="1" w:lastColumn="0" w:lastRow="0" w:noHBand="0" w:noVBand="1" w:val="04A0"/>
      </w:tblPr>
      <w:tblGrid>
        <w:gridCol w:w="1587"/>
        <w:gridCol w:w="1587"/>
        <w:gridCol w:w="1587"/>
        <w:gridCol w:w="1587"/>
        <w:gridCol w:w="1587"/>
      </w:tblGrid>
      <w:tr>
        <w:trPr>
          <w:tblHeader w:val="true"/>
        </w:trPr>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Metode</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Endpoint</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Autentikasi</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Peran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Deskripsi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GET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/api/v1/laporan</w:t>
            </w:r>
          </w:p>
        </w:tc>
        <w:tc>
          <w:tcPr>
            <w:tcW w:type="dxa" w:w="1587"/>
          </w:tcPr>
          <w:p>
            <w:pPr>
              <w:spacing w:before="20" w:after="20" w:line="240" w:lineRule="auto"/>
              <w:jc w:val="left"/>
            </w:pPr>
            <w:r/>
            <w:r>
              <w:rPr>
                <w:rFonts w:ascii="Times New Roman" w:hAnsi="Times New Roman" w:cs="Times New Roman" w:eastAsia="Times New Roman"/>
                <w:b w:val="0"/>
                <w:i w:val="0"/>
                <w:sz w:val="17"/>
              </w:rPr>
              <w:t>Token statis</w:t>
            </w:r>
          </w:p>
        </w:tc>
        <w:tc>
          <w:tcPr>
            <w:tcW w:type="dxa" w:w="1587"/>
          </w:tcPr>
          <w:p>
            <w:pPr>
              <w:spacing w:before="20" w:after="20" w:line="240" w:lineRule="auto"/>
              <w:jc w:val="left"/>
            </w:pPr>
            <w:r/>
            <w:r>
              <w:rPr>
                <w:rFonts w:ascii="Times New Roman" w:hAnsi="Times New Roman" w:cs="Times New Roman" w:eastAsia="Times New Roman"/>
                <w:b w:val="0"/>
                <w:i w:val="0"/>
                <w:sz w:val="17"/>
              </w:rPr>
              <w:t>bi_reader</w:t>
            </w:r>
          </w:p>
        </w:tc>
        <w:tc>
          <w:tcPr>
            <w:tcW w:type="dxa" w:w="1587"/>
          </w:tcPr>
          <w:p>
            <w:pPr>
              <w:spacing w:before="20" w:after="20" w:line="240" w:lineRule="auto"/>
              <w:jc w:val="left"/>
            </w:pPr>
            <w:r/>
            <w:r>
              <w:rPr>
                <w:rFonts w:ascii="Times New Roman" w:hAnsi="Times New Roman" w:cs="Times New Roman" w:eastAsia="Times New Roman"/>
                <w:b w:val="0"/>
                <w:i w:val="0"/>
                <w:sz w:val="17"/>
              </w:rPr>
              <w:t>Data laporan harian untuk analitik</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/api/v1/absensi</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Token statis</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bi_reader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Data absensi untuk analitik</w:t>
            </w:r>
          </w:p>
        </w:tc>
      </w:tr>
      <w:tr>
        <w:tc>
          <w:tcPr>
            <w:tcW w:type="dxa" w:w="1587"/>
          </w:tcPr>
          <w:p>
            <w:pPr>
              <w:spacing w:before="20" w:after="20" w:line="240" w:lineRule="auto"/>
              <w:jc w:val="left"/>
            </w:pPr>
            <w:r/>
            <w:r>
              <w:rPr>
                <w:rFonts w:ascii="Times New Roman" w:hAnsi="Times New Roman" w:cs="Times New Roman" w:eastAsia="Times New Roman"/>
                <w:b w:val="0"/>
                <w:i w:val="0"/>
                <w:sz w:val="17"/>
              </w:rPr>
              <w:t>GET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/api/v1/rekap/harian</w:t>
            </w:r>
          </w:p>
        </w:tc>
        <w:tc>
          <w:tcPr>
            <w:tcW w:type="dxa" w:w="1587"/>
          </w:tcPr>
          <w:p>
            <w:pPr>
              <w:spacing w:before="20" w:after="20" w:line="240" w:lineRule="auto"/>
              <w:jc w:val="left"/>
            </w:pPr>
            <w:r/>
            <w:r>
              <w:rPr>
                <w:rFonts w:ascii="Times New Roman" w:hAnsi="Times New Roman" w:cs="Times New Roman" w:eastAsia="Times New Roman"/>
                <w:b w:val="0"/>
                <w:i w:val="0"/>
                <w:sz w:val="17"/>
              </w:rPr>
              <w:t>Token statis</w:t>
            </w:r>
          </w:p>
        </w:tc>
        <w:tc>
          <w:tcPr>
            <w:tcW w:type="dxa" w:w="1587"/>
          </w:tcPr>
          <w:p>
            <w:pPr>
              <w:spacing w:before="20" w:after="20" w:line="240" w:lineRule="auto"/>
              <w:jc w:val="left"/>
            </w:pPr>
            <w:r/>
            <w:r>
              <w:rPr>
                <w:rFonts w:ascii="Times New Roman" w:hAnsi="Times New Roman" w:cs="Times New Roman" w:eastAsia="Times New Roman"/>
                <w:b w:val="0"/>
                <w:i w:val="0"/>
                <w:sz w:val="17"/>
              </w:rPr>
              <w:t>bi_reader</w:t>
            </w:r>
          </w:p>
        </w:tc>
        <w:tc>
          <w:tcPr>
            <w:tcW w:type="dxa" w:w="1587"/>
          </w:tcPr>
          <w:p>
            <w:pPr>
              <w:spacing w:before="20" w:after="20" w:line="240" w:lineRule="auto"/>
              <w:jc w:val="left"/>
            </w:pPr>
            <w:r/>
            <w:r>
              <w:rPr>
                <w:rFonts w:ascii="Times New Roman" w:hAnsi="Times New Roman" w:cs="Times New Roman" w:eastAsia="Times New Roman"/>
                <w:b w:val="0"/>
                <w:i w:val="0"/>
                <w:sz w:val="17"/>
              </w:rPr>
              <w:t>Rekap harian</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/api/v1/rekap/pengguna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Token statis</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bi_reader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Rekap per pengguna</w:t>
            </w:r>
          </w:p>
        </w:tc>
      </w:tr>
      <w:tr>
        <w:tc>
          <w:tcPr>
            <w:tcW w:type="dxa" w:w="1587"/>
          </w:tcPr>
          <w:p>
            <w:pPr>
              <w:spacing w:before="20" w:after="20" w:line="240" w:lineRule="auto"/>
              <w:jc w:val="left"/>
            </w:pPr>
            <w:r/>
            <w:r>
              <w:rPr>
                <w:rFonts w:ascii="Times New Roman" w:hAnsi="Times New Roman" w:cs="Times New Roman" w:eastAsia="Times New Roman"/>
                <w:b w:val="0"/>
                <w:i w:val="0"/>
                <w:sz w:val="17"/>
              </w:rPr>
              <w:t>GET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/api/v1/bi/kasus</w:t>
            </w:r>
          </w:p>
        </w:tc>
        <w:tc>
          <w:tcPr>
            <w:tcW w:type="dxa" w:w="1587"/>
          </w:tcPr>
          <w:p>
            <w:pPr>
              <w:spacing w:before="20" w:after="20" w:line="240" w:lineRule="auto"/>
              <w:jc w:val="left"/>
            </w:pPr>
            <w:r/>
            <w:r>
              <w:rPr>
                <w:rFonts w:ascii="Times New Roman" w:hAnsi="Times New Roman" w:cs="Times New Roman" w:eastAsia="Times New Roman"/>
                <w:b w:val="0"/>
                <w:i w:val="0"/>
                <w:sz w:val="17"/>
              </w:rPr>
              <w:t>Token statis</w:t>
            </w:r>
          </w:p>
        </w:tc>
        <w:tc>
          <w:tcPr>
            <w:tcW w:type="dxa" w:w="1587"/>
          </w:tcPr>
          <w:p>
            <w:pPr>
              <w:spacing w:before="20" w:after="20" w:line="240" w:lineRule="auto"/>
              <w:jc w:val="left"/>
            </w:pPr>
            <w:r/>
            <w:r>
              <w:rPr>
                <w:rFonts w:ascii="Times New Roman" w:hAnsi="Times New Roman" w:cs="Times New Roman" w:eastAsia="Times New Roman"/>
                <w:b w:val="0"/>
                <w:i w:val="0"/>
                <w:sz w:val="17"/>
              </w:rPr>
              <w:t>bi_reader</w:t>
            </w:r>
          </w:p>
        </w:tc>
        <w:tc>
          <w:tcPr>
            <w:tcW w:type="dxa" w:w="1587"/>
          </w:tcPr>
          <w:p>
            <w:pPr>
              <w:spacing w:before="20" w:after="20" w:line="240" w:lineRule="auto"/>
              <w:jc w:val="left"/>
            </w:pPr>
            <w:r/>
            <w:r>
              <w:rPr>
                <w:rFonts w:ascii="Times New Roman" w:hAnsi="Times New Roman" w:cs="Times New Roman" w:eastAsia="Times New Roman"/>
                <w:b w:val="0"/>
                <w:i w:val="0"/>
                <w:sz w:val="17"/>
              </w:rPr>
              <w:t>Data kasus untuk analitik</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Tabel 3.8 — Endpoint Autentikasi</w:t>
      </w:r>
    </w:p>
    <w:tbl>
      <w:tblPr>
        <w:tblStyle w:val="TableGrid"/>
        <w:tblW w:type="auto" w:w="0"/>
        <w:jc w:val="center"/>
        <w:tblLayout w:type="autofit"/>
        <w:tblLook w:firstColumn="1" w:firstRow="1" w:lastColumn="0" w:lastRow="0" w:noHBand="0" w:noVBand="1" w:val="04A0"/>
      </w:tblPr>
      <w:tblGrid>
        <w:gridCol w:w="1587"/>
        <w:gridCol w:w="1587"/>
        <w:gridCol w:w="1587"/>
        <w:gridCol w:w="1587"/>
        <w:gridCol w:w="1587"/>
      </w:tblGrid>
      <w:tr>
        <w:trPr>
          <w:tblHeader w:val="true"/>
        </w:trPr>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Metode</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Endpoint</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Autentikasi</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Peran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Deskripsi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POST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/api/v1/auth/login</w:t>
            </w:r>
          </w:p>
        </w:tc>
        <w:tc>
          <w:tcPr>
            <w:tcW w:type="dxa" w:w="1587"/>
          </w:tcPr>
          <w:p>
            <w:pPr>
              <w:spacing w:before="20" w:after="20" w:line="240" w:lineRule="auto"/>
              <w:jc w:val="left"/>
            </w:pPr>
            <w:r/>
            <w:r>
              <w:rPr>
                <w:rFonts w:ascii="Times New Roman" w:hAnsi="Times New Roman" w:cs="Times New Roman" w:eastAsia="Times New Roman"/>
                <w:b w:val="0"/>
                <w:i w:val="0"/>
                <w:sz w:val="17"/>
              </w:rPr>
              <w:t>Terbuka (throttle 10/mnt)</w:t>
            </w:r>
          </w:p>
        </w:tc>
        <w:tc>
          <w:tcPr>
            <w:tcW w:type="dxa" w:w="1587"/>
          </w:tcPr>
          <w:p>
            <w:pPr>
              <w:spacing w:before="20" w:after="20" w:line="240" w:lineRule="auto"/>
              <w:jc w:val="left"/>
            </w:pPr>
            <w:r/>
            <w:r>
              <w:rPr>
                <w:rFonts w:ascii="Times New Roman" w:hAnsi="Times New Roman" w:cs="Times New Roman" w:eastAsia="Times New Roman"/>
                <w:b w:val="0"/>
                <w:i w:val="0"/>
                <w:sz w:val="17"/>
              </w:rPr>
              <w:t>Publik</w:t>
            </w:r>
          </w:p>
        </w:tc>
        <w:tc>
          <w:tcPr>
            <w:tcW w:type="dxa" w:w="1587"/>
          </w:tcPr>
          <w:p>
            <w:pPr>
              <w:spacing w:before="20" w:after="20" w:line="240" w:lineRule="auto"/>
              <w:jc w:val="left"/>
            </w:pPr>
            <w:r/>
            <w:r>
              <w:rPr>
                <w:rFonts w:ascii="Times New Roman" w:hAnsi="Times New Roman" w:cs="Times New Roman" w:eastAsia="Times New Roman"/>
                <w:b w:val="0"/>
                <w:i w:val="0"/>
                <w:sz w:val="17"/>
              </w:rPr>
              <w:t>Masuk; mengembalikan token + status 2FA</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POST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/api/v1/auth/verifikasi</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Terbuka (throttle 10/mnt)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Publik</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Verifikasi kode OTP / kode cadangan</w:t>
            </w:r>
          </w:p>
        </w:tc>
      </w:tr>
      <w:tr>
        <w:tc>
          <w:tcPr>
            <w:tcW w:type="dxa" w:w="1587"/>
          </w:tcPr>
          <w:p>
            <w:pPr>
              <w:spacing w:before="20" w:after="20" w:line="240" w:lineRule="auto"/>
              <w:jc w:val="left"/>
            </w:pPr>
            <w:r/>
            <w:r>
              <w:rPr>
                <w:rFonts w:ascii="Times New Roman" w:hAnsi="Times New Roman" w:cs="Times New Roman" w:eastAsia="Times New Roman"/>
                <w:b w:val="0"/>
                <w:i w:val="0"/>
                <w:sz w:val="17"/>
              </w:rPr>
              <w:t>POST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/api/v1/auth/logout</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val="0"/>
                <w:i w:val="0"/>
                <w:sz w:val="17"/>
              </w:rPr>
              <w:t>Semua</w:t>
            </w:r>
          </w:p>
        </w:tc>
        <w:tc>
          <w:tcPr>
            <w:tcW w:type="dxa" w:w="1587"/>
          </w:tcPr>
          <w:p>
            <w:pPr>
              <w:spacing w:before="20" w:after="20" w:line="240" w:lineRule="auto"/>
              <w:jc w:val="left"/>
            </w:pPr>
            <w:r/>
            <w:r>
              <w:rPr>
                <w:rFonts w:ascii="Times New Roman" w:hAnsi="Times New Roman" w:cs="Times New Roman" w:eastAsia="Times New Roman"/>
                <w:b w:val="0"/>
                <w:i w:val="0"/>
                <w:sz w:val="17"/>
              </w:rPr>
              <w:t>Cabut token</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/api/v1/auth/profil</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Semua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Data profil pengguna</w:t>
            </w:r>
          </w:p>
        </w:tc>
      </w:tr>
      <w:tr>
        <w:tc>
          <w:tcPr>
            <w:tcW w:type="dxa" w:w="1587"/>
          </w:tcPr>
          <w:p>
            <w:pPr>
              <w:spacing w:before="20" w:after="20" w:line="240" w:lineRule="auto"/>
              <w:jc w:val="left"/>
            </w:pPr>
            <w:r/>
            <w:r>
              <w:rPr>
                <w:rFonts w:ascii="Times New Roman" w:hAnsi="Times New Roman" w:cs="Times New Roman" w:eastAsia="Times New Roman"/>
                <w:b w:val="0"/>
                <w:i w:val="0"/>
                <w:sz w:val="17"/>
              </w:rPr>
              <w:t>POST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/api/v1/auth/ganti-password</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val="0"/>
                <w:i w:val="0"/>
                <w:sz w:val="17"/>
              </w:rPr>
              <w:t>Semua</w:t>
            </w:r>
          </w:p>
        </w:tc>
        <w:tc>
          <w:tcPr>
            <w:tcW w:type="dxa" w:w="1587"/>
          </w:tcPr>
          <w:p>
            <w:pPr>
              <w:spacing w:before="20" w:after="20" w:line="240" w:lineRule="auto"/>
              <w:jc w:val="left"/>
            </w:pPr>
            <w:r/>
            <w:r>
              <w:rPr>
                <w:rFonts w:ascii="Times New Roman" w:hAnsi="Times New Roman" w:cs="Times New Roman" w:eastAsia="Times New Roman"/>
                <w:b w:val="0"/>
                <w:i w:val="0"/>
                <w:sz w:val="17"/>
              </w:rPr>
              <w:t>Ganti kata sandi</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Tabel 3.9 — Endpoint Modul Operasional</w:t>
      </w:r>
    </w:p>
    <w:tbl>
      <w:tblPr>
        <w:tblStyle w:val="TableGrid"/>
        <w:tblW w:type="auto" w:w="0"/>
        <w:jc w:val="center"/>
        <w:tblLayout w:type="autofit"/>
        <w:tblLook w:firstColumn="1" w:firstRow="1" w:lastColumn="0" w:lastRow="0" w:noHBand="0" w:noVBand="1" w:val="04A0"/>
      </w:tblPr>
      <w:tblGrid>
        <w:gridCol w:w="1587"/>
        <w:gridCol w:w="1587"/>
        <w:gridCol w:w="1587"/>
        <w:gridCol w:w="1587"/>
        <w:gridCol w:w="1587"/>
      </w:tblGrid>
      <w:tr>
        <w:trPr>
          <w:tblHeader w:val="true"/>
        </w:trPr>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Metode</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Endpoint</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Autentikasi</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Peran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Deskripsi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GET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/api/v1/ringkasan</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val="0"/>
                <w:i w:val="0"/>
                <w:sz w:val="17"/>
              </w:rPr>
              <w:t>Semua</w:t>
            </w:r>
          </w:p>
        </w:tc>
        <w:tc>
          <w:tcPr>
            <w:tcW w:type="dxa" w:w="1587"/>
          </w:tcPr>
          <w:p>
            <w:pPr>
              <w:spacing w:before="20" w:after="20" w:line="240" w:lineRule="auto"/>
              <w:jc w:val="left"/>
            </w:pPr>
            <w:r/>
            <w:r>
              <w:rPr>
                <w:rFonts w:ascii="Times New Roman" w:hAnsi="Times New Roman" w:cs="Times New Roman" w:eastAsia="Times New Roman"/>
                <w:b w:val="0"/>
                <w:i w:val="0"/>
                <w:sz w:val="17"/>
              </w:rPr>
              <w:t>Kartu ringkasan dasbor</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/api/v1/dasbor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Semua (diskalakan per peran)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Kartu + tren + donat</w:t>
            </w:r>
          </w:p>
        </w:tc>
      </w:tr>
      <w:tr>
        <w:tc>
          <w:tcPr>
            <w:tcW w:type="dxa" w:w="1587"/>
          </w:tcPr>
          <w:p>
            <w:pPr>
              <w:spacing w:before="20" w:after="20" w:line="240" w:lineRule="auto"/>
              <w:jc w:val="left"/>
            </w:pPr>
            <w:r/>
            <w:r>
              <w:rPr>
                <w:rFonts w:ascii="Times New Roman" w:hAnsi="Times New Roman" w:cs="Times New Roman" w:eastAsia="Times New Roman"/>
                <w:b w:val="0"/>
                <w:i w:val="0"/>
                <w:sz w:val="17"/>
              </w:rPr>
              <w:t>GET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/api/v1/laporan/riwayat</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val="0"/>
                <w:i w:val="0"/>
                <w:sz w:val="17"/>
              </w:rPr>
              <w:t>Semua</w:t>
            </w:r>
          </w:p>
        </w:tc>
        <w:tc>
          <w:tcPr>
            <w:tcW w:type="dxa" w:w="1587"/>
          </w:tcPr>
          <w:p>
            <w:pPr>
              <w:spacing w:before="20" w:after="20" w:line="240" w:lineRule="auto"/>
              <w:jc w:val="left"/>
            </w:pPr>
            <w:r/>
            <w:r>
              <w:rPr>
                <w:rFonts w:ascii="Times New Roman" w:hAnsi="Times New Roman" w:cs="Times New Roman" w:eastAsia="Times New Roman"/>
                <w:b w:val="0"/>
                <w:i w:val="0"/>
                <w:sz w:val="17"/>
              </w:rPr>
              <w:t>Riwayat laporan (dibatasi pemilik)</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POST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/api/v1/laporan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Karyawan+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Simpan/kirim laporan</w:t>
            </w:r>
          </w:p>
        </w:tc>
      </w:tr>
      <w:tr>
        <w:tc>
          <w:tcPr>
            <w:tcW w:type="dxa" w:w="1587"/>
          </w:tcPr>
          <w:p>
            <w:pPr>
              <w:spacing w:before="20" w:after="20" w:line="240" w:lineRule="auto"/>
              <w:jc w:val="left"/>
            </w:pPr>
            <w:r/>
            <w:r>
              <w:rPr>
                <w:rFonts w:ascii="Times New Roman" w:hAnsi="Times New Roman" w:cs="Times New Roman" w:eastAsia="Times New Roman"/>
                <w:b w:val="0"/>
                <w:i w:val="0"/>
                <w:sz w:val="17"/>
              </w:rPr>
              <w:t>GET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/api/v1/absensi/riwayat</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val="0"/>
                <w:i w:val="0"/>
                <w:sz w:val="17"/>
              </w:rPr>
              <w:t>Semua</w:t>
            </w:r>
          </w:p>
        </w:tc>
        <w:tc>
          <w:tcPr>
            <w:tcW w:type="dxa" w:w="1587"/>
          </w:tcPr>
          <w:p>
            <w:pPr>
              <w:spacing w:before="20" w:after="20" w:line="240" w:lineRule="auto"/>
              <w:jc w:val="left"/>
            </w:pPr>
            <w:r/>
            <w:r>
              <w:rPr>
                <w:rFonts w:ascii="Times New Roman" w:hAnsi="Times New Roman" w:cs="Times New Roman" w:eastAsia="Times New Roman"/>
                <w:b w:val="0"/>
                <w:i w:val="0"/>
                <w:sz w:val="17"/>
              </w:rPr>
              <w:t>Riwayat kehadiran sendiri</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POST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/api/v1/absensi/check-in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Karyawan+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Check-in</w:t>
            </w:r>
          </w:p>
        </w:tc>
      </w:tr>
      <w:tr>
        <w:tc>
          <w:tcPr>
            <w:tcW w:type="dxa" w:w="1587"/>
          </w:tcPr>
          <w:p>
            <w:pPr>
              <w:spacing w:before="20" w:after="20" w:line="240" w:lineRule="auto"/>
              <w:jc w:val="left"/>
            </w:pPr>
            <w:r/>
            <w:r>
              <w:rPr>
                <w:rFonts w:ascii="Times New Roman" w:hAnsi="Times New Roman" w:cs="Times New Roman" w:eastAsia="Times New Roman"/>
                <w:b w:val="0"/>
                <w:i w:val="0"/>
                <w:sz w:val="17"/>
              </w:rPr>
              <w:t>POST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/api/v1/absensi/check-out</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val="0"/>
                <w:i w:val="0"/>
                <w:sz w:val="17"/>
              </w:rPr>
              <w:t>Karyawan+</w:t>
            </w:r>
          </w:p>
        </w:tc>
        <w:tc>
          <w:tcPr>
            <w:tcW w:type="dxa" w:w="1587"/>
          </w:tcPr>
          <w:p>
            <w:pPr>
              <w:spacing w:before="20" w:after="20" w:line="240" w:lineRule="auto"/>
              <w:jc w:val="left"/>
            </w:pPr>
            <w:r/>
            <w:r>
              <w:rPr>
                <w:rFonts w:ascii="Times New Roman" w:hAnsi="Times New Roman" w:cs="Times New Roman" w:eastAsia="Times New Roman"/>
                <w:b w:val="0"/>
                <w:i w:val="0"/>
                <w:sz w:val="17"/>
              </w:rPr>
              <w:t>Check-out</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/api/v1/tugas</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Semua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Daftar tugas</w:t>
            </w:r>
          </w:p>
        </w:tc>
      </w:tr>
      <w:tr>
        <w:tc>
          <w:tcPr>
            <w:tcW w:type="dxa" w:w="1587"/>
          </w:tcPr>
          <w:p>
            <w:pPr>
              <w:spacing w:before="20" w:after="20" w:line="240" w:lineRule="auto"/>
              <w:jc w:val="left"/>
            </w:pPr>
            <w:r/>
            <w:r>
              <w:rPr>
                <w:rFonts w:ascii="Times New Roman" w:hAnsi="Times New Roman" w:cs="Times New Roman" w:eastAsia="Times New Roman"/>
                <w:b w:val="0"/>
                <w:i w:val="0"/>
                <w:sz w:val="17"/>
              </w:rPr>
              <w:t>PATCH</w:t>
            </w:r>
          </w:p>
        </w:tc>
        <w:tc>
          <w:tcPr>
            <w:tcW w:type="dxa" w:w="1587"/>
          </w:tcPr>
          <w:p>
            <w:pPr>
              <w:spacing w:before="20" w:after="20" w:line="240" w:lineRule="auto"/>
              <w:jc w:val="left"/>
            </w:pPr>
            <w:r/>
            <w:r>
              <w:rPr>
                <w:rFonts w:ascii="Consolas" w:hAnsi="Consolas" w:cs="Times New Roman" w:eastAsia="Times New Roman"/>
                <w:b w:val="0"/>
                <w:i w:val="0"/>
                <w:color w:val="A31B1B"/>
                <w:sz w:val="15"/>
              </w:rPr>
              <w:t>/api/v1/tugas/{id}/status</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val="0"/>
                <w:i w:val="0"/>
                <w:sz w:val="17"/>
              </w:rPr>
              <w:t>Semua</w:t>
            </w:r>
          </w:p>
        </w:tc>
        <w:tc>
          <w:tcPr>
            <w:tcW w:type="dxa" w:w="1587"/>
          </w:tcPr>
          <w:p>
            <w:pPr>
              <w:spacing w:before="20" w:after="20" w:line="240" w:lineRule="auto"/>
              <w:jc w:val="left"/>
            </w:pPr>
            <w:r/>
            <w:r>
              <w:rPr>
                <w:rFonts w:ascii="Times New Roman" w:hAnsi="Times New Roman" w:cs="Times New Roman" w:eastAsia="Times New Roman"/>
                <w:b w:val="0"/>
                <w:i w:val="0"/>
                <w:sz w:val="17"/>
              </w:rPr>
              <w:t>Ubah status tugas</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/api/v1/kasus</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Semua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Daftar kasus</w:t>
            </w:r>
          </w:p>
        </w:tc>
      </w:tr>
      <w:tr>
        <w:tc>
          <w:tcPr>
            <w:tcW w:type="dxa" w:w="1587"/>
          </w:tcPr>
          <w:p>
            <w:pPr>
              <w:spacing w:before="20" w:after="20" w:line="240" w:lineRule="auto"/>
              <w:jc w:val="left"/>
            </w:pPr>
            <w:r/>
            <w:r>
              <w:rPr>
                <w:rFonts w:ascii="Times New Roman" w:hAnsi="Times New Roman" w:cs="Times New Roman" w:eastAsia="Times New Roman"/>
                <w:b w:val="0"/>
                <w:i w:val="0"/>
                <w:sz w:val="17"/>
              </w:rPr>
              <w:t>POST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/api/v1/kasus</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i w:val="0"/>
                <w:sz w:val="17"/>
              </w:rPr>
              <w:t>Mentor, Admin</w:t>
            </w:r>
          </w:p>
        </w:tc>
        <w:tc>
          <w:tcPr>
            <w:tcW w:type="dxa" w:w="1587"/>
          </w:tcPr>
          <w:p>
            <w:pPr>
              <w:spacing w:before="20" w:after="20" w:line="240" w:lineRule="auto"/>
              <w:jc w:val="left"/>
            </w:pPr>
            <w:r/>
            <w:r>
              <w:rPr>
                <w:rFonts w:ascii="Times New Roman" w:hAnsi="Times New Roman" w:cs="Times New Roman" w:eastAsia="Times New Roman"/>
                <w:b w:val="0"/>
                <w:i w:val="0"/>
                <w:sz w:val="17"/>
              </w:rPr>
              <w:t>Buat kasus</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/api/v1/kasus/{id}</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Semua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Detail kasus + tim + riwayat status</w:t>
            </w:r>
          </w:p>
        </w:tc>
      </w:tr>
      <w:tr>
        <w:tc>
          <w:tcPr>
            <w:tcW w:type="dxa" w:w="1587"/>
          </w:tcPr>
          <w:p>
            <w:pPr>
              <w:spacing w:before="20" w:after="20" w:line="240" w:lineRule="auto"/>
              <w:jc w:val="left"/>
            </w:pPr>
            <w:r/>
            <w:r>
              <w:rPr>
                <w:rFonts w:ascii="Times New Roman" w:hAnsi="Times New Roman" w:cs="Times New Roman" w:eastAsia="Times New Roman"/>
                <w:b w:val="0"/>
                <w:i w:val="0"/>
                <w:sz w:val="17"/>
              </w:rPr>
              <w:t>PUT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/api/v1/kasus/{id}</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i w:val="0"/>
                <w:sz w:val="17"/>
              </w:rPr>
              <w:t>Mentor, Admin</w:t>
            </w:r>
          </w:p>
        </w:tc>
        <w:tc>
          <w:tcPr>
            <w:tcW w:type="dxa" w:w="1587"/>
          </w:tcPr>
          <w:p>
            <w:pPr>
              <w:spacing w:before="20" w:after="20" w:line="240" w:lineRule="auto"/>
              <w:jc w:val="left"/>
            </w:pPr>
            <w:r/>
            <w:r>
              <w:rPr>
                <w:rFonts w:ascii="Times New Roman" w:hAnsi="Times New Roman" w:cs="Times New Roman" w:eastAsia="Times New Roman"/>
                <w:b w:val="0"/>
                <w:i w:val="0"/>
                <w:sz w:val="17"/>
              </w:rPr>
              <w:t>Perbarui kasus</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/api/v1/notifikasi</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Semua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Daftar notifikasi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POST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/api/v1/notifikasi/{id}/dibaca</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val="0"/>
                <w:i w:val="0"/>
                <w:sz w:val="17"/>
              </w:rPr>
              <w:t>Semua</w:t>
            </w:r>
          </w:p>
        </w:tc>
        <w:tc>
          <w:tcPr>
            <w:tcW w:type="dxa" w:w="1587"/>
          </w:tcPr>
          <w:p>
            <w:pPr>
              <w:spacing w:before="20" w:after="20" w:line="240" w:lineRule="auto"/>
              <w:jc w:val="left"/>
            </w:pPr>
            <w:r/>
            <w:r>
              <w:rPr>
                <w:rFonts w:ascii="Times New Roman" w:hAnsi="Times New Roman" w:cs="Times New Roman" w:eastAsia="Times New Roman"/>
                <w:b w:val="0"/>
                <w:i w:val="0"/>
                <w:sz w:val="17"/>
              </w:rPr>
              <w:t>Tandai satu notifikasi dibaca</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POST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/api/v1/notifikasi/dibaca-semua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Semua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Tandai semua dibaca</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Tabel 3.10 — Endpoint Analitik, Ekspor, dan Asisten</w:t>
      </w:r>
    </w:p>
    <w:tbl>
      <w:tblPr>
        <w:tblStyle w:val="TableGrid"/>
        <w:tblW w:type="auto" w:w="0"/>
        <w:jc w:val="center"/>
        <w:tblLayout w:type="autofit"/>
        <w:tblLook w:firstColumn="1" w:firstRow="1" w:lastColumn="0" w:lastRow="0" w:noHBand="0" w:noVBand="1" w:val="04A0"/>
      </w:tblPr>
      <w:tblGrid>
        <w:gridCol w:w="1587"/>
        <w:gridCol w:w="1587"/>
        <w:gridCol w:w="1587"/>
        <w:gridCol w:w="1587"/>
        <w:gridCol w:w="1587"/>
      </w:tblGrid>
      <w:tr>
        <w:trPr>
          <w:tblHeader w:val="true"/>
        </w:trPr>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Metode</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Endpoint</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Autentikasi</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Peran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Deskripsi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GET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/api/v1/rekap/laporan</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i w:val="0"/>
                <w:sz w:val="17"/>
              </w:rPr>
              <w:t>Mentor, Admin</w:t>
            </w:r>
          </w:p>
        </w:tc>
        <w:tc>
          <w:tcPr>
            <w:tcW w:type="dxa" w:w="1587"/>
          </w:tcPr>
          <w:p>
            <w:pPr>
              <w:spacing w:before="20" w:after="20" w:line="240" w:lineRule="auto"/>
              <w:jc w:val="left"/>
            </w:pPr>
            <w:r/>
            <w:r>
              <w:rPr>
                <w:rFonts w:ascii="Times New Roman" w:hAnsi="Times New Roman" w:cs="Times New Roman" w:eastAsia="Times New Roman"/>
                <w:b w:val="0"/>
                <w:i w:val="0"/>
                <w:sz w:val="17"/>
              </w:rPr>
              <w:t>Rekap laporan</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/api/v1/rekap/absensi</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i w:val="0"/>
                <w:sz w:val="17"/>
              </w:rPr>
              <w:t>Mentor, Admin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Rekap absensi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GET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/api/v1/rekap/kasus</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i w:val="0"/>
                <w:sz w:val="17"/>
              </w:rPr>
              <w:t>Mentor, Admin</w:t>
            </w:r>
          </w:p>
        </w:tc>
        <w:tc>
          <w:tcPr>
            <w:tcW w:type="dxa" w:w="1587"/>
          </w:tcPr>
          <w:p>
            <w:pPr>
              <w:spacing w:before="20" w:after="20" w:line="240" w:lineRule="auto"/>
              <w:jc w:val="left"/>
            </w:pPr>
            <w:r/>
            <w:r>
              <w:rPr>
                <w:rFonts w:ascii="Times New Roman" w:hAnsi="Times New Roman" w:cs="Times New Roman" w:eastAsia="Times New Roman"/>
                <w:b w:val="0"/>
                <w:i w:val="0"/>
                <w:sz w:val="17"/>
              </w:rPr>
              <w:t>Rekap kasus</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/api/v1/ekspor/laporan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i w:val="0"/>
                <w:sz w:val="17"/>
              </w:rPr>
              <w:t>Mentor, Admin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 xml:space="preserve">Ekspor </w:t>
            </w:r>
            <w:r>
              <w:rPr>
                <w:rFonts w:ascii="Consolas" w:hAnsi="Consolas" w:cs="Times New Roman" w:eastAsia="Times New Roman"/>
                <w:b w:val="0"/>
                <w:i w:val="0"/>
                <w:color w:val="A31B1B"/>
                <w:sz w:val="15"/>
              </w:rPr>
              <w:t>.xlsx</w:t>
            </w:r>
            <w:r>
              <w:rPr>
                <w:rFonts w:ascii="Times New Roman" w:hAnsi="Times New Roman" w:cs="Times New Roman" w:eastAsia="Times New Roman"/>
                <w:b w:val="0"/>
                <w:i w:val="0"/>
                <w:sz w:val="17"/>
              </w:rPr>
              <w:t xml:space="preserve"> (PhpSpreadsheet)</w:t>
            </w:r>
          </w:p>
        </w:tc>
      </w:tr>
      <w:tr>
        <w:tc>
          <w:tcPr>
            <w:tcW w:type="dxa" w:w="1587"/>
          </w:tcPr>
          <w:p>
            <w:pPr>
              <w:spacing w:before="20" w:after="20" w:line="240" w:lineRule="auto"/>
              <w:jc w:val="left"/>
            </w:pPr>
            <w:r/>
            <w:r>
              <w:rPr>
                <w:rFonts w:ascii="Times New Roman" w:hAnsi="Times New Roman" w:cs="Times New Roman" w:eastAsia="Times New Roman"/>
                <w:b w:val="0"/>
                <w:i w:val="0"/>
                <w:sz w:val="17"/>
              </w:rPr>
              <w:t>GET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/api/v1/ekspor/absensi</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i w:val="0"/>
                <w:sz w:val="17"/>
              </w:rPr>
              <w:t>Mentor, Admin</w:t>
            </w:r>
          </w:p>
        </w:tc>
        <w:tc>
          <w:tcPr>
            <w:tcW w:type="dxa" w:w="1587"/>
          </w:tcPr>
          <w:p>
            <w:pPr>
              <w:spacing w:before="20" w:after="20" w:line="240" w:lineRule="auto"/>
              <w:jc w:val="left"/>
            </w:pPr>
            <w:r/>
            <w:r>
              <w:rPr>
                <w:rFonts w:ascii="Times New Roman" w:hAnsi="Times New Roman" w:cs="Times New Roman" w:eastAsia="Times New Roman"/>
                <w:b w:val="0"/>
                <w:i w:val="0"/>
                <w:sz w:val="17"/>
              </w:rPr>
              <w:t xml:space="preserve">Ekspor </w:t>
            </w:r>
            <w:r>
              <w:rPr>
                <w:rFonts w:ascii="Consolas" w:hAnsi="Consolas" w:cs="Times New Roman" w:eastAsia="Times New Roman"/>
                <w:b w:val="0"/>
                <w:i w:val="0"/>
                <w:color w:val="A31B1B"/>
                <w:sz w:val="15"/>
              </w:rPr>
              <w:t>.xlsx</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/api/v1/ekspor/kasus</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i w:val="0"/>
                <w:sz w:val="17"/>
              </w:rPr>
              <w:t>Mentor, Admin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 xml:space="preserve">Ekspor </w:t>
            </w:r>
            <w:r>
              <w:rPr>
                <w:rFonts w:ascii="Consolas" w:hAnsi="Consolas" w:cs="Times New Roman" w:eastAsia="Times New Roman"/>
                <w:b w:val="0"/>
                <w:i w:val="0"/>
                <w:color w:val="A31B1B"/>
                <w:sz w:val="15"/>
              </w:rPr>
              <w:t>.xlsx</w:t>
            </w:r>
          </w:p>
        </w:tc>
      </w:tr>
      <w:tr>
        <w:tc>
          <w:tcPr>
            <w:tcW w:type="dxa" w:w="1587"/>
          </w:tcPr>
          <w:p>
            <w:pPr>
              <w:spacing w:before="20" w:after="20" w:line="240" w:lineRule="auto"/>
              <w:jc w:val="left"/>
            </w:pPr>
            <w:r/>
            <w:r>
              <w:rPr>
                <w:rFonts w:ascii="Times New Roman" w:hAnsi="Times New Roman" w:cs="Times New Roman" w:eastAsia="Times New Roman"/>
                <w:b w:val="0"/>
                <w:i w:val="0"/>
                <w:sz w:val="17"/>
              </w:rPr>
              <w:t>GET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/api/v1/ringkasan-kegiatan</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val="0"/>
                <w:i w:val="0"/>
                <w:sz w:val="17"/>
              </w:rPr>
              <w:t>Semua (diskalakan)</w:t>
            </w:r>
          </w:p>
        </w:tc>
        <w:tc>
          <w:tcPr>
            <w:tcW w:type="dxa" w:w="1587"/>
          </w:tcPr>
          <w:p>
            <w:pPr>
              <w:spacing w:before="20" w:after="20" w:line="240" w:lineRule="auto"/>
              <w:jc w:val="left"/>
            </w:pPr>
            <w:r/>
            <w:r>
              <w:rPr>
                <w:rFonts w:ascii="Times New Roman" w:hAnsi="Times New Roman" w:cs="Times New Roman" w:eastAsia="Times New Roman"/>
                <w:b w:val="0"/>
                <w:i w:val="0"/>
                <w:sz w:val="17"/>
              </w:rPr>
              <w:t>Ringkasan kegiatan</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/api/v1/kalender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Semua (diskalakan)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Kalender aktivitas</w:t>
            </w:r>
          </w:p>
        </w:tc>
      </w:tr>
      <w:tr>
        <w:tc>
          <w:tcPr>
            <w:tcW w:type="dxa" w:w="1587"/>
          </w:tcPr>
          <w:p>
            <w:pPr>
              <w:spacing w:before="20" w:after="20" w:line="240" w:lineRule="auto"/>
              <w:jc w:val="left"/>
            </w:pPr>
            <w:r/>
            <w:r>
              <w:rPr>
                <w:rFonts w:ascii="Times New Roman" w:hAnsi="Times New Roman" w:cs="Times New Roman" w:eastAsia="Times New Roman"/>
                <w:b w:val="0"/>
                <w:i w:val="0"/>
                <w:sz w:val="17"/>
              </w:rPr>
              <w:t>GET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/api/v1/analitik/srm</w:t>
            </w:r>
          </w:p>
        </w:tc>
        <w:tc>
          <w:tcPr>
            <w:tcW w:type="dxa" w:w="1587"/>
          </w:tcPr>
          <w:p>
            <w:pPr>
              <w:spacing w:before="20" w:after="20" w:line="240" w:lineRule="auto"/>
              <w:jc w:val="left"/>
            </w:pPr>
            <w:r/>
            <w:r>
              <w:rPr>
                <w:rFonts w:ascii="Times New Roman" w:hAnsi="Times New Roman" w:cs="Times New Roman" w:eastAsia="Times New Roman"/>
                <w:b w:val="0"/>
                <w:i w:val="0"/>
                <w:sz w:val="17"/>
              </w:rPr>
              <w:t>Bearer</w:t>
            </w:r>
          </w:p>
        </w:tc>
        <w:tc>
          <w:tcPr>
            <w:tcW w:type="dxa" w:w="1587"/>
          </w:tcPr>
          <w:p>
            <w:pPr>
              <w:spacing w:before="20" w:after="20" w:line="240" w:lineRule="auto"/>
              <w:jc w:val="left"/>
            </w:pPr>
            <w:r/>
            <w:r>
              <w:rPr>
                <w:rFonts w:ascii="Times New Roman" w:hAnsi="Times New Roman" w:cs="Times New Roman" w:eastAsia="Times New Roman"/>
                <w:b w:val="0"/>
                <w:i w:val="0"/>
                <w:sz w:val="17"/>
              </w:rPr>
              <w:t>Semua</w:t>
            </w:r>
          </w:p>
        </w:tc>
        <w:tc>
          <w:tcPr>
            <w:tcW w:type="dxa" w:w="1587"/>
          </w:tcPr>
          <w:p>
            <w:pPr>
              <w:spacing w:before="20" w:after="20" w:line="240" w:lineRule="auto"/>
              <w:jc w:val="left"/>
            </w:pPr>
            <w:r/>
            <w:r>
              <w:rPr>
                <w:rFonts w:ascii="Times New Roman" w:hAnsi="Times New Roman" w:cs="Times New Roman" w:eastAsia="Times New Roman"/>
                <w:b w:val="0"/>
                <w:i w:val="0"/>
                <w:sz w:val="17"/>
              </w:rPr>
              <w:t>Analitik SRM</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/api/v1/analitik/cid</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Bearer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Semua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Analitik CID</w:t>
            </w:r>
          </w:p>
        </w:tc>
      </w:tr>
      <w:tr>
        <w:tc>
          <w:tcPr>
            <w:tcW w:type="dxa" w:w="1587"/>
          </w:tcPr>
          <w:p>
            <w:pPr>
              <w:spacing w:before="20" w:after="20" w:line="240" w:lineRule="auto"/>
              <w:jc w:val="left"/>
            </w:pPr>
            <w:r/>
            <w:r>
              <w:rPr>
                <w:rFonts w:ascii="Times New Roman" w:hAnsi="Times New Roman" w:cs="Times New Roman" w:eastAsia="Times New Roman"/>
                <w:b w:val="0"/>
                <w:i w:val="0"/>
                <w:sz w:val="17"/>
              </w:rPr>
              <w:t>POST</w:t>
            </w:r>
          </w:p>
        </w:tc>
        <w:tc>
          <w:tcPr>
            <w:tcW w:type="dxa" w:w="1587"/>
          </w:tcPr>
          <w:p>
            <w:pPr>
              <w:spacing w:before="20" w:after="20" w:line="240" w:lineRule="auto"/>
              <w:jc w:val="left"/>
            </w:pPr>
            <w:r/>
            <w:r>
              <w:rPr>
                <w:rFonts w:ascii="Consolas" w:hAnsi="Consolas" w:cs="Times New Roman" w:eastAsia="Times New Roman"/>
                <w:b w:val="0"/>
                <w:i w:val="0"/>
                <w:color w:val="A31B1B"/>
                <w:sz w:val="15"/>
              </w:rPr>
              <w:t>/api/v1/asisten/kirim</w:t>
            </w:r>
          </w:p>
        </w:tc>
        <w:tc>
          <w:tcPr>
            <w:tcW w:type="dxa" w:w="1587"/>
          </w:tcPr>
          <w:p>
            <w:pPr>
              <w:spacing w:before="20" w:after="20" w:line="240" w:lineRule="auto"/>
              <w:jc w:val="left"/>
            </w:pPr>
            <w:r/>
            <w:r>
              <w:rPr>
                <w:rFonts w:ascii="Times New Roman" w:hAnsi="Times New Roman" w:cs="Times New Roman" w:eastAsia="Times New Roman"/>
                <w:b w:val="0"/>
                <w:i w:val="0"/>
                <w:sz w:val="17"/>
              </w:rPr>
              <w:t>Bearer + throttle 20/mnt</w:t>
            </w:r>
          </w:p>
        </w:tc>
        <w:tc>
          <w:tcPr>
            <w:tcW w:type="dxa" w:w="1587"/>
          </w:tcPr>
          <w:p>
            <w:pPr>
              <w:spacing w:before="20" w:after="20" w:line="240" w:lineRule="auto"/>
              <w:jc w:val="left"/>
            </w:pPr>
            <w:r/>
            <w:r>
              <w:rPr>
                <w:rFonts w:ascii="Times New Roman" w:hAnsi="Times New Roman" w:cs="Times New Roman" w:eastAsia="Times New Roman"/>
                <w:b w:val="0"/>
                <w:i w:val="0"/>
                <w:sz w:val="17"/>
              </w:rPr>
              <w:t>Semua</w:t>
            </w:r>
          </w:p>
        </w:tc>
        <w:tc>
          <w:tcPr>
            <w:tcW w:type="dxa" w:w="1587"/>
          </w:tcPr>
          <w:p>
            <w:pPr>
              <w:spacing w:before="20" w:after="20" w:line="240" w:lineRule="auto"/>
              <w:jc w:val="left"/>
            </w:pPr>
            <w:r/>
            <w:r>
              <w:rPr>
                <w:rFonts w:ascii="Times New Roman" w:hAnsi="Times New Roman" w:cs="Times New Roman" w:eastAsia="Times New Roman"/>
                <w:b w:val="0"/>
                <w:i w:val="0"/>
                <w:sz w:val="17"/>
              </w:rPr>
              <w:t>Kirim pesan ke asisten AI</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Tabel 3.10A — Endpoint AI pada Lapisan Legacy PHP (3 endpoint)</w:t>
      </w:r>
    </w:p>
    <w:p>
      <w:pPr>
        <w:jc w:val="both"/>
      </w:pPr>
      <w:r>
        <w:rPr>
          <w:rFonts w:ascii="Times New Roman" w:hAnsi="Times New Roman" w:cs="Times New Roman" w:eastAsia="Times New Roman"/>
          <w:b w:val="0"/>
          <w:i w:val="0"/>
          <w:sz w:val="24"/>
        </w:rPr>
        <w:t xml:space="preserve">Ketiga berkas ini berada di akar proyek (bukan di bawah </w:t>
      </w:r>
      <w:r>
        <w:rPr>
          <w:rFonts w:ascii="Consolas" w:hAnsi="Consolas" w:cs="Times New Roman" w:eastAsia="Times New Roman"/>
          <w:b w:val="0"/>
          <w:i w:val="0"/>
          <w:color w:val="A31B1B"/>
          <w:sz w:val="22"/>
        </w:rPr>
        <w:t>/api/v1</w:t>
      </w:r>
      <w:r>
        <w:rPr>
          <w:rFonts w:ascii="Times New Roman" w:hAnsi="Times New Roman" w:cs="Times New Roman" w:eastAsia="Times New Roman"/>
          <w:b w:val="0"/>
          <w:i w:val="0"/>
          <w:sz w:val="24"/>
        </w:rPr>
        <w:t xml:space="preserve">) dan melayani halaman legacy. Ketiganya memakai sesi </w:t>
      </w:r>
      <w:r>
        <w:rPr>
          <w:rFonts w:ascii="Consolas" w:hAnsi="Consolas" w:cs="Times New Roman" w:eastAsia="Times New Roman"/>
          <w:b w:val="0"/>
          <w:i w:val="0"/>
          <w:color w:val="A31B1B"/>
          <w:sz w:val="22"/>
        </w:rPr>
        <w:t>PHRSESS</w:t>
      </w:r>
      <w:r>
        <w:rPr>
          <w:rFonts w:ascii="Times New Roman" w:hAnsi="Times New Roman" w:cs="Times New Roman" w:eastAsia="Times New Roman"/>
          <w:b w:val="0"/>
          <w:i w:val="0"/>
          <w:sz w:val="24"/>
        </w:rPr>
        <w:t>, bukan token Sanctum.</w:t>
      </w:r>
    </w:p>
    <w:tbl>
      <w:tblPr>
        <w:tblStyle w:val="TableGrid"/>
        <w:tblW w:type="auto" w:w="0"/>
        <w:jc w:val="center"/>
        <w:tblLayout w:type="autofit"/>
        <w:tblLook w:firstColumn="1" w:firstRow="1" w:lastColumn="0" w:lastRow="0" w:noHBand="0" w:noVBand="1" w:val="04A0"/>
      </w:tblPr>
      <w:tblGrid>
        <w:gridCol w:w="1587"/>
        <w:gridCol w:w="1587"/>
        <w:gridCol w:w="1587"/>
        <w:gridCol w:w="1587"/>
        <w:gridCol w:w="1587"/>
      </w:tblGrid>
      <w:tr>
        <w:trPr>
          <w:tblHeader w:val="true"/>
        </w:trPr>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Metode</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Endpoint</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Autentikasi</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Pembatas laju</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Deskripsi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POST</w:t>
            </w:r>
          </w:p>
        </w:tc>
        <w:tc>
          <w:tcPr>
            <w:tcW w:type="dxa" w:w="1587"/>
          </w:tcPr>
          <w:p>
            <w:pPr>
              <w:spacing w:before="20" w:after="20" w:line="240" w:lineRule="auto"/>
              <w:jc w:val="left"/>
            </w:pPr>
            <w:r/>
            <w:r>
              <w:rPr>
                <w:rFonts w:ascii="Consolas" w:hAnsi="Consolas" w:cs="Times New Roman" w:eastAsia="Times New Roman"/>
                <w:b w:val="0"/>
                <w:i w:val="0"/>
                <w:color w:val="A31B1B"/>
                <w:sz w:val="15"/>
              </w:rPr>
              <w:t>/api_chat.php</w:t>
            </w:r>
          </w:p>
        </w:tc>
        <w:tc>
          <w:tcPr>
            <w:tcW w:type="dxa" w:w="1587"/>
          </w:tcPr>
          <w:p>
            <w:pPr>
              <w:spacing w:before="20" w:after="20" w:line="240" w:lineRule="auto"/>
              <w:jc w:val="left"/>
            </w:pPr>
            <w:r/>
            <w:r>
              <w:rPr>
                <w:rFonts w:ascii="Times New Roman" w:hAnsi="Times New Roman" w:cs="Times New Roman" w:eastAsia="Times New Roman"/>
                <w:b w:val="0"/>
                <w:i w:val="0"/>
                <w:sz w:val="17"/>
              </w:rPr>
              <w:t xml:space="preserve">Sesi + CSRF </w:t>
            </w:r>
            <w:r>
              <w:rPr>
                <w:rFonts w:ascii="Consolas" w:hAnsi="Consolas" w:cs="Times New Roman" w:eastAsia="Times New Roman"/>
                <w:b w:val="0"/>
                <w:i w:val="0"/>
                <w:color w:val="A31B1B"/>
                <w:sz w:val="15"/>
              </w:rPr>
              <w:t>global</w:t>
            </w:r>
          </w:p>
        </w:tc>
        <w:tc>
          <w:tcPr>
            <w:tcW w:type="dxa" w:w="1587"/>
          </w:tcPr>
          <w:p>
            <w:pPr>
              <w:spacing w:before="20" w:after="20" w:line="240" w:lineRule="auto"/>
              <w:jc w:val="left"/>
            </w:pPr>
            <w:r/>
            <w:r>
              <w:rPr>
                <w:rFonts w:ascii="Times New Roman" w:hAnsi="Times New Roman" w:cs="Times New Roman" w:eastAsia="Times New Roman"/>
                <w:b w:val="0"/>
                <w:i w:val="0"/>
                <w:sz w:val="17"/>
              </w:rPr>
              <w:t>30 pesan/menit per sesi</w:t>
            </w:r>
          </w:p>
        </w:tc>
        <w:tc>
          <w:tcPr>
            <w:tcW w:type="dxa" w:w="1587"/>
          </w:tcPr>
          <w:p>
            <w:pPr>
              <w:spacing w:before="20" w:after="20" w:line="240" w:lineRule="auto"/>
              <w:jc w:val="left"/>
            </w:pPr>
            <w:r/>
            <w:r>
              <w:rPr>
                <w:rFonts w:ascii="Times New Roman" w:hAnsi="Times New Roman" w:cs="Times New Roman" w:eastAsia="Times New Roman"/>
                <w:b w:val="0"/>
                <w:i w:val="0"/>
                <w:sz w:val="17"/>
              </w:rPr>
              <w:t xml:space="preserve">Panel asisten AI; meneruskan ke </w:t>
            </w:r>
            <w:r>
              <w:rPr>
                <w:rFonts w:ascii="Consolas" w:hAnsi="Consolas" w:cs="Times New Roman" w:eastAsia="Times New Roman"/>
                <w:b w:val="0"/>
                <w:i w:val="0"/>
                <w:color w:val="A31B1B"/>
                <w:sz w:val="15"/>
              </w:rPr>
              <w:t>ai_panggil('/chat')</w:t>
            </w:r>
            <w:r>
              <w:rPr>
                <w:rFonts w:ascii="Times New Roman" w:hAnsi="Times New Roman" w:cs="Times New Roman" w:eastAsia="Times New Roman"/>
                <w:b w:val="0"/>
                <w:i w:val="0"/>
                <w:sz w:val="17"/>
              </w:rPr>
              <w:t xml:space="preserve"> dan menyimpan riwayat percakapan</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POST</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/api_validasi.php</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 xml:space="preserve">Sesi + CSRF </w:t>
            </w:r>
            <w:r>
              <w:rPr>
                <w:rFonts w:ascii="Consolas" w:hAnsi="Consolas" w:cs="Times New Roman" w:eastAsia="Times New Roman"/>
                <w:b w:val="0"/>
                <w:i w:val="0"/>
                <w:color w:val="A31B1B"/>
                <w:sz w:val="15"/>
              </w:rPr>
              <w:t>global</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30 pemeriksaan/menit per sesi</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Pemeriksaan kelengkapan laporan oleh AI (</w:t>
            </w:r>
            <w:r>
              <w:rPr>
                <w:rFonts w:ascii="Consolas" w:hAnsi="Consolas" w:cs="Times New Roman" w:eastAsia="Times New Roman"/>
                <w:b w:val="0"/>
                <w:i w:val="0"/>
                <w:color w:val="A31B1B"/>
                <w:sz w:val="15"/>
              </w:rPr>
              <w:t>ai_validasi()</w:t>
            </w:r>
            <w:r>
              <w:rPr>
                <w:rFonts w:ascii="Times New Roman" w:hAnsi="Times New Roman" w:cs="Times New Roman" w:eastAsia="Times New Roman"/>
                <w:b w:val="0"/>
                <w:i w:val="0"/>
                <w:sz w:val="17"/>
              </w:rPr>
              <w:t>); panjang isian dibatasi</w:t>
            </w:r>
          </w:p>
        </w:tc>
      </w:tr>
      <w:tr>
        <w:tc>
          <w:tcPr>
            <w:tcW w:type="dxa" w:w="1587"/>
          </w:tcPr>
          <w:p>
            <w:pPr>
              <w:spacing w:before="20" w:after="20" w:line="240" w:lineRule="auto"/>
              <w:jc w:val="left"/>
            </w:pPr>
            <w:r/>
            <w:r>
              <w:rPr>
                <w:rFonts w:ascii="Times New Roman" w:hAnsi="Times New Roman" w:cs="Times New Roman" w:eastAsia="Times New Roman"/>
                <w:b w:val="0"/>
                <w:i w:val="0"/>
                <w:sz w:val="17"/>
              </w:rPr>
              <w:t>GET</w:t>
            </w:r>
          </w:p>
        </w:tc>
        <w:tc>
          <w:tcPr>
            <w:tcW w:type="dxa" w:w="1587"/>
          </w:tcPr>
          <w:p>
            <w:pPr>
              <w:spacing w:before="20" w:after="20" w:line="240" w:lineRule="auto"/>
              <w:jc w:val="left"/>
            </w:pPr>
            <w:r/>
            <w:r>
              <w:rPr>
                <w:rFonts w:ascii="Consolas" w:hAnsi="Consolas" w:cs="Times New Roman" w:eastAsia="Times New Roman"/>
                <w:b w:val="0"/>
                <w:i w:val="0"/>
                <w:color w:val="A31B1B"/>
                <w:sz w:val="15"/>
              </w:rPr>
              <w:t>/api_notifikasi_jumlah.php</w:t>
            </w:r>
          </w:p>
        </w:tc>
        <w:tc>
          <w:tcPr>
            <w:tcW w:type="dxa" w:w="1587"/>
          </w:tcPr>
          <w:p>
            <w:pPr>
              <w:spacing w:before="20" w:after="20" w:line="240" w:lineRule="auto"/>
              <w:jc w:val="left"/>
            </w:pPr>
            <w:r/>
            <w:r>
              <w:rPr>
                <w:rFonts w:ascii="Times New Roman" w:hAnsi="Times New Roman" w:cs="Times New Roman" w:eastAsia="Times New Roman"/>
                <w:b w:val="0"/>
                <w:i w:val="0"/>
                <w:sz w:val="17"/>
              </w:rPr>
              <w:t>Sesi</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Jumlah notifikasi belum dibaca untuk lencana sidebar</w:t>
            </w:r>
          </w:p>
        </w:tc>
      </w:tr>
    </w:tbl>
    <w:p>
      <w:pPr>
        <w:spacing w:after="80"/>
      </w:pPr>
    </w:p>
    <w:p>
      <w:pPr>
        <w:spacing w:before="120" w:after="200" w:line="240" w:lineRule="auto"/>
        <w:ind w:left="454" w:right="170"/>
        <w:jc w:val="both"/>
        <w:pBdr>
          <w:left w:val="single" w:sz="18" w:space="8" w:color="005EB8"/>
        </w:pBdr>
      </w:pPr>
      <w:r>
        <w:rPr>
          <w:rFonts w:ascii="Times New Roman" w:hAnsi="Times New Roman" w:cs="Times New Roman" w:eastAsia="Times New Roman"/>
          <w:b/>
          <w:i/>
          <w:color w:val="333333"/>
          <w:sz w:val="22"/>
        </w:rPr>
        <w:t>Kaidah konsistensi:</w:t>
      </w:r>
      <w:r>
        <w:rPr>
          <w:rFonts w:ascii="Times New Roman" w:hAnsi="Times New Roman" w:cs="Times New Roman" w:eastAsia="Times New Roman"/>
          <w:b w:val="0"/>
          <w:i/>
          <w:color w:val="333333"/>
          <w:sz w:val="22"/>
        </w:rPr>
        <w:t xml:space="preserve"> </w:t>
      </w:r>
      <w:r>
        <w:rPr>
          <w:rFonts w:ascii="Consolas" w:hAnsi="Consolas" w:cs="Times New Roman" w:eastAsia="Times New Roman"/>
          <w:b w:val="0"/>
          <w:i/>
          <w:color w:val="333333"/>
          <w:sz w:val="20"/>
        </w:rPr>
        <w:t>api_validasi.php</w:t>
      </w:r>
      <w:r>
        <w:rPr>
          <w:rFonts w:ascii="Times New Roman" w:hAnsi="Times New Roman" w:cs="Times New Roman" w:eastAsia="Times New Roman"/>
          <w:b w:val="0"/>
          <w:i/>
          <w:color w:val="333333"/>
          <w:sz w:val="22"/>
        </w:rPr>
        <w:t xml:space="preserve"> tetap membalas struktur JSON yang sama (</w:t>
      </w:r>
      <w:r>
        <w:rPr>
          <w:rFonts w:ascii="Consolas" w:hAnsi="Consolas" w:cs="Times New Roman" w:eastAsia="Times New Roman"/>
          <w:b w:val="0"/>
          <w:i/>
          <w:color w:val="333333"/>
          <w:sz w:val="20"/>
        </w:rPr>
        <w:t>ok=false</w:t>
      </w:r>
      <w:r>
        <w:rPr>
          <w:rFonts w:ascii="Times New Roman" w:hAnsi="Times New Roman" w:cs="Times New Roman" w:eastAsia="Times New Roman"/>
          <w:b w:val="0"/>
          <w:i/>
          <w:color w:val="333333"/>
          <w:sz w:val="22"/>
        </w:rPr>
        <w:t xml:space="preserve"> + pesan) ketika </w:t>
      </w:r>
      <w:r>
        <w:rPr>
          <w:rFonts w:ascii="Consolas" w:hAnsi="Consolas" w:cs="Times New Roman" w:eastAsia="Times New Roman"/>
          <w:b w:val="0"/>
          <w:i/>
          <w:color w:val="333333"/>
          <w:sz w:val="20"/>
        </w:rPr>
        <w:t>ai-service</w:t>
      </w:r>
      <w:r>
        <w:rPr>
          <w:rFonts w:ascii="Times New Roman" w:hAnsi="Times New Roman" w:cs="Times New Roman" w:eastAsia="Times New Roman"/>
          <w:b w:val="0"/>
          <w:i/>
          <w:color w:val="333333"/>
          <w:sz w:val="22"/>
        </w:rPr>
        <w:t xml:space="preserve"> tidak aktif, sehingga klien web tidak perlu menangani dua bentuk balasan. Kaidah ini sama dengan yang dipakai </w:t>
      </w:r>
      <w:r>
        <w:rPr>
          <w:rFonts w:ascii="Consolas" w:hAnsi="Consolas" w:cs="Times New Roman" w:eastAsia="Times New Roman"/>
          <w:b w:val="0"/>
          <w:i/>
          <w:color w:val="333333"/>
          <w:sz w:val="20"/>
        </w:rPr>
        <w:t>/api/v1/asisten/kirim</w:t>
      </w:r>
      <w:r>
        <w:rPr>
          <w:rFonts w:ascii="Times New Roman" w:hAnsi="Times New Roman" w:cs="Times New Roman" w:eastAsia="Times New Roman"/>
          <w:b w:val="0"/>
          <w:i/>
          <w:color w:val="333333"/>
          <w:sz w:val="22"/>
        </w:rPr>
        <w:t xml:space="preserve"> (HTTP 503 + pesan berbahasa Indonesia).</w:t>
      </w:r>
    </w:p>
    <w:p>
      <w:pPr>
        <w:jc w:val="both"/>
      </w:pPr>
      <w:r>
        <w:rPr>
          <w:rFonts w:ascii="Times New Roman" w:hAnsi="Times New Roman" w:cs="Times New Roman" w:eastAsia="Times New Roman"/>
          <w:b/>
          <w:i w:val="0"/>
          <w:sz w:val="24"/>
        </w:rPr>
        <w:t>Kaidah API yang ditetapkan (Subbab 3.5):</w:t>
      </w:r>
    </w:p>
    <w:p>
      <w:pPr>
        <w:spacing w:line="360" w:lineRule="auto" w:before="0" w:after="80"/>
        <w:ind w:left="567" w:hanging="34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 xml:space="preserve">Format permintaan &amp; balasan: </w:t>
      </w:r>
      <w:r>
        <w:rPr>
          <w:rFonts w:ascii="Consolas" w:hAnsi="Consolas" w:cs="Times New Roman" w:eastAsia="Times New Roman"/>
          <w:b w:val="0"/>
          <w:i w:val="0"/>
          <w:color w:val="A31B1B"/>
          <w:sz w:val="22"/>
        </w:rPr>
        <w:t>application/json</w:t>
      </w:r>
      <w:r>
        <w:rPr>
          <w:rFonts w:ascii="Times New Roman" w:hAnsi="Times New Roman" w:cs="Times New Roman" w:eastAsia="Times New Roman"/>
          <w:b w:val="0"/>
          <w:i w:val="0"/>
          <w:sz w:val="24"/>
        </w:rPr>
        <w:t>.</w:t>
      </w:r>
    </w:p>
    <w:p>
      <w:pPr>
        <w:spacing w:line="360" w:lineRule="auto" w:before="0" w:after="80"/>
        <w:ind w:left="567" w:hanging="34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 xml:space="preserve">Autentikasi: </w:t>
      </w:r>
      <w:r>
        <w:rPr>
          <w:rFonts w:ascii="Consolas" w:hAnsi="Consolas" w:cs="Times New Roman" w:eastAsia="Times New Roman"/>
          <w:b w:val="0"/>
          <w:i w:val="0"/>
          <w:color w:val="A31B1B"/>
          <w:sz w:val="22"/>
        </w:rPr>
        <w:t>Authorization: Bearer &lt;token&gt;</w:t>
      </w:r>
      <w:r>
        <w:rPr>
          <w:rFonts w:ascii="Times New Roman" w:hAnsi="Times New Roman" w:cs="Times New Roman" w:eastAsia="Times New Roman"/>
          <w:b w:val="0"/>
          <w:i w:val="0"/>
          <w:sz w:val="24"/>
        </w:rPr>
        <w:t xml:space="preserve"> (Sanctum); kunci token statis khusus lapisan Power BI.</w:t>
      </w:r>
    </w:p>
    <w:p>
      <w:pPr>
        <w:spacing w:line="360" w:lineRule="auto" w:before="0" w:after="80"/>
        <w:ind w:left="567" w:hanging="34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 xml:space="preserve">Status kode: </w:t>
      </w:r>
      <w:r>
        <w:rPr>
          <w:rFonts w:ascii="Consolas" w:hAnsi="Consolas" w:cs="Times New Roman" w:eastAsia="Times New Roman"/>
          <w:b w:val="0"/>
          <w:i w:val="0"/>
          <w:color w:val="A31B1B"/>
          <w:sz w:val="22"/>
        </w:rPr>
        <w:t>200</w:t>
      </w:r>
      <w:r>
        <w:rPr>
          <w:rFonts w:ascii="Times New Roman" w:hAnsi="Times New Roman" w:cs="Times New Roman" w:eastAsia="Times New Roman"/>
          <w:b w:val="0"/>
          <w:i w:val="0"/>
          <w:sz w:val="24"/>
        </w:rPr>
        <w:t xml:space="preserve"> sukses, </w:t>
      </w:r>
      <w:r>
        <w:rPr>
          <w:rFonts w:ascii="Consolas" w:hAnsi="Consolas" w:cs="Times New Roman" w:eastAsia="Times New Roman"/>
          <w:b w:val="0"/>
          <w:i w:val="0"/>
          <w:color w:val="A31B1B"/>
          <w:sz w:val="22"/>
        </w:rPr>
        <w:t>201</w:t>
      </w:r>
      <w:r>
        <w:rPr>
          <w:rFonts w:ascii="Times New Roman" w:hAnsi="Times New Roman" w:cs="Times New Roman" w:eastAsia="Times New Roman"/>
          <w:b w:val="0"/>
          <w:i w:val="0"/>
          <w:sz w:val="24"/>
        </w:rPr>
        <w:t xml:space="preserve"> dibuat, </w:t>
      </w:r>
      <w:r>
        <w:rPr>
          <w:rFonts w:ascii="Consolas" w:hAnsi="Consolas" w:cs="Times New Roman" w:eastAsia="Times New Roman"/>
          <w:b w:val="0"/>
          <w:i w:val="0"/>
          <w:color w:val="A31B1B"/>
          <w:sz w:val="22"/>
        </w:rPr>
        <w:t>400</w:t>
      </w:r>
      <w:r>
        <w:rPr>
          <w:rFonts w:ascii="Times New Roman" w:hAnsi="Times New Roman" w:cs="Times New Roman" w:eastAsia="Times New Roman"/>
          <w:b w:val="0"/>
          <w:i w:val="0"/>
          <w:sz w:val="24"/>
        </w:rPr>
        <w:t xml:space="preserve"> permintaan buruk, </w:t>
      </w:r>
      <w:r>
        <w:rPr>
          <w:rFonts w:ascii="Consolas" w:hAnsi="Consolas" w:cs="Times New Roman" w:eastAsia="Times New Roman"/>
          <w:b w:val="0"/>
          <w:i w:val="0"/>
          <w:color w:val="A31B1B"/>
          <w:sz w:val="22"/>
        </w:rPr>
        <w:t>401</w:t>
      </w:r>
      <w:r>
        <w:rPr>
          <w:rFonts w:ascii="Times New Roman" w:hAnsi="Times New Roman" w:cs="Times New Roman" w:eastAsia="Times New Roman"/>
          <w:b w:val="0"/>
          <w:i w:val="0"/>
          <w:sz w:val="24"/>
        </w:rPr>
        <w:t xml:space="preserve"> belum terautentikasi, </w:t>
      </w:r>
      <w:r>
        <w:rPr>
          <w:rFonts w:ascii="Consolas" w:hAnsi="Consolas" w:cs="Times New Roman" w:eastAsia="Times New Roman"/>
          <w:b w:val="0"/>
          <w:i w:val="0"/>
          <w:color w:val="A31B1B"/>
          <w:sz w:val="22"/>
        </w:rPr>
        <w:t>403</w:t>
      </w:r>
      <w:r>
        <w:rPr>
          <w:rFonts w:ascii="Times New Roman" w:hAnsi="Times New Roman" w:cs="Times New Roman" w:eastAsia="Times New Roman"/>
          <w:b w:val="0"/>
          <w:i w:val="0"/>
          <w:sz w:val="24"/>
        </w:rPr>
        <w:t xml:space="preserve"> tidak berwenang, </w:t>
      </w:r>
      <w:r>
        <w:rPr>
          <w:rFonts w:ascii="Consolas" w:hAnsi="Consolas" w:cs="Times New Roman" w:eastAsia="Times New Roman"/>
          <w:b w:val="0"/>
          <w:i w:val="0"/>
          <w:color w:val="A31B1B"/>
          <w:sz w:val="22"/>
        </w:rPr>
        <w:t>404</w:t>
      </w:r>
      <w:r>
        <w:rPr>
          <w:rFonts w:ascii="Times New Roman" w:hAnsi="Times New Roman" w:cs="Times New Roman" w:eastAsia="Times New Roman"/>
          <w:b w:val="0"/>
          <w:i w:val="0"/>
          <w:sz w:val="24"/>
        </w:rPr>
        <w:t xml:space="preserve"> tidak ditemukan, </w:t>
      </w:r>
      <w:r>
        <w:rPr>
          <w:rFonts w:ascii="Consolas" w:hAnsi="Consolas" w:cs="Times New Roman" w:eastAsia="Times New Roman"/>
          <w:b w:val="0"/>
          <w:i w:val="0"/>
          <w:color w:val="A31B1B"/>
          <w:sz w:val="22"/>
        </w:rPr>
        <w:t>422</w:t>
      </w:r>
      <w:r>
        <w:rPr>
          <w:rFonts w:ascii="Times New Roman" w:hAnsi="Times New Roman" w:cs="Times New Roman" w:eastAsia="Times New Roman"/>
          <w:b w:val="0"/>
          <w:i w:val="0"/>
          <w:sz w:val="24"/>
        </w:rPr>
        <w:t xml:space="preserve"> validasi gagal, </w:t>
      </w:r>
      <w:r>
        <w:rPr>
          <w:rFonts w:ascii="Consolas" w:hAnsi="Consolas" w:cs="Times New Roman" w:eastAsia="Times New Roman"/>
          <w:b w:val="0"/>
          <w:i w:val="0"/>
          <w:color w:val="A31B1B"/>
          <w:sz w:val="22"/>
        </w:rPr>
        <w:t>429</w:t>
      </w:r>
      <w:r>
        <w:rPr>
          <w:rFonts w:ascii="Times New Roman" w:hAnsi="Times New Roman" w:cs="Times New Roman" w:eastAsia="Times New Roman"/>
          <w:b w:val="0"/>
          <w:i w:val="0"/>
          <w:sz w:val="24"/>
        </w:rPr>
        <w:t xml:space="preserve"> rate limit, </w:t>
      </w:r>
      <w:r>
        <w:rPr>
          <w:rFonts w:ascii="Consolas" w:hAnsi="Consolas" w:cs="Times New Roman" w:eastAsia="Times New Roman"/>
          <w:b w:val="0"/>
          <w:i w:val="0"/>
          <w:color w:val="A31B1B"/>
          <w:sz w:val="22"/>
        </w:rPr>
        <w:t>500</w:t>
      </w:r>
      <w:r>
        <w:rPr>
          <w:rFonts w:ascii="Times New Roman" w:hAnsi="Times New Roman" w:cs="Times New Roman" w:eastAsia="Times New Roman"/>
          <w:b w:val="0"/>
          <w:i w:val="0"/>
          <w:sz w:val="24"/>
        </w:rPr>
        <w:t xml:space="preserve"> galat server, </w:t>
      </w:r>
      <w:r>
        <w:rPr>
          <w:rFonts w:ascii="Consolas" w:hAnsi="Consolas" w:cs="Times New Roman" w:eastAsia="Times New Roman"/>
          <w:b w:val="0"/>
          <w:i w:val="0"/>
          <w:color w:val="A31B1B"/>
          <w:sz w:val="22"/>
        </w:rPr>
        <w:t>503</w:t>
      </w:r>
      <w:r>
        <w:rPr>
          <w:rFonts w:ascii="Times New Roman" w:hAnsi="Times New Roman" w:cs="Times New Roman" w:eastAsia="Times New Roman"/>
          <w:b w:val="0"/>
          <w:i w:val="0"/>
          <w:sz w:val="24"/>
        </w:rPr>
        <w:t xml:space="preserve"> layanan AI tidak terjangkau.</w:t>
      </w:r>
    </w:p>
    <w:p>
      <w:pPr>
        <w:spacing w:line="360" w:lineRule="auto" w:before="0" w:after="80"/>
        <w:ind w:left="567" w:hanging="34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Pesan galat berbahasa Indonesia dan menyebut nama sumber galat.</w:t>
      </w:r>
    </w:p>
    <w:p>
      <w:pPr>
        <w:spacing w:line="360" w:lineRule="auto" w:before="0" w:after="80"/>
        <w:ind w:left="567" w:hanging="340"/>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Paginasi pada endpoint daftar.</w:t>
      </w:r>
    </w:p>
    <w:p>
      <w:pPr>
        <w:spacing w:line="360" w:lineRule="auto" w:before="0" w:after="80"/>
        <w:ind w:left="567" w:hanging="340"/>
        <w:jc w:val="both"/>
      </w:pPr>
      <w:r>
        <w:rPr>
          <w:rFonts w:ascii="Times New Roman" w:hAnsi="Times New Roman" w:cs="Times New Roman" w:eastAsia="Times New Roman"/>
          <w:b w:val="0"/>
          <w:i w:val="0"/>
          <w:sz w:val="24"/>
        </w:rPr>
        <w:t>6.</w:t>
        <w:tab/>
      </w:r>
      <w:r>
        <w:rPr>
          <w:rFonts w:ascii="Consolas" w:hAnsi="Consolas" w:cs="Times New Roman" w:eastAsia="Times New Roman"/>
          <w:b w:val="0"/>
          <w:i w:val="0"/>
          <w:color w:val="A31B1B"/>
          <w:sz w:val="22"/>
        </w:rPr>
        <w:t>X-Service-Key</w:t>
      </w:r>
      <w:r>
        <w:rPr>
          <w:rFonts w:ascii="Times New Roman" w:hAnsi="Times New Roman" w:cs="Times New Roman" w:eastAsia="Times New Roman"/>
          <w:b w:val="0"/>
          <w:i w:val="0"/>
          <w:sz w:val="24"/>
        </w:rPr>
        <w:t xml:space="preserve"> pada semua panggilan dari PHP ke </w:t>
      </w:r>
      <w:r>
        <w:rPr>
          <w:rFonts w:ascii="Consolas" w:hAnsi="Consolas" w:cs="Times New Roman" w:eastAsia="Times New Roman"/>
          <w:b w:val="0"/>
          <w:i w:val="0"/>
          <w:color w:val="A31B1B"/>
          <w:sz w:val="22"/>
        </w:rPr>
        <w:t>ai-service</w:t>
      </w:r>
      <w:r>
        <w:rPr>
          <w:rFonts w:ascii="Times New Roman" w:hAnsi="Times New Roman" w:cs="Times New Roman" w:eastAsia="Times New Roman"/>
          <w:b w:val="0"/>
          <w:i w:val="0"/>
          <w:sz w:val="24"/>
        </w:rPr>
        <w:t>.</w:t>
      </w: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3.6 RANCANGAN KEAMANAN</w:t>
      </w:r>
    </w:p>
    <w:p>
      <w:pPr>
        <w:keepNext/>
        <w:spacing w:line="240" w:lineRule="auto" w:before="280" w:after="160"/>
        <w:jc w:val="left"/>
      </w:pPr>
      <w:r>
        <w:rPr>
          <w:rFonts w:ascii="Times New Roman" w:hAnsi="Times New Roman" w:cs="Times New Roman" w:eastAsia="Times New Roman"/>
          <w:b/>
          <w:i w:val="0"/>
          <w:color w:val="003D7D"/>
          <w:sz w:val="24"/>
        </w:rPr>
        <w:t>3.6.1 Matriks Hak Akses (RBAC)</w:t>
      </w:r>
    </w:p>
    <w:p>
      <w:pPr>
        <w:keepNext/>
        <w:spacing w:line="240" w:lineRule="auto" w:before="200" w:after="120"/>
        <w:jc w:val="left"/>
      </w:pPr>
      <w:r>
        <w:rPr>
          <w:rFonts w:ascii="Times New Roman" w:hAnsi="Times New Roman" w:cs="Times New Roman" w:eastAsia="Times New Roman"/>
          <w:b/>
          <w:i w:val="0"/>
          <w:color w:val="1F1F1F"/>
          <w:sz w:val="24"/>
        </w:rPr>
        <w:t>Tabel 3.11 — Peta Kemampuan (</w:t>
      </w:r>
      <w:r>
        <w:rPr>
          <w:rFonts w:ascii="Consolas" w:hAnsi="Consolas" w:cs="Times New Roman" w:eastAsia="Times New Roman"/>
          <w:b/>
          <w:i w:val="0"/>
          <w:color w:val="1F1F1F"/>
          <w:sz w:val="22"/>
        </w:rPr>
        <w:t>peta_akses()</w:t>
      </w:r>
      <w:r>
        <w:rPr>
          <w:rFonts w:ascii="Times New Roman" w:hAnsi="Times New Roman" w:cs="Times New Roman" w:eastAsia="Times New Roman"/>
          <w:b/>
          <w:i w:val="0"/>
          <w:color w:val="1F1F1F"/>
          <w:sz w:val="24"/>
        </w:rPr>
        <w:t>)</w:t>
      </w:r>
    </w:p>
    <w:tbl>
      <w:tblPr>
        <w:tblStyle w:val="TableGrid"/>
        <w:tblW w:type="auto" w:w="0"/>
        <w:jc w:val="center"/>
        <w:tblLayout w:type="autofit"/>
        <w:tblLook w:firstColumn="1" w:firstRow="1" w:lastColumn="0" w:lastRow="0" w:noHBand="0" w:noVBand="1" w:val="04A0"/>
      </w:tblPr>
      <w:tblGrid>
        <w:gridCol w:w="1587"/>
        <w:gridCol w:w="1587"/>
        <w:gridCol w:w="1587"/>
        <w:gridCol w:w="1587"/>
        <w:gridCol w:w="1587"/>
      </w:tblGrid>
      <w:tr>
        <w:trPr>
          <w:tblHeader w:val="true"/>
        </w:trPr>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Kemampuan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Karyawan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Mentor</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Admin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Default (bawaan)</w:t>
            </w:r>
          </w:p>
        </w:tc>
      </w:tr>
      <w:tr>
        <w:tc>
          <w:tcPr>
            <w:tcW w:type="dxa" w:w="1587"/>
          </w:tcPr>
          <w:p>
            <w:pPr>
              <w:spacing w:before="20" w:after="20" w:line="240" w:lineRule="auto"/>
              <w:jc w:val="left"/>
            </w:pPr>
            <w:r/>
            <w:r>
              <w:rPr>
                <w:rFonts w:ascii="Consolas" w:hAnsi="Consolas" w:cs="Times New Roman" w:eastAsia="Times New Roman"/>
                <w:b w:val="0"/>
                <w:i w:val="0"/>
                <w:color w:val="A31B1B"/>
                <w:sz w:val="15"/>
              </w:rPr>
              <w:t>srm.lihat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admin</w:t>
            </w:r>
          </w:p>
        </w:tc>
      </w:tr>
      <w:tr>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cid.lihat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admin</w:t>
            </w:r>
          </w:p>
        </w:tc>
      </w:tr>
      <w:tr>
        <w:tc>
          <w:tcPr>
            <w:tcW w:type="dxa" w:w="1587"/>
          </w:tcPr>
          <w:p>
            <w:pPr>
              <w:spacing w:before="20" w:after="20" w:line="240" w:lineRule="auto"/>
              <w:jc w:val="left"/>
            </w:pPr>
            <w:r/>
            <w:r>
              <w:rPr>
                <w:rFonts w:ascii="Consolas" w:hAnsi="Consolas" w:cs="Times New Roman" w:eastAsia="Times New Roman"/>
                <w:b w:val="0"/>
                <w:i w:val="0"/>
                <w:color w:val="A31B1B"/>
                <w:sz w:val="15"/>
              </w:rPr>
              <w:t>srm.impor</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admin</w:t>
            </w:r>
          </w:p>
        </w:tc>
      </w:tr>
      <w:tr>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cid.impor</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admin</w:t>
            </w:r>
          </w:p>
        </w:tc>
      </w:tr>
      <w:tr>
        <w:tc>
          <w:tcPr>
            <w:tcW w:type="dxa" w:w="1587"/>
          </w:tcPr>
          <w:p>
            <w:pPr>
              <w:spacing w:before="20" w:after="20" w:line="240" w:lineRule="auto"/>
              <w:jc w:val="left"/>
            </w:pPr>
            <w:r/>
            <w:r>
              <w:rPr>
                <w:rFonts w:ascii="Consolas" w:hAnsi="Consolas" w:cs="Times New Roman" w:eastAsia="Times New Roman"/>
                <w:b w:val="0"/>
                <w:i w:val="0"/>
                <w:color w:val="A31B1B"/>
                <w:sz w:val="15"/>
              </w:rPr>
              <w:t>srm.hapus</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admin</w:t>
            </w:r>
          </w:p>
        </w:tc>
      </w:tr>
      <w:tr>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cid.hapus</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admin</w:t>
            </w:r>
          </w:p>
        </w:tc>
      </w:tr>
      <w:tr>
        <w:tc>
          <w:tcPr>
            <w:tcW w:type="dxa" w:w="1587"/>
          </w:tcPr>
          <w:p>
            <w:pPr>
              <w:spacing w:before="20" w:after="20" w:line="240" w:lineRule="auto"/>
              <w:jc w:val="left"/>
            </w:pPr>
            <w:r/>
            <w:r>
              <w:rPr>
                <w:rFonts w:ascii="Consolas" w:hAnsi="Consolas" w:cs="Times New Roman" w:eastAsia="Times New Roman"/>
                <w:b w:val="0"/>
                <w:i w:val="0"/>
                <w:color w:val="A31B1B"/>
                <w:sz w:val="15"/>
              </w:rPr>
              <w:t>laporan.periksa</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admin</w:t>
            </w:r>
          </w:p>
        </w:tc>
      </w:tr>
      <w:tr>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laporan.hapus</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admin</w:t>
            </w:r>
          </w:p>
        </w:tc>
      </w:tr>
      <w:tr>
        <w:tc>
          <w:tcPr>
            <w:tcW w:type="dxa" w:w="1587"/>
          </w:tcPr>
          <w:p>
            <w:pPr>
              <w:spacing w:before="20" w:after="20" w:line="240" w:lineRule="auto"/>
              <w:jc w:val="left"/>
            </w:pPr>
            <w:r/>
            <w:r>
              <w:rPr>
                <w:rFonts w:ascii="Consolas" w:hAnsi="Consolas" w:cs="Times New Roman" w:eastAsia="Times New Roman"/>
                <w:b w:val="0"/>
                <w:i w:val="0"/>
                <w:color w:val="A31B1B"/>
                <w:sz w:val="15"/>
              </w:rPr>
              <w:t>impor.data</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admin</w:t>
            </w:r>
          </w:p>
        </w:tc>
      </w:tr>
      <w:tr>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audit.lihat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admin</w:t>
            </w:r>
          </w:p>
        </w:tc>
      </w:tr>
      <w:tr>
        <w:tc>
          <w:tcPr>
            <w:tcW w:type="dxa" w:w="1587"/>
          </w:tcPr>
          <w:p>
            <w:pPr>
              <w:spacing w:before="20" w:after="20" w:line="240" w:lineRule="auto"/>
              <w:jc w:val="left"/>
            </w:pPr>
            <w:r/>
            <w:r>
              <w:rPr>
                <w:rFonts w:ascii="Consolas" w:hAnsi="Consolas" w:cs="Times New Roman" w:eastAsia="Times New Roman"/>
                <w:b w:val="0"/>
                <w:i w:val="0"/>
                <w:color w:val="A31B1B"/>
                <w:sz w:val="15"/>
              </w:rPr>
              <w:t>backup.kelola</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c>
          <w:tcPr>
            <w:tcW w:type="dxa" w:w="1587"/>
          </w:tcPr>
          <w:p>
            <w:pPr>
              <w:spacing w:before="20" w:after="20" w:line="240" w:lineRule="auto"/>
              <w:jc w:val="left"/>
            </w:pPr>
            <w:r/>
            <w:r>
              <w:rPr>
                <w:rFonts w:ascii="Times New Roman" w:hAnsi="Times New Roman" w:cs="Times New Roman" w:eastAsia="Times New Roman"/>
                <w:b w:val="0"/>
                <w:i w:val="0"/>
                <w:sz w:val="17"/>
              </w:rPr>
              <w:t>admin</w:t>
            </w:r>
          </w:p>
        </w:tc>
      </w:tr>
    </w:tbl>
    <w:p>
      <w:pPr>
        <w:spacing w:after="80"/>
      </w:pPr>
    </w:p>
    <w:p>
      <w:pPr>
        <w:spacing w:before="120" w:after="200" w:line="240" w:lineRule="auto"/>
        <w:ind w:left="454" w:right="170"/>
        <w:jc w:val="both"/>
        <w:pBdr>
          <w:left w:val="single" w:sz="18" w:space="8" w:color="005EB8"/>
        </w:pBdr>
      </w:pPr>
      <w:r>
        <w:rPr>
          <w:rFonts w:ascii="Times New Roman" w:hAnsi="Times New Roman" w:cs="Times New Roman" w:eastAsia="Times New Roman"/>
          <w:b/>
          <w:i/>
          <w:color w:val="333333"/>
          <w:sz w:val="22"/>
        </w:rPr>
        <w:t xml:space="preserve">Prinsip </w:t>
      </w:r>
      <w:r>
        <w:rPr>
          <w:rFonts w:ascii="Times New Roman" w:hAnsi="Times New Roman" w:cs="Times New Roman" w:eastAsia="Times New Roman"/>
          <w:b/>
          <w:i/>
          <w:color w:val="333333"/>
          <w:sz w:val="22"/>
        </w:rPr>
        <w:t>default deny</w:t>
      </w:r>
      <w:r>
        <w:rPr>
          <w:rFonts w:ascii="Times New Roman" w:hAnsi="Times New Roman" w:cs="Times New Roman" w:eastAsia="Times New Roman"/>
          <w:b/>
          <w:i/>
          <w:color w:val="333333"/>
          <w:sz w:val="22"/>
        </w:rPr>
        <w:t>:</w:t>
      </w:r>
      <w:r>
        <w:rPr>
          <w:rFonts w:ascii="Times New Roman" w:hAnsi="Times New Roman" w:cs="Times New Roman" w:eastAsia="Times New Roman"/>
          <w:b w:val="0"/>
          <w:i/>
          <w:color w:val="333333"/>
          <w:sz w:val="22"/>
        </w:rPr>
        <w:t xml:space="preserve"> kemampuan yang tidak terdaftar pada peta hanya boleh dilakukan admin. Ini terlihat pada </w:t>
      </w:r>
      <w:r>
        <w:rPr>
          <w:rFonts w:ascii="Consolas" w:hAnsi="Consolas" w:cs="Times New Roman" w:eastAsia="Times New Roman"/>
          <w:b w:val="0"/>
          <w:i/>
          <w:color w:val="333333"/>
          <w:sz w:val="20"/>
        </w:rPr>
        <w:t>includes/auth.php</w:t>
      </w:r>
      <w:r>
        <w:rPr>
          <w:rFonts w:ascii="Times New Roman" w:hAnsi="Times New Roman" w:cs="Times New Roman" w:eastAsia="Times New Roman"/>
          <w:b w:val="0"/>
          <w:i/>
          <w:color w:val="333333"/>
          <w:sz w:val="22"/>
        </w:rPr>
        <w:t xml:space="preserve"> → </w:t>
      </w:r>
      <w:r>
        <w:rPr>
          <w:rFonts w:ascii="Consolas" w:hAnsi="Consolas" w:cs="Times New Roman" w:eastAsia="Times New Roman"/>
          <w:b w:val="0"/>
          <w:i/>
          <w:color w:val="333333"/>
          <w:sz w:val="20"/>
        </w:rPr>
        <w:t>boleh_akses()</w:t>
      </w:r>
      <w:r>
        <w:rPr>
          <w:rFonts w:ascii="Times New Roman" w:hAnsi="Times New Roman" w:cs="Times New Roman" w:eastAsia="Times New Roman"/>
          <w:b w:val="0"/>
          <w:i/>
          <w:color w:val="333333"/>
          <w:sz w:val="22"/>
        </w:rPr>
        <w:t xml:space="preserve">: </w:t>
      </w:r>
      <w:r>
        <w:rPr>
          <w:rFonts w:ascii="Consolas" w:hAnsi="Consolas" w:cs="Times New Roman" w:eastAsia="Times New Roman"/>
          <w:b w:val="0"/>
          <w:i/>
          <w:color w:val="333333"/>
          <w:sz w:val="20"/>
        </w:rPr>
        <w:t>$peran = $peta[$kemampuan] ?? ['admin'];</w:t>
      </w:r>
    </w:p>
    <w:p>
      <w:pPr>
        <w:keepNext/>
        <w:spacing w:line="240" w:lineRule="auto" w:before="200" w:after="120"/>
        <w:jc w:val="left"/>
      </w:pPr>
      <w:r>
        <w:rPr>
          <w:rFonts w:ascii="Times New Roman" w:hAnsi="Times New Roman" w:cs="Times New Roman" w:eastAsia="Times New Roman"/>
          <w:b/>
          <w:i w:val="0"/>
          <w:color w:val="1F1F1F"/>
          <w:sz w:val="24"/>
        </w:rPr>
        <w:t>Tabel 3.12 — Otorisasi pada Lapisan Alat AI (function calling)</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Kelompok Alat</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Alat</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Peran yang Boleh</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Pembatasan Tambahan</w:t>
            </w:r>
          </w:p>
        </w:tc>
      </w:tr>
      <w:tr>
        <w:tc>
          <w:tcPr>
            <w:tcW w:type="dxa" w:w="1984"/>
          </w:tcPr>
          <w:p>
            <w:pPr>
              <w:spacing w:before="20" w:after="20" w:line="240" w:lineRule="auto"/>
              <w:jc w:val="left"/>
            </w:pPr>
            <w:r/>
            <w:r>
              <w:rPr>
                <w:rFonts w:ascii="Times New Roman" w:hAnsi="Times New Roman" w:cs="Times New Roman" w:eastAsia="Times New Roman"/>
                <w:b w:val="0"/>
                <w:i w:val="0"/>
                <w:sz w:val="18"/>
              </w:rPr>
              <w:t>Pencarian &amp; laporan</w:t>
            </w:r>
          </w:p>
        </w:tc>
        <w:tc>
          <w:tcPr>
            <w:tcW w:type="dxa" w:w="1984"/>
          </w:tcPr>
          <w:p>
            <w:pPr>
              <w:spacing w:before="20" w:after="20" w:line="240" w:lineRule="auto"/>
              <w:jc w:val="left"/>
            </w:pPr>
            <w:r/>
            <w:r>
              <w:rPr>
                <w:rFonts w:ascii="Consolas" w:hAnsi="Consolas" w:cs="Times New Roman" w:eastAsia="Times New Roman"/>
                <w:b w:val="0"/>
                <w:i w:val="0"/>
                <w:color w:val="A31B1B"/>
                <w:sz w:val="16"/>
              </w:rPr>
              <w:t>search_notes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validate_report</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statistics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trend_analysis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weekly_summary</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monthly_summary</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narrative_report</w:t>
            </w:r>
          </w:p>
        </w:tc>
        <w:tc>
          <w:tcPr>
            <w:tcW w:type="dxa" w:w="1984"/>
          </w:tcPr>
          <w:p>
            <w:pPr>
              <w:spacing w:before="20" w:after="20" w:line="240" w:lineRule="auto"/>
              <w:jc w:val="left"/>
            </w:pPr>
            <w:r/>
            <w:r>
              <w:rPr>
                <w:rFonts w:ascii="Times New Roman" w:hAnsi="Times New Roman" w:cs="Times New Roman" w:eastAsia="Times New Roman"/>
                <w:b w:val="0"/>
                <w:i w:val="0"/>
                <w:sz w:val="18"/>
              </w:rPr>
              <w:t>Semua</w:t>
            </w:r>
          </w:p>
        </w:tc>
        <w:tc>
          <w:tcPr>
            <w:tcW w:type="dxa" w:w="1984"/>
          </w:tcPr>
          <w:p>
            <w:pPr>
              <w:spacing w:before="20" w:after="20" w:line="240" w:lineRule="auto"/>
              <w:jc w:val="left"/>
            </w:pPr>
            <w:r/>
            <w:r>
              <w:rPr>
                <w:rFonts w:ascii="Times New Roman" w:hAnsi="Times New Roman" w:cs="Times New Roman" w:eastAsia="Times New Roman"/>
                <w:b w:val="0"/>
                <w:i w:val="0"/>
                <w:sz w:val="18"/>
              </w:rPr>
              <w:t xml:space="preserve">Data dibatasi: </w:t>
            </w:r>
            <w:r>
              <w:rPr>
                <w:rFonts w:ascii="Consolas" w:hAnsi="Consolas" w:cs="Times New Roman" w:eastAsia="Times New Roman"/>
                <w:b w:val="0"/>
                <w:i w:val="0"/>
                <w:color w:val="A31B1B"/>
                <w:sz w:val="16"/>
              </w:rPr>
              <w:t>mentor</w:t>
            </w:r>
            <w:r>
              <w:rPr>
                <w:rFonts w:ascii="Times New Roman" w:hAnsi="Times New Roman" w:cs="Times New Roman" w:eastAsia="Times New Roman"/>
                <w:b w:val="0"/>
                <w:i w:val="0"/>
                <w:sz w:val="18"/>
              </w:rPr>
              <w:t>/</w:t>
            </w:r>
            <w:r>
              <w:rPr>
                <w:rFonts w:ascii="Consolas" w:hAnsi="Consolas" w:cs="Times New Roman" w:eastAsia="Times New Roman"/>
                <w:b w:val="0"/>
                <w:i w:val="0"/>
                <w:color w:val="A31B1B"/>
                <w:sz w:val="16"/>
              </w:rPr>
              <w:t>admin</w:t>
            </w:r>
            <w:r>
              <w:rPr>
                <w:rFonts w:ascii="Times New Roman" w:hAnsi="Times New Roman" w:cs="Times New Roman" w:eastAsia="Times New Roman"/>
                <w:b w:val="0"/>
                <w:i w:val="0"/>
                <w:sz w:val="18"/>
              </w:rPr>
              <w:t xml:space="preserve"> boleh memilih </w:t>
            </w:r>
            <w:r>
              <w:rPr>
                <w:rFonts w:ascii="Consolas" w:hAnsi="Consolas" w:cs="Times New Roman" w:eastAsia="Times New Roman"/>
                <w:b w:val="0"/>
                <w:i w:val="0"/>
                <w:color w:val="A31B1B"/>
                <w:sz w:val="16"/>
              </w:rPr>
              <w:t>user_id</w:t>
            </w:r>
            <w:r>
              <w:rPr>
                <w:rFonts w:ascii="Times New Roman" w:hAnsi="Times New Roman" w:cs="Times New Roman" w:eastAsia="Times New Roman"/>
                <w:b w:val="0"/>
                <w:i w:val="0"/>
                <w:sz w:val="18"/>
              </w:rPr>
              <w:t xml:space="preserve"> lain</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Tulis laporan</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update_note</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Pemilik, atau admin</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Hanya status </w:t>
            </w:r>
            <w:r>
              <w:rPr>
                <w:rFonts w:ascii="Consolas" w:hAnsi="Consolas" w:cs="Times New Roman" w:eastAsia="Times New Roman"/>
                <w:b w:val="0"/>
                <w:i w:val="0"/>
                <w:color w:val="A31B1B"/>
                <w:sz w:val="16"/>
              </w:rPr>
              <w:t>draft</w:t>
            </w:r>
            <w:r>
              <w:rPr>
                <w:rFonts w:ascii="Times New Roman" w:hAnsi="Times New Roman" w:cs="Times New Roman" w:eastAsia="Times New Roman"/>
                <w:b w:val="0"/>
                <w:i w:val="0"/>
                <w:sz w:val="18"/>
              </w:rPr>
              <w:t>/</w:t>
            </w:r>
            <w:r>
              <w:rPr>
                <w:rFonts w:ascii="Consolas" w:hAnsi="Consolas" w:cs="Times New Roman" w:eastAsia="Times New Roman"/>
                <w:b w:val="0"/>
                <w:i w:val="0"/>
                <w:color w:val="A31B1B"/>
                <w:sz w:val="16"/>
              </w:rPr>
              <w:t>perlu_revisi</w:t>
            </w:r>
            <w:r>
              <w:rPr>
                <w:rFonts w:ascii="Times New Roman" w:hAnsi="Times New Roman" w:cs="Times New Roman" w:eastAsia="Times New Roman"/>
                <w:b w:val="0"/>
                <w:i w:val="0"/>
                <w:sz w:val="18"/>
              </w:rPr>
              <w:t xml:space="preserve">; default </w:t>
            </w:r>
            <w:r>
              <w:rPr>
                <w:rFonts w:ascii="Times New Roman" w:hAnsi="Times New Roman" w:cs="Times New Roman" w:eastAsia="Times New Roman"/>
                <w:b w:val="0"/>
                <w:i/>
                <w:sz w:val="18"/>
              </w:rPr>
              <w:t>dry-run</w:t>
            </w:r>
            <w:r>
              <w:rPr>
                <w:rFonts w:ascii="Times New Roman" w:hAnsi="Times New Roman" w:cs="Times New Roman" w:eastAsia="Times New Roman"/>
                <w:b w:val="0"/>
                <w:i w:val="0"/>
                <w:sz w:val="18"/>
              </w:rPr>
              <w:t xml:space="preserve">; tercatat di </w:t>
            </w:r>
            <w:r>
              <w:rPr>
                <w:rFonts w:ascii="Consolas" w:hAnsi="Consolas" w:cs="Times New Roman" w:eastAsia="Times New Roman"/>
                <w:b w:val="0"/>
                <w:i w:val="0"/>
                <w:color w:val="A31B1B"/>
                <w:sz w:val="16"/>
              </w:rPr>
              <w:t>audit_log</w:t>
            </w:r>
          </w:p>
        </w:tc>
      </w:tr>
      <w:tr>
        <w:tc>
          <w:tcPr>
            <w:tcW w:type="dxa" w:w="1984"/>
          </w:tcPr>
          <w:p>
            <w:pPr>
              <w:spacing w:before="20" w:after="20" w:line="240" w:lineRule="auto"/>
              <w:jc w:val="left"/>
            </w:pPr>
            <w:r/>
            <w:r>
              <w:rPr>
                <w:rFonts w:ascii="Times New Roman" w:hAnsi="Times New Roman" w:cs="Times New Roman" w:eastAsia="Times New Roman"/>
                <w:b w:val="0"/>
                <w:i w:val="0"/>
                <w:sz w:val="18"/>
              </w:rPr>
              <w:t>Dokumen</w:t>
            </w:r>
          </w:p>
        </w:tc>
        <w:tc>
          <w:tcPr>
            <w:tcW w:type="dxa" w:w="1984"/>
          </w:tcPr>
          <w:p>
            <w:pPr>
              <w:spacing w:before="20" w:after="20" w:line="240" w:lineRule="auto"/>
              <w:jc w:val="left"/>
            </w:pPr>
            <w:r/>
            <w:r>
              <w:rPr>
                <w:rFonts w:ascii="Consolas" w:hAnsi="Consolas" w:cs="Times New Roman" w:eastAsia="Times New Roman"/>
                <w:b w:val="0"/>
                <w:i w:val="0"/>
                <w:color w:val="A31B1B"/>
                <w:sz w:val="16"/>
              </w:rPr>
              <w:t>export_excel</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export_word</w:t>
            </w:r>
          </w:p>
        </w:tc>
        <w:tc>
          <w:tcPr>
            <w:tcW w:type="dxa" w:w="1984"/>
          </w:tcPr>
          <w:p>
            <w:pPr>
              <w:spacing w:before="20" w:after="20" w:line="240" w:lineRule="auto"/>
              <w:jc w:val="left"/>
            </w:pPr>
            <w:r/>
            <w:r>
              <w:rPr>
                <w:rFonts w:ascii="Times New Roman" w:hAnsi="Times New Roman" w:cs="Times New Roman" w:eastAsia="Times New Roman"/>
                <w:b w:val="0"/>
                <w:i w:val="0"/>
                <w:sz w:val="18"/>
              </w:rPr>
              <w:t>Semua</w:t>
            </w:r>
          </w:p>
        </w:tc>
        <w:tc>
          <w:tcPr>
            <w:tcW w:type="dxa" w:w="1984"/>
          </w:tcPr>
          <w:p>
            <w:pPr>
              <w:spacing w:before="20" w:after="20" w:line="240" w:lineRule="auto"/>
              <w:jc w:val="left"/>
            </w:pPr>
            <w:r/>
            <w:r>
              <w:rPr>
                <w:rFonts w:ascii="Times New Roman" w:hAnsi="Times New Roman" w:cs="Times New Roman" w:eastAsia="Times New Roman"/>
                <w:b w:val="0"/>
                <w:i w:val="0"/>
                <w:sz w:val="18"/>
              </w:rPr>
              <w:t xml:space="preserve">Berkas dilindungi </w:t>
            </w:r>
            <w:r>
              <w:rPr>
                <w:rFonts w:ascii="Consolas" w:hAnsi="Consolas" w:cs="Times New Roman" w:eastAsia="Times New Roman"/>
                <w:b w:val="0"/>
                <w:i w:val="0"/>
                <w:color w:val="A31B1B"/>
                <w:sz w:val="16"/>
              </w:rPr>
              <w:t>X-Service-Key</w:t>
            </w:r>
            <w:r>
              <w:rPr>
                <w:rFonts w:ascii="Times New Roman" w:hAnsi="Times New Roman" w:cs="Times New Roman" w:eastAsia="Times New Roman"/>
                <w:b w:val="0"/>
                <w:i w:val="0"/>
                <w:sz w:val="18"/>
              </w:rPr>
              <w:t xml:space="preserve"> saat diunduh</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Pencarian web</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web_search</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Semua</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Dapat dinonaktifkan admin (</w:t>
            </w:r>
            <w:r>
              <w:rPr>
                <w:rFonts w:ascii="Consolas" w:hAnsi="Consolas" w:cs="Times New Roman" w:eastAsia="Times New Roman"/>
                <w:b w:val="0"/>
                <w:i w:val="0"/>
                <w:color w:val="A31B1B"/>
                <w:sz w:val="16"/>
              </w:rPr>
              <w:t>AI_WEB_SEARCH_AKTIF=false</w:t>
            </w:r>
            <w:r>
              <w:rPr>
                <w:rFonts w:ascii="Times New Roman" w:hAnsi="Times New Roman" w:cs="Times New Roman" w:eastAsia="Times New Roman"/>
                <w:b w:val="0"/>
                <w:i w:val="0"/>
                <w:sz w:val="18"/>
              </w:rPr>
              <w:t>); 3 penyedia berurutan</w:t>
            </w:r>
          </w:p>
        </w:tc>
      </w:tr>
      <w:tr>
        <w:tc>
          <w:tcPr>
            <w:tcW w:type="dxa" w:w="1984"/>
          </w:tcPr>
          <w:p>
            <w:pPr>
              <w:spacing w:before="20" w:after="20" w:line="240" w:lineRule="auto"/>
              <w:jc w:val="left"/>
            </w:pPr>
            <w:r/>
            <w:r>
              <w:rPr>
                <w:rFonts w:ascii="Times New Roman" w:hAnsi="Times New Roman" w:cs="Times New Roman" w:eastAsia="Times New Roman"/>
                <w:b w:val="0"/>
                <w:i w:val="0"/>
                <w:sz w:val="18"/>
              </w:rPr>
              <w:t>Jadwal</w:t>
            </w:r>
          </w:p>
        </w:tc>
        <w:tc>
          <w:tcPr>
            <w:tcW w:type="dxa" w:w="1984"/>
          </w:tcPr>
          <w:p>
            <w:pPr>
              <w:spacing w:before="20" w:after="20" w:line="240" w:lineRule="auto"/>
              <w:jc w:val="left"/>
            </w:pPr>
            <w:r/>
            <w:r>
              <w:rPr>
                <w:rFonts w:ascii="Consolas" w:hAnsi="Consolas" w:cs="Times New Roman" w:eastAsia="Times New Roman"/>
                <w:b w:val="0"/>
                <w:i w:val="0"/>
                <w:color w:val="A31B1B"/>
                <w:sz w:val="16"/>
              </w:rPr>
              <w:t>daftar_jadwal</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buat_jadwal</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ubah_jadwal</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hapus_jadwal</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ingatkan_jadwal</w:t>
            </w:r>
          </w:p>
        </w:tc>
        <w:tc>
          <w:tcPr>
            <w:tcW w:type="dxa" w:w="1984"/>
          </w:tcPr>
          <w:p>
            <w:pPr>
              <w:spacing w:before="20" w:after="20" w:line="240" w:lineRule="auto"/>
              <w:jc w:val="left"/>
            </w:pPr>
            <w:r/>
            <w:r>
              <w:rPr>
                <w:rFonts w:ascii="Times New Roman" w:hAnsi="Times New Roman" w:cs="Times New Roman" w:eastAsia="Times New Roman"/>
                <w:b w:val="0"/>
                <w:i w:val="0"/>
                <w:sz w:val="18"/>
              </w:rPr>
              <w:t>Semua</w:t>
            </w:r>
          </w:p>
        </w:tc>
        <w:tc>
          <w:tcPr>
            <w:tcW w:type="dxa" w:w="1984"/>
          </w:tcPr>
          <w:p>
            <w:pPr>
              <w:spacing w:before="20" w:after="20" w:line="240" w:lineRule="auto"/>
              <w:jc w:val="left"/>
            </w:pPr>
            <w:r/>
            <w:r>
              <w:rPr>
                <w:rFonts w:ascii="Times New Roman" w:hAnsi="Times New Roman" w:cs="Times New Roman" w:eastAsia="Times New Roman"/>
                <w:b w:val="0"/>
                <w:i w:val="0"/>
                <w:sz w:val="18"/>
              </w:rPr>
              <w:t xml:space="preserve">Hanya agenda </w:t>
            </w:r>
            <w:r>
              <w:rPr>
                <w:rFonts w:ascii="Times New Roman" w:hAnsi="Times New Roman" w:cs="Times New Roman" w:eastAsia="Times New Roman"/>
                <w:b/>
                <w:i w:val="0"/>
                <w:sz w:val="18"/>
              </w:rPr>
              <w:t>milik pemanggil</w:t>
            </w:r>
            <w:r>
              <w:rPr>
                <w:rFonts w:ascii="Times New Roman" w:hAnsi="Times New Roman" w:cs="Times New Roman" w:eastAsia="Times New Roman"/>
                <w:b w:val="0"/>
                <w:i w:val="0"/>
                <w:sz w:val="18"/>
              </w:rPr>
              <w:t xml:space="preserve">; tulis memerlukan </w:t>
            </w:r>
            <w:r>
              <w:rPr>
                <w:rFonts w:ascii="Consolas" w:hAnsi="Consolas" w:cs="Times New Roman" w:eastAsia="Times New Roman"/>
                <w:b w:val="0"/>
                <w:i w:val="0"/>
                <w:color w:val="A31B1B"/>
                <w:sz w:val="16"/>
              </w:rPr>
              <w:t>konfirmasi=true</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Pemeliharaan</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backup_database</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list_backups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restore_database</w:t>
            </w:r>
          </w:p>
        </w:tc>
        <w:tc>
          <w:tcPr>
            <w:tcW w:type="dxa" w:w="1984"/>
            <w:shd w:val="clear" w:color="auto" w:fill="F4F7FB"/>
          </w:tcPr>
          <w:p>
            <w:pPr>
              <w:spacing w:before="20" w:after="20" w:line="240" w:lineRule="auto"/>
              <w:jc w:val="left"/>
            </w:pPr>
            <w:r/>
            <w:r>
              <w:rPr>
                <w:rFonts w:ascii="Times New Roman" w:hAnsi="Times New Roman" w:cs="Times New Roman" w:eastAsia="Times New Roman"/>
                <w:b/>
                <w:i w:val="0"/>
                <w:sz w:val="18"/>
              </w:rPr>
              <w:t>Admin</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restore_database</w:t>
            </w:r>
            <w:r>
              <w:rPr>
                <w:rFonts w:ascii="Times New Roman" w:hAnsi="Times New Roman" w:cs="Times New Roman" w:eastAsia="Times New Roman"/>
                <w:b w:val="0"/>
                <w:i w:val="0"/>
                <w:sz w:val="18"/>
              </w:rPr>
              <w:t xml:space="preserve"> memerlukan </w:t>
            </w:r>
            <w:r>
              <w:rPr>
                <w:rFonts w:ascii="Consolas" w:hAnsi="Consolas" w:cs="Times New Roman" w:eastAsia="Times New Roman"/>
                <w:b w:val="0"/>
                <w:i w:val="0"/>
                <w:color w:val="A31B1B"/>
                <w:sz w:val="16"/>
              </w:rPr>
              <w:t>konfirmasi="PULIHKAN"</w:t>
            </w:r>
            <w:r>
              <w:rPr>
                <w:rFonts w:ascii="Times New Roman" w:hAnsi="Times New Roman" w:cs="Times New Roman" w:eastAsia="Times New Roman"/>
                <w:b w:val="0"/>
                <w:i w:val="0"/>
                <w:sz w:val="18"/>
              </w:rPr>
              <w:t xml:space="preserve"> + backup pengaman otomatis</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Tabel 3.13 — Matriks Rute Web (Laravel)</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Rute</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Middleware</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Peran yang Diizinkan</w:t>
            </w:r>
          </w:p>
        </w:tc>
      </w:tr>
      <w:tr>
        <w:tc>
          <w:tcPr>
            <w:tcW w:type="dxa" w:w="2646"/>
          </w:tcPr>
          <w:p>
            <w:pPr>
              <w:spacing w:before="20" w:after="20" w:line="240" w:lineRule="auto"/>
              <w:jc w:val="left"/>
            </w:pPr>
            <w:r/>
            <w:r>
              <w:rPr>
                <w:rFonts w:ascii="Consolas" w:hAnsi="Consolas" w:cs="Times New Roman" w:eastAsia="Times New Roman"/>
                <w:b w:val="0"/>
                <w:i w:val="0"/>
                <w:color w:val="A31B1B"/>
                <w:sz w:val="16"/>
              </w:rPr>
              <w:t>/login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/dua-faktor</w:t>
            </w:r>
          </w:p>
        </w:tc>
        <w:tc>
          <w:tcPr>
            <w:tcW w:type="dxa" w:w="2646"/>
          </w:tcPr>
          <w:p>
            <w:pPr>
              <w:spacing w:before="20" w:after="20" w:line="240" w:lineRule="auto"/>
              <w:jc w:val="left"/>
            </w:pPr>
            <w:r/>
            <w:r>
              <w:rPr>
                <w:rFonts w:ascii="Times New Roman" w:hAnsi="Times New Roman" w:cs="Times New Roman" w:eastAsia="Times New Roman"/>
                <w:b w:val="0"/>
                <w:i w:val="0"/>
                <w:sz w:val="18"/>
              </w:rPr>
              <w:t>— (publik)</w:t>
            </w:r>
          </w:p>
        </w:tc>
        <w:tc>
          <w:tcPr>
            <w:tcW w:type="dxa" w:w="2646"/>
          </w:tcPr>
          <w:p>
            <w:pPr>
              <w:spacing w:before="20" w:after="20" w:line="240" w:lineRule="auto"/>
              <w:jc w:val="left"/>
            </w:pPr>
            <w:r/>
            <w:r>
              <w:rPr>
                <w:rFonts w:ascii="Times New Roman" w:hAnsi="Times New Roman" w:cs="Times New Roman" w:eastAsia="Times New Roman"/>
                <w:b w:val="0"/>
                <w:i w:val="0"/>
                <w:sz w:val="18"/>
              </w:rPr>
              <w:t>Publik</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Rute dasbor &amp; modul karyawan</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auth</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Semua pengguna masuk</w:t>
            </w:r>
          </w:p>
        </w:tc>
      </w:tr>
      <w:tr>
        <w:tc>
          <w:tcPr>
            <w:tcW w:type="dxa" w:w="2646"/>
          </w:tcPr>
          <w:p>
            <w:pPr>
              <w:spacing w:before="20" w:after="20" w:line="240" w:lineRule="auto"/>
              <w:jc w:val="left"/>
            </w:pPr>
            <w:r/>
            <w:r>
              <w:rPr>
                <w:rFonts w:ascii="Times New Roman" w:hAnsi="Times New Roman" w:cs="Times New Roman" w:eastAsia="Times New Roman"/>
                <w:b w:val="0"/>
                <w:i w:val="0"/>
                <w:sz w:val="18"/>
              </w:rPr>
              <w:t>Rute rekap/ekspor/analitik</w:t>
            </w:r>
          </w:p>
        </w:tc>
        <w:tc>
          <w:tcPr>
            <w:tcW w:type="dxa" w:w="2646"/>
          </w:tcPr>
          <w:p>
            <w:pPr>
              <w:spacing w:before="20" w:after="20" w:line="240" w:lineRule="auto"/>
              <w:jc w:val="left"/>
            </w:pPr>
            <w:r/>
            <w:r>
              <w:rPr>
                <w:rFonts w:ascii="Consolas" w:hAnsi="Consolas" w:cs="Times New Roman" w:eastAsia="Times New Roman"/>
                <w:b w:val="0"/>
                <w:i w:val="0"/>
                <w:color w:val="A31B1B"/>
                <w:sz w:val="16"/>
              </w:rPr>
              <w:t>auth</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role:mentor,admin</w:t>
            </w:r>
          </w:p>
        </w:tc>
        <w:tc>
          <w:tcPr>
            <w:tcW w:type="dxa" w:w="2646"/>
          </w:tcPr>
          <w:p>
            <w:pPr>
              <w:spacing w:before="20" w:after="20" w:line="240" w:lineRule="auto"/>
              <w:jc w:val="left"/>
            </w:pPr>
            <w:r/>
            <w:r>
              <w:rPr>
                <w:rFonts w:ascii="Times New Roman" w:hAnsi="Times New Roman" w:cs="Times New Roman" w:eastAsia="Times New Roman"/>
                <w:b w:val="0"/>
                <w:i w:val="0"/>
                <w:sz w:val="18"/>
              </w:rPr>
              <w:t>Mentor, Admin</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Rute pengguna/audit/backup/status</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auth</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role:admin</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Admin</w:t>
            </w:r>
          </w:p>
        </w:tc>
      </w:tr>
      <w:tr>
        <w:tc>
          <w:tcPr>
            <w:tcW w:type="dxa" w:w="2646"/>
          </w:tcPr>
          <w:p>
            <w:pPr>
              <w:spacing w:before="20" w:after="20" w:line="240" w:lineRule="auto"/>
              <w:jc w:val="left"/>
            </w:pPr>
            <w:r/>
            <w:r>
              <w:rPr>
                <w:rFonts w:ascii="Times New Roman" w:hAnsi="Times New Roman" w:cs="Times New Roman" w:eastAsia="Times New Roman"/>
                <w:b w:val="0"/>
                <w:i w:val="0"/>
                <w:sz w:val="18"/>
              </w:rPr>
              <w:t xml:space="preserve">Rute </w:t>
            </w:r>
            <w:r>
              <w:rPr>
                <w:rFonts w:ascii="Consolas" w:hAnsi="Consolas" w:cs="Times New Roman" w:eastAsia="Times New Roman"/>
                <w:b w:val="0"/>
                <w:i w:val="0"/>
                <w:color w:val="A31B1B"/>
                <w:sz w:val="16"/>
              </w:rPr>
              <w:t>/api/v1/*</w:t>
            </w:r>
            <w:r>
              <w:rPr>
                <w:rFonts w:ascii="Times New Roman" w:hAnsi="Times New Roman" w:cs="Times New Roman" w:eastAsia="Times New Roman"/>
                <w:b w:val="0"/>
                <w:i w:val="0"/>
                <w:sz w:val="18"/>
              </w:rPr>
              <w:t xml:space="preserve"> (kelompok proteksi)</w:t>
            </w:r>
          </w:p>
        </w:tc>
        <w:tc>
          <w:tcPr>
            <w:tcW w:type="dxa" w:w="2646"/>
          </w:tcPr>
          <w:p>
            <w:pPr>
              <w:spacing w:before="20" w:after="20" w:line="240" w:lineRule="auto"/>
              <w:jc w:val="left"/>
            </w:pPr>
            <w:r/>
            <w:r>
              <w:rPr>
                <w:rFonts w:ascii="Consolas" w:hAnsi="Consolas" w:cs="Times New Roman" w:eastAsia="Times New Roman"/>
                <w:b w:val="0"/>
                <w:i w:val="0"/>
                <w:color w:val="A31B1B"/>
                <w:sz w:val="16"/>
              </w:rPr>
              <w:t>auth:sanctum</w:t>
            </w:r>
          </w:p>
        </w:tc>
        <w:tc>
          <w:tcPr>
            <w:tcW w:type="dxa" w:w="2646"/>
          </w:tcPr>
          <w:p>
            <w:pPr>
              <w:spacing w:before="20" w:after="20" w:line="240" w:lineRule="auto"/>
              <w:jc w:val="left"/>
            </w:pPr>
            <w:r/>
            <w:r>
              <w:rPr>
                <w:rFonts w:ascii="Times New Roman" w:hAnsi="Times New Roman" w:cs="Times New Roman" w:eastAsia="Times New Roman"/>
                <w:b w:val="0"/>
                <w:i w:val="0"/>
                <w:sz w:val="18"/>
              </w:rPr>
              <w:t>Semua pengguna masuk</w:t>
            </w:r>
          </w:p>
        </w:tc>
      </w:tr>
      <w:tr>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POST /api/v1/kasus</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auth:sanctum</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role:mentor,admin</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Mentor, Admin</w:t>
            </w:r>
          </w:p>
        </w:tc>
      </w:tr>
      <w:tr>
        <w:tc>
          <w:tcPr>
            <w:tcW w:type="dxa" w:w="2646"/>
          </w:tcPr>
          <w:p>
            <w:pPr>
              <w:spacing w:before="20" w:after="20" w:line="240" w:lineRule="auto"/>
              <w:jc w:val="left"/>
            </w:pPr>
            <w:r/>
            <w:r>
              <w:rPr>
                <w:rFonts w:ascii="Consolas" w:hAnsi="Consolas" w:cs="Times New Roman" w:eastAsia="Times New Roman"/>
                <w:b w:val="0"/>
                <w:i w:val="0"/>
                <w:color w:val="A31B1B"/>
                <w:sz w:val="16"/>
              </w:rPr>
              <w:t>POST /api/v1/auth/login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/auth/verifikasi</w:t>
            </w:r>
          </w:p>
        </w:tc>
        <w:tc>
          <w:tcPr>
            <w:tcW w:type="dxa" w:w="2646"/>
          </w:tcPr>
          <w:p>
            <w:pPr>
              <w:spacing w:before="20" w:after="20" w:line="240" w:lineRule="auto"/>
              <w:jc w:val="left"/>
            </w:pPr>
            <w:r/>
            <w:r>
              <w:rPr>
                <w:rFonts w:ascii="Consolas" w:hAnsi="Consolas" w:cs="Times New Roman" w:eastAsia="Times New Roman"/>
                <w:b w:val="0"/>
                <w:i w:val="0"/>
                <w:color w:val="A31B1B"/>
                <w:sz w:val="16"/>
              </w:rPr>
              <w:t>throttle:10,1</w:t>
            </w:r>
          </w:p>
        </w:tc>
        <w:tc>
          <w:tcPr>
            <w:tcW w:type="dxa" w:w="2646"/>
          </w:tcPr>
          <w:p>
            <w:pPr>
              <w:spacing w:before="20" w:after="20" w:line="240" w:lineRule="auto"/>
              <w:jc w:val="left"/>
            </w:pPr>
            <w:r/>
            <w:r>
              <w:rPr>
                <w:rFonts w:ascii="Times New Roman" w:hAnsi="Times New Roman" w:cs="Times New Roman" w:eastAsia="Times New Roman"/>
                <w:b w:val="0"/>
                <w:i w:val="0"/>
                <w:sz w:val="18"/>
              </w:rPr>
              <w:t>Publik</w:t>
            </w:r>
          </w:p>
        </w:tc>
      </w:tr>
      <w:tr>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POST /api/v1/asisten/kirim</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auth:sanctum</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throttle:20,1</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Semua pengguna masuk</w:t>
            </w:r>
          </w:p>
        </w:tc>
      </w:tr>
    </w:tbl>
    <w:p>
      <w:pPr>
        <w:spacing w:after="80"/>
      </w:pPr>
    </w:p>
    <w:p>
      <w:pPr>
        <w:spacing w:before="120" w:after="200" w:line="240" w:lineRule="auto"/>
        <w:ind w:left="454" w:right="170"/>
        <w:jc w:val="both"/>
        <w:pBdr>
          <w:left w:val="single" w:sz="18" w:space="8" w:color="005EB8"/>
        </w:pBdr>
      </w:pPr>
      <w:r>
        <w:rPr>
          <w:rFonts w:ascii="Times New Roman" w:hAnsi="Times New Roman" w:cs="Times New Roman" w:eastAsia="Times New Roman"/>
          <w:b/>
          <w:i/>
          <w:color w:val="333333"/>
          <w:sz w:val="22"/>
        </w:rPr>
        <w:t>Catatan penting untuk Bab IV:</w:t>
      </w:r>
      <w:r>
        <w:rPr>
          <w:rFonts w:ascii="Times New Roman" w:hAnsi="Times New Roman" w:cs="Times New Roman" w:eastAsia="Times New Roman"/>
          <w:b w:val="0"/>
          <w:i/>
          <w:color w:val="333333"/>
          <w:sz w:val="22"/>
        </w:rPr>
        <w:t xml:space="preserve"> urutan middleware wajib </w:t>
      </w:r>
      <w:r>
        <w:rPr>
          <w:rFonts w:ascii="Consolas" w:hAnsi="Consolas" w:cs="Times New Roman" w:eastAsia="Times New Roman"/>
          <w:b w:val="0"/>
          <w:i/>
          <w:color w:val="333333"/>
          <w:sz w:val="20"/>
        </w:rPr>
        <w:t>auth</w:t>
      </w:r>
      <w:r>
        <w:rPr>
          <w:rFonts w:ascii="Times New Roman" w:hAnsi="Times New Roman" w:cs="Times New Roman" w:eastAsia="Times New Roman"/>
          <w:b w:val="0"/>
          <w:i/>
          <w:color w:val="333333"/>
          <w:sz w:val="22"/>
        </w:rPr>
        <w:t xml:space="preserve"> lebih dulu, baru </w:t>
      </w:r>
      <w:r>
        <w:rPr>
          <w:rFonts w:ascii="Consolas" w:hAnsi="Consolas" w:cs="Times New Roman" w:eastAsia="Times New Roman"/>
          <w:b w:val="0"/>
          <w:i/>
          <w:color w:val="333333"/>
          <w:sz w:val="20"/>
        </w:rPr>
        <w:t>role:*</w:t>
      </w:r>
      <w:r>
        <w:rPr>
          <w:rFonts w:ascii="Times New Roman" w:hAnsi="Times New Roman" w:cs="Times New Roman" w:eastAsia="Times New Roman"/>
          <w:b w:val="0"/>
          <w:i/>
          <w:color w:val="333333"/>
          <w:sz w:val="22"/>
        </w:rPr>
        <w:t xml:space="preserve">. Bila </w:t>
      </w:r>
      <w:r>
        <w:rPr>
          <w:rFonts w:ascii="Consolas" w:hAnsi="Consolas" w:cs="Times New Roman" w:eastAsia="Times New Roman"/>
          <w:b w:val="0"/>
          <w:i/>
          <w:color w:val="333333"/>
          <w:sz w:val="20"/>
        </w:rPr>
        <w:t>auth</w:t>
      </w:r>
      <w:r>
        <w:rPr>
          <w:rFonts w:ascii="Times New Roman" w:hAnsi="Times New Roman" w:cs="Times New Roman" w:eastAsia="Times New Roman"/>
          <w:b w:val="0"/>
          <w:i/>
          <w:color w:val="333333"/>
          <w:sz w:val="22"/>
        </w:rPr>
        <w:t xml:space="preserve"> dilewati, pengguna yang belum login diarahkan ke </w:t>
      </w:r>
      <w:r>
        <w:rPr>
          <w:rFonts w:ascii="Consolas" w:hAnsi="Consolas" w:cs="Times New Roman" w:eastAsia="Times New Roman"/>
          <w:b w:val="0"/>
          <w:i/>
          <w:color w:val="333333"/>
          <w:sz w:val="20"/>
        </w:rPr>
        <w:t>/login</w:t>
      </w:r>
      <w:r>
        <w:rPr>
          <w:rFonts w:ascii="Times New Roman" w:hAnsi="Times New Roman" w:cs="Times New Roman" w:eastAsia="Times New Roman"/>
          <w:b w:val="0"/>
          <w:i/>
          <w:color w:val="333333"/>
          <w:sz w:val="22"/>
        </w:rPr>
        <w:t xml:space="preserve"> (bukan 403). Hal ini sudah bukan asumsi — sudah diuji pada </w:t>
      </w:r>
      <w:r>
        <w:rPr>
          <w:rFonts w:ascii="Consolas" w:hAnsi="Consolas" w:cs="Times New Roman" w:eastAsia="Times New Roman"/>
          <w:b w:val="0"/>
          <w:i/>
          <w:color w:val="333333"/>
          <w:sz w:val="20"/>
        </w:rPr>
        <w:t>tests/Feature/Middleware/CekPeranTest.php</w:t>
      </w:r>
      <w:r>
        <w:rPr>
          <w:rFonts w:ascii="Times New Roman" w:hAnsi="Times New Roman" w:cs="Times New Roman" w:eastAsia="Times New Roman"/>
          <w:b w:val="0"/>
          <w:i/>
          <w:color w:val="333333"/>
          <w:sz w:val="22"/>
        </w:rPr>
        <w:t>.</w:t>
      </w:r>
    </w:p>
    <w:p>
      <w:pPr>
        <w:keepNext/>
        <w:spacing w:line="240" w:lineRule="auto" w:before="280" w:after="160"/>
        <w:jc w:val="left"/>
      </w:pPr>
      <w:r>
        <w:rPr>
          <w:rFonts w:ascii="Times New Roman" w:hAnsi="Times New Roman" w:cs="Times New Roman" w:eastAsia="Times New Roman"/>
          <w:b/>
          <w:i w:val="0"/>
          <w:color w:val="003D7D"/>
          <w:sz w:val="24"/>
        </w:rPr>
        <w:t>3.6.2 Autentikasi dan 2FA</w:t>
      </w:r>
    </w:p>
    <w:p>
      <w:pPr>
        <w:keepNext/>
        <w:spacing w:line="240" w:lineRule="auto" w:before="200" w:after="120"/>
        <w:jc w:val="left"/>
      </w:pPr>
      <w:r>
        <w:rPr>
          <w:rFonts w:ascii="Times New Roman" w:hAnsi="Times New Roman" w:cs="Times New Roman" w:eastAsia="Times New Roman"/>
          <w:b/>
          <w:i w:val="0"/>
          <w:color w:val="1F1F1F"/>
          <w:sz w:val="24"/>
        </w:rPr>
        <w:t>Tabel 3.14 — Komponen Keamanan Autentikasi</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Komponen</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Tabel / Mekanisme</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Fungsi</w:t>
            </w:r>
          </w:p>
        </w:tc>
      </w:tr>
      <w:tr>
        <w:tc>
          <w:tcPr>
            <w:tcW w:type="dxa" w:w="2646"/>
          </w:tcPr>
          <w:p>
            <w:pPr>
              <w:spacing w:before="20" w:after="20" w:line="240" w:lineRule="auto"/>
              <w:jc w:val="left"/>
            </w:pPr>
            <w:r/>
            <w:r>
              <w:rPr>
                <w:rFonts w:ascii="Times New Roman" w:hAnsi="Times New Roman" w:cs="Times New Roman" w:eastAsia="Times New Roman"/>
                <w:b w:val="0"/>
                <w:i w:val="0"/>
                <w:sz w:val="18"/>
              </w:rPr>
              <w:t>Kata sandi</w:t>
            </w:r>
          </w:p>
        </w:tc>
        <w:tc>
          <w:tcPr>
            <w:tcW w:type="dxa" w:w="2646"/>
          </w:tcPr>
          <w:p>
            <w:pPr>
              <w:spacing w:before="20" w:after="20" w:line="240" w:lineRule="auto"/>
              <w:jc w:val="left"/>
            </w:pPr>
            <w:r/>
            <w:r>
              <w:rPr>
                <w:rFonts w:ascii="Consolas" w:hAnsi="Consolas" w:cs="Times New Roman" w:eastAsia="Times New Roman"/>
                <w:b w:val="0"/>
                <w:i w:val="0"/>
                <w:color w:val="A31B1B"/>
                <w:sz w:val="16"/>
              </w:rPr>
              <w:t>users.password</w:t>
            </w:r>
            <w:r>
              <w:rPr>
                <w:rFonts w:ascii="Times New Roman" w:hAnsi="Times New Roman" w:cs="Times New Roman" w:eastAsia="Times New Roman"/>
                <w:b w:val="0"/>
                <w:i w:val="0"/>
                <w:sz w:val="18"/>
              </w:rPr>
              <w:t xml:space="preserve"> (hash)</w:t>
            </w:r>
          </w:p>
        </w:tc>
        <w:tc>
          <w:tcPr>
            <w:tcW w:type="dxa" w:w="2646"/>
          </w:tcPr>
          <w:p>
            <w:pPr>
              <w:spacing w:before="20" w:after="20" w:line="240" w:lineRule="auto"/>
              <w:jc w:val="left"/>
            </w:pPr>
            <w:r/>
            <w:r>
              <w:rPr>
                <w:rFonts w:ascii="Times New Roman" w:hAnsi="Times New Roman" w:cs="Times New Roman" w:eastAsia="Times New Roman"/>
                <w:b w:val="0"/>
                <w:i w:val="0"/>
                <w:sz w:val="18"/>
              </w:rPr>
              <w:t>Kredensial utama</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Riwayat kata sandi</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password_history</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Mencegah pemakaian ulang kata sandi lama</w:t>
            </w:r>
          </w:p>
        </w:tc>
      </w:tr>
      <w:tr>
        <w:tc>
          <w:tcPr>
            <w:tcW w:type="dxa" w:w="2646"/>
          </w:tcPr>
          <w:p>
            <w:pPr>
              <w:spacing w:before="20" w:after="20" w:line="240" w:lineRule="auto"/>
              <w:jc w:val="left"/>
            </w:pPr>
            <w:r/>
            <w:r>
              <w:rPr>
                <w:rFonts w:ascii="Times New Roman" w:hAnsi="Times New Roman" w:cs="Times New Roman" w:eastAsia="Times New Roman"/>
                <w:b w:val="0"/>
                <w:i w:val="0"/>
                <w:sz w:val="18"/>
              </w:rPr>
              <w:t>Upaya login</w:t>
            </w:r>
          </w:p>
        </w:tc>
        <w:tc>
          <w:tcPr>
            <w:tcW w:type="dxa" w:w="2646"/>
          </w:tcPr>
          <w:p>
            <w:pPr>
              <w:spacing w:before="20" w:after="20" w:line="240" w:lineRule="auto"/>
              <w:jc w:val="left"/>
            </w:pPr>
            <w:r/>
            <w:r>
              <w:rPr>
                <w:rFonts w:ascii="Consolas" w:hAnsi="Consolas" w:cs="Times New Roman" w:eastAsia="Times New Roman"/>
                <w:b w:val="0"/>
                <w:i w:val="0"/>
                <w:color w:val="A31B1B"/>
                <w:sz w:val="16"/>
              </w:rPr>
              <w:t>login_attempts</w:t>
            </w:r>
          </w:p>
        </w:tc>
        <w:tc>
          <w:tcPr>
            <w:tcW w:type="dxa" w:w="2646"/>
          </w:tcPr>
          <w:p>
            <w:pPr>
              <w:spacing w:before="20" w:after="20" w:line="240" w:lineRule="auto"/>
              <w:jc w:val="left"/>
            </w:pPr>
            <w:r/>
            <w:r>
              <w:rPr>
                <w:rFonts w:ascii="Times New Roman" w:hAnsi="Times New Roman" w:cs="Times New Roman" w:eastAsia="Times New Roman"/>
                <w:b w:val="0"/>
                <w:i w:val="0"/>
                <w:sz w:val="18"/>
              </w:rPr>
              <w:t>Rate limit &amp; deteksi brute force</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Kunci akun</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login_locks</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Kunci sementara setelah percobaan berulang</w:t>
            </w:r>
          </w:p>
        </w:tc>
      </w:tr>
      <w:tr>
        <w:tc>
          <w:tcPr>
            <w:tcW w:type="dxa" w:w="2646"/>
          </w:tcPr>
          <w:p>
            <w:pPr>
              <w:spacing w:before="20" w:after="20" w:line="240" w:lineRule="auto"/>
              <w:jc w:val="left"/>
            </w:pPr>
            <w:r/>
            <w:r>
              <w:rPr>
                <w:rFonts w:ascii="Times New Roman" w:hAnsi="Times New Roman" w:cs="Times New Roman" w:eastAsia="Times New Roman"/>
                <w:b w:val="0"/>
                <w:i w:val="0"/>
                <w:sz w:val="18"/>
              </w:rPr>
              <w:t>Status 2FA</w:t>
            </w:r>
          </w:p>
        </w:tc>
        <w:tc>
          <w:tcPr>
            <w:tcW w:type="dxa" w:w="2646"/>
          </w:tcPr>
          <w:p>
            <w:pPr>
              <w:spacing w:before="20" w:after="20" w:line="240" w:lineRule="auto"/>
              <w:jc w:val="left"/>
            </w:pPr>
            <w:r/>
            <w:r>
              <w:rPr>
                <w:rFonts w:ascii="Consolas" w:hAnsi="Consolas" w:cs="Times New Roman" w:eastAsia="Times New Roman"/>
                <w:b w:val="0"/>
                <w:i w:val="0"/>
                <w:color w:val="A31B1B"/>
                <w:sz w:val="16"/>
              </w:rPr>
              <w:t>user_security</w:t>
            </w:r>
          </w:p>
        </w:tc>
        <w:tc>
          <w:tcPr>
            <w:tcW w:type="dxa" w:w="2646"/>
          </w:tcPr>
          <w:p>
            <w:pPr>
              <w:spacing w:before="20" w:after="20" w:line="240" w:lineRule="auto"/>
              <w:jc w:val="left"/>
            </w:pPr>
            <w:r/>
            <w:r>
              <w:rPr>
                <w:rFonts w:ascii="Times New Roman" w:hAnsi="Times New Roman" w:cs="Times New Roman" w:eastAsia="Times New Roman"/>
                <w:b w:val="0"/>
                <w:i w:val="0"/>
                <w:sz w:val="18"/>
              </w:rPr>
              <w:t>Flag 2FA aktif per pengguna</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Kode OTP</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user_otp</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Kode sekali pakai untuk verifikasi 2FA</w:t>
            </w:r>
          </w:p>
        </w:tc>
      </w:tr>
      <w:tr>
        <w:tc>
          <w:tcPr>
            <w:tcW w:type="dxa" w:w="2646"/>
          </w:tcPr>
          <w:p>
            <w:pPr>
              <w:spacing w:before="20" w:after="20" w:line="240" w:lineRule="auto"/>
              <w:jc w:val="left"/>
            </w:pPr>
            <w:r/>
            <w:r>
              <w:rPr>
                <w:rFonts w:ascii="Times New Roman" w:hAnsi="Times New Roman" w:cs="Times New Roman" w:eastAsia="Times New Roman"/>
                <w:b w:val="0"/>
                <w:i w:val="0"/>
                <w:sz w:val="18"/>
              </w:rPr>
              <w:t>Kode cadangan</w:t>
            </w:r>
          </w:p>
        </w:tc>
        <w:tc>
          <w:tcPr>
            <w:tcW w:type="dxa" w:w="2646"/>
          </w:tcPr>
          <w:p>
            <w:pPr>
              <w:spacing w:before="20" w:after="20" w:line="240" w:lineRule="auto"/>
              <w:jc w:val="left"/>
            </w:pPr>
            <w:r/>
            <w:r>
              <w:rPr>
                <w:rFonts w:ascii="Consolas" w:hAnsi="Consolas" w:cs="Times New Roman" w:eastAsia="Times New Roman"/>
                <w:b w:val="0"/>
                <w:i w:val="0"/>
                <w:color w:val="A31B1B"/>
                <w:sz w:val="16"/>
              </w:rPr>
              <w:t>backup_codes</w:t>
            </w:r>
          </w:p>
        </w:tc>
        <w:tc>
          <w:tcPr>
            <w:tcW w:type="dxa" w:w="2646"/>
          </w:tcPr>
          <w:p>
            <w:pPr>
              <w:spacing w:before="20" w:after="20" w:line="240" w:lineRule="auto"/>
              <w:jc w:val="left"/>
            </w:pPr>
            <w:r/>
            <w:r>
              <w:rPr>
                <w:rFonts w:ascii="Times New Roman" w:hAnsi="Times New Roman" w:cs="Times New Roman" w:eastAsia="Times New Roman"/>
                <w:b w:val="0"/>
                <w:i w:val="0"/>
                <w:sz w:val="18"/>
              </w:rPr>
              <w:t>Pemulihan bila surel tidak diterima</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Token &amp; sesi</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user_tokens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sesi_aktif</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Token Bearer + daftar sesi aktif</w:t>
            </w:r>
          </w:p>
        </w:tc>
      </w:tr>
      <w:tr>
        <w:tc>
          <w:tcPr>
            <w:tcW w:type="dxa" w:w="2646"/>
          </w:tcPr>
          <w:p>
            <w:pPr>
              <w:spacing w:before="20" w:after="20" w:line="240" w:lineRule="auto"/>
              <w:jc w:val="left"/>
            </w:pPr>
            <w:r/>
            <w:r>
              <w:rPr>
                <w:rFonts w:ascii="Times New Roman" w:hAnsi="Times New Roman" w:cs="Times New Roman" w:eastAsia="Times New Roman"/>
                <w:b w:val="0"/>
                <w:i w:val="0"/>
                <w:sz w:val="18"/>
              </w:rPr>
              <w:t>Sesi web</w:t>
            </w:r>
          </w:p>
        </w:tc>
        <w:tc>
          <w:tcPr>
            <w:tcW w:type="dxa" w:w="2646"/>
          </w:tcPr>
          <w:p>
            <w:pPr>
              <w:spacing w:before="20" w:after="20" w:line="240" w:lineRule="auto"/>
              <w:jc w:val="left"/>
            </w:pPr>
            <w:r/>
            <w:r>
              <w:rPr>
                <w:rFonts w:ascii="Consolas" w:hAnsi="Consolas" w:cs="Times New Roman" w:eastAsia="Times New Roman"/>
                <w:b w:val="0"/>
                <w:i w:val="0"/>
                <w:color w:val="A31B1B"/>
                <w:sz w:val="16"/>
              </w:rPr>
              <w:t>BatasSesi</w:t>
            </w:r>
            <w:r>
              <w:rPr>
                <w:rFonts w:ascii="Times New Roman" w:hAnsi="Times New Roman" w:cs="Times New Roman" w:eastAsia="Times New Roman"/>
                <w:b w:val="0"/>
                <w:i w:val="0"/>
                <w:sz w:val="18"/>
              </w:rPr>
              <w:t xml:space="preserve"> middleware</w:t>
            </w:r>
          </w:p>
        </w:tc>
        <w:tc>
          <w:tcPr>
            <w:tcW w:type="dxa" w:w="2646"/>
          </w:tcPr>
          <w:p>
            <w:pPr>
              <w:spacing w:before="20" w:after="20" w:line="240" w:lineRule="auto"/>
              <w:jc w:val="left"/>
            </w:pPr>
            <w:r/>
            <w:r>
              <w:rPr>
                <w:rFonts w:ascii="Times New Roman" w:hAnsi="Times New Roman" w:cs="Times New Roman" w:eastAsia="Times New Roman"/>
                <w:b w:val="0"/>
                <w:i w:val="0"/>
                <w:sz w:val="18"/>
              </w:rPr>
              <w:t>Idle 30 menit; usia mutlak 8 jam</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Sesi API</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Sanctum</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Token Bearer untuk SPA &amp; APK</w:t>
            </w:r>
          </w:p>
        </w:tc>
      </w:tr>
      <w:tr>
        <w:tc>
          <w:tcPr>
            <w:tcW w:type="dxa" w:w="2646"/>
          </w:tcPr>
          <w:p>
            <w:pPr>
              <w:spacing w:before="20" w:after="20" w:line="240" w:lineRule="auto"/>
              <w:jc w:val="left"/>
            </w:pPr>
            <w:r/>
            <w:r>
              <w:rPr>
                <w:rFonts w:ascii="Times New Roman" w:hAnsi="Times New Roman" w:cs="Times New Roman" w:eastAsia="Times New Roman"/>
                <w:b w:val="0"/>
                <w:i w:val="0"/>
                <w:sz w:val="18"/>
              </w:rPr>
              <w:t>Otorisasi</w:t>
            </w:r>
          </w:p>
        </w:tc>
        <w:tc>
          <w:tcPr>
            <w:tcW w:type="dxa" w:w="2646"/>
          </w:tcPr>
          <w:p>
            <w:pPr>
              <w:spacing w:before="20" w:after="20" w:line="240" w:lineRule="auto"/>
              <w:jc w:val="left"/>
            </w:pPr>
            <w:r/>
            <w:r>
              <w:rPr>
                <w:rFonts w:ascii="Consolas" w:hAnsi="Consolas" w:cs="Times New Roman" w:eastAsia="Times New Roman"/>
                <w:b w:val="0"/>
                <w:i w:val="0"/>
                <w:color w:val="A31B1B"/>
                <w:sz w:val="16"/>
              </w:rPr>
              <w:t>CekPeran</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wajib_role()</w:t>
            </w:r>
          </w:p>
        </w:tc>
        <w:tc>
          <w:tcPr>
            <w:tcW w:type="dxa" w:w="2646"/>
          </w:tcPr>
          <w:p>
            <w:pPr>
              <w:spacing w:before="20" w:after="20" w:line="240" w:lineRule="auto"/>
              <w:jc w:val="left"/>
            </w:pPr>
            <w:r/>
            <w:r>
              <w:rPr>
                <w:rFonts w:ascii="Times New Roman" w:hAnsi="Times New Roman" w:cs="Times New Roman" w:eastAsia="Times New Roman"/>
                <w:b w:val="0"/>
                <w:i w:val="0"/>
                <w:sz w:val="18"/>
              </w:rPr>
              <w:t>Penjaga peran</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 xml:space="preserve">Tabel 3.15 — Tabel </w:t>
      </w:r>
      <w:r>
        <w:rPr>
          <w:rFonts w:ascii="Consolas" w:hAnsi="Consolas" w:cs="Times New Roman" w:eastAsia="Times New Roman"/>
          <w:b/>
          <w:i w:val="0"/>
          <w:color w:val="1F1F1F"/>
          <w:sz w:val="22"/>
        </w:rPr>
        <w:t>audit_log</w:t>
      </w:r>
      <w:r>
        <w:rPr>
          <w:rFonts w:ascii="Times New Roman" w:hAnsi="Times New Roman" w:cs="Times New Roman" w:eastAsia="Times New Roman"/>
          <w:b/>
          <w:i w:val="0"/>
          <w:color w:val="1F1F1F"/>
          <w:sz w:val="24"/>
        </w:rPr>
        <w:t xml:space="preserve"> (ringkasan kolom)</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Kolom</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Tipe</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Keterangan</w:t>
            </w:r>
          </w:p>
        </w:tc>
      </w:tr>
      <w:tr>
        <w:tc>
          <w:tcPr>
            <w:tcW w:type="dxa" w:w="2646"/>
          </w:tcPr>
          <w:p>
            <w:pPr>
              <w:spacing w:before="20" w:after="20" w:line="240" w:lineRule="auto"/>
              <w:jc w:val="left"/>
            </w:pPr>
            <w:r/>
            <w:r>
              <w:rPr>
                <w:rFonts w:ascii="Consolas" w:hAnsi="Consolas" w:cs="Times New Roman" w:eastAsia="Times New Roman"/>
                <w:b w:val="0"/>
                <w:i w:val="0"/>
                <w:color w:val="A31B1B"/>
                <w:sz w:val="16"/>
              </w:rPr>
              <w:t>id</w:t>
            </w:r>
          </w:p>
        </w:tc>
        <w:tc>
          <w:tcPr>
            <w:tcW w:type="dxa" w:w="2646"/>
          </w:tcPr>
          <w:p>
            <w:pPr>
              <w:spacing w:before="20" w:after="20" w:line="240" w:lineRule="auto"/>
              <w:jc w:val="left"/>
            </w:pPr>
            <w:r/>
            <w:r>
              <w:rPr>
                <w:rFonts w:ascii="Times New Roman" w:hAnsi="Times New Roman" w:cs="Times New Roman" w:eastAsia="Times New Roman"/>
                <w:b w:val="0"/>
                <w:i w:val="0"/>
                <w:sz w:val="18"/>
              </w:rPr>
              <w:t>INT</w:t>
            </w:r>
          </w:p>
        </w:tc>
        <w:tc>
          <w:tcPr>
            <w:tcW w:type="dxa" w:w="2646"/>
          </w:tcPr>
          <w:p>
            <w:pPr>
              <w:spacing w:before="20" w:after="20" w:line="240" w:lineRule="auto"/>
              <w:jc w:val="left"/>
            </w:pPr>
            <w:r/>
            <w:r>
              <w:rPr>
                <w:rFonts w:ascii="Times New Roman" w:hAnsi="Times New Roman" w:cs="Times New Roman" w:eastAsia="Times New Roman"/>
                <w:b w:val="0"/>
                <w:i w:val="0"/>
                <w:sz w:val="18"/>
              </w:rPr>
              <w:t>Kunci utama</w:t>
            </w:r>
          </w:p>
        </w:tc>
      </w:tr>
      <w:tr>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user_id</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INT</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Pelaku perubahan</w:t>
            </w:r>
          </w:p>
        </w:tc>
      </w:tr>
      <w:tr>
        <w:tc>
          <w:tcPr>
            <w:tcW w:type="dxa" w:w="2646"/>
          </w:tcPr>
          <w:p>
            <w:pPr>
              <w:spacing w:before="20" w:after="20" w:line="240" w:lineRule="auto"/>
              <w:jc w:val="left"/>
            </w:pPr>
            <w:r/>
            <w:r>
              <w:rPr>
                <w:rFonts w:ascii="Consolas" w:hAnsi="Consolas" w:cs="Times New Roman" w:eastAsia="Times New Roman"/>
                <w:b w:val="0"/>
                <w:i w:val="0"/>
                <w:color w:val="A31B1B"/>
                <w:sz w:val="16"/>
              </w:rPr>
              <w:t>aksi</w:t>
            </w:r>
          </w:p>
        </w:tc>
        <w:tc>
          <w:tcPr>
            <w:tcW w:type="dxa" w:w="2646"/>
          </w:tcPr>
          <w:p>
            <w:pPr>
              <w:spacing w:before="20" w:after="20" w:line="240" w:lineRule="auto"/>
              <w:jc w:val="left"/>
            </w:pPr>
            <w:r/>
            <w:r>
              <w:rPr>
                <w:rFonts w:ascii="Times New Roman" w:hAnsi="Times New Roman" w:cs="Times New Roman" w:eastAsia="Times New Roman"/>
                <w:b w:val="0"/>
                <w:i w:val="0"/>
                <w:sz w:val="18"/>
              </w:rPr>
              <w:t>VARCHAR</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Jenis aksi (mis. </w:t>
            </w:r>
            <w:r>
              <w:rPr>
                <w:rFonts w:ascii="Consolas" w:hAnsi="Consolas" w:cs="Times New Roman" w:eastAsia="Times New Roman"/>
                <w:b w:val="0"/>
                <w:i w:val="0"/>
                <w:color w:val="A31B1B"/>
                <w:sz w:val="16"/>
              </w:rPr>
              <w:t>update_laporan</w:t>
            </w:r>
            <w:r>
              <w:rPr>
                <w:rFonts w:ascii="Times New Roman" w:hAnsi="Times New Roman" w:cs="Times New Roman" w:eastAsia="Times New Roman"/>
                <w:b w:val="0"/>
                <w:i w:val="0"/>
                <w:sz w:val="18"/>
              </w:rPr>
              <w:t>)</w:t>
            </w:r>
          </w:p>
        </w:tc>
      </w:tr>
      <w:tr>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tabel_ref</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VARCHAR</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Tabel/entitas yang terpengaruh</w:t>
            </w:r>
          </w:p>
        </w:tc>
      </w:tr>
      <w:tr>
        <w:tc>
          <w:tcPr>
            <w:tcW w:type="dxa" w:w="2646"/>
          </w:tcPr>
          <w:p>
            <w:pPr>
              <w:spacing w:before="20" w:after="20" w:line="240" w:lineRule="auto"/>
              <w:jc w:val="left"/>
            </w:pPr>
            <w:r/>
            <w:r>
              <w:rPr>
                <w:rFonts w:ascii="Consolas" w:hAnsi="Consolas" w:cs="Times New Roman" w:eastAsia="Times New Roman"/>
                <w:b w:val="0"/>
                <w:i w:val="0"/>
                <w:color w:val="A31B1B"/>
                <w:sz w:val="16"/>
              </w:rPr>
              <w:t>id_ref</w:t>
            </w:r>
          </w:p>
        </w:tc>
        <w:tc>
          <w:tcPr>
            <w:tcW w:type="dxa" w:w="2646"/>
          </w:tcPr>
          <w:p>
            <w:pPr>
              <w:spacing w:before="20" w:after="20" w:line="240" w:lineRule="auto"/>
              <w:jc w:val="left"/>
            </w:pPr>
            <w:r/>
            <w:r>
              <w:rPr>
                <w:rFonts w:ascii="Times New Roman" w:hAnsi="Times New Roman" w:cs="Times New Roman" w:eastAsia="Times New Roman"/>
                <w:b w:val="0"/>
                <w:i w:val="0"/>
                <w:sz w:val="18"/>
              </w:rPr>
              <w:t>VARCHAR</w:t>
            </w:r>
          </w:p>
        </w:tc>
        <w:tc>
          <w:tcPr>
            <w:tcW w:type="dxa" w:w="2646"/>
          </w:tcPr>
          <w:p>
            <w:pPr>
              <w:spacing w:before="20" w:after="20" w:line="240" w:lineRule="auto"/>
              <w:jc w:val="left"/>
            </w:pPr>
            <w:r/>
            <w:r>
              <w:rPr>
                <w:rFonts w:ascii="Times New Roman" w:hAnsi="Times New Roman" w:cs="Times New Roman" w:eastAsia="Times New Roman"/>
                <w:b w:val="0"/>
                <w:i w:val="0"/>
                <w:sz w:val="18"/>
              </w:rPr>
              <w:t>Kunci baris yang terpengaruh</w:t>
            </w:r>
          </w:p>
        </w:tc>
      </w:tr>
      <w:tr>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detail</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TEXT</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Nilai sebelum–sesudah / catatan</w:t>
            </w:r>
          </w:p>
        </w:tc>
      </w:tr>
      <w:tr>
        <w:tc>
          <w:tcPr>
            <w:tcW w:type="dxa" w:w="2646"/>
          </w:tcPr>
          <w:p>
            <w:pPr>
              <w:spacing w:before="20" w:after="20" w:line="240" w:lineRule="auto"/>
              <w:jc w:val="left"/>
            </w:pPr>
            <w:r/>
            <w:r>
              <w:rPr>
                <w:rFonts w:ascii="Consolas" w:hAnsi="Consolas" w:cs="Times New Roman" w:eastAsia="Times New Roman"/>
                <w:b w:val="0"/>
                <w:i w:val="0"/>
                <w:color w:val="A31B1B"/>
                <w:sz w:val="16"/>
              </w:rPr>
              <w:t>ip</w:t>
            </w:r>
          </w:p>
        </w:tc>
        <w:tc>
          <w:tcPr>
            <w:tcW w:type="dxa" w:w="2646"/>
          </w:tcPr>
          <w:p>
            <w:pPr>
              <w:spacing w:before="20" w:after="20" w:line="240" w:lineRule="auto"/>
              <w:jc w:val="left"/>
            </w:pPr>
            <w:r/>
            <w:r>
              <w:rPr>
                <w:rFonts w:ascii="Times New Roman" w:hAnsi="Times New Roman" w:cs="Times New Roman" w:eastAsia="Times New Roman"/>
                <w:b w:val="0"/>
                <w:i w:val="0"/>
                <w:sz w:val="18"/>
              </w:rPr>
              <w:t>VARCHAR</w:t>
            </w:r>
          </w:p>
        </w:tc>
        <w:tc>
          <w:tcPr>
            <w:tcW w:type="dxa" w:w="2646"/>
          </w:tcPr>
          <w:p>
            <w:pPr>
              <w:spacing w:before="20" w:after="20" w:line="240" w:lineRule="auto"/>
              <w:jc w:val="left"/>
            </w:pPr>
            <w:r/>
            <w:r>
              <w:rPr>
                <w:rFonts w:ascii="Times New Roman" w:hAnsi="Times New Roman" w:cs="Times New Roman" w:eastAsia="Times New Roman"/>
                <w:b w:val="0"/>
                <w:i w:val="0"/>
                <w:sz w:val="18"/>
              </w:rPr>
              <w:t>Alamat IP pelaku</w:t>
            </w:r>
          </w:p>
        </w:tc>
      </w:tr>
      <w:tr>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waktu</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DATETIME</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Waktu pencatatan</w:t>
            </w:r>
          </w:p>
        </w:tc>
      </w:tr>
    </w:tbl>
    <w:p>
      <w:pPr>
        <w:spacing w:after="80"/>
      </w:pPr>
    </w:p>
    <w:p>
      <w:pPr>
        <w:spacing w:before="120" w:after="200" w:line="240" w:lineRule="auto"/>
        <w:ind w:left="454" w:right="170"/>
        <w:jc w:val="both"/>
        <w:pBdr>
          <w:left w:val="single" w:sz="18" w:space="8" w:color="005EB8"/>
        </w:pBdr>
      </w:pPr>
      <w:r>
        <w:rPr>
          <w:rFonts w:ascii="Times New Roman" w:hAnsi="Times New Roman" w:cs="Times New Roman" w:eastAsia="Times New Roman"/>
          <w:b w:val="0"/>
          <w:i/>
          <w:color w:val="333333"/>
          <w:sz w:val="22"/>
        </w:rPr>
        <w:t xml:space="preserve">Verifikasi kolom aktual: </w:t>
      </w:r>
      <w:r>
        <w:rPr>
          <w:rFonts w:ascii="Consolas" w:hAnsi="Consolas" w:cs="Times New Roman" w:eastAsia="Times New Roman"/>
          <w:b w:val="0"/>
          <w:i/>
          <w:color w:val="333333"/>
          <w:sz w:val="20"/>
        </w:rPr>
        <w:t>database/schema/legacy/003_audit_log.sql</w:t>
      </w:r>
      <w:r>
        <w:rPr>
          <w:rFonts w:ascii="Times New Roman" w:hAnsi="Times New Roman" w:cs="Times New Roman" w:eastAsia="Times New Roman"/>
          <w:b w:val="0"/>
          <w:i/>
          <w:color w:val="333333"/>
          <w:sz w:val="22"/>
        </w:rPr>
        <w:t>.</w:t>
      </w:r>
    </w:p>
    <w:p>
      <w:pPr>
        <w:keepNext/>
        <w:spacing w:line="240" w:lineRule="auto" w:before="280" w:after="160"/>
        <w:jc w:val="left"/>
      </w:pPr>
      <w:r>
        <w:rPr>
          <w:rFonts w:ascii="Times New Roman" w:hAnsi="Times New Roman" w:cs="Times New Roman" w:eastAsia="Times New Roman"/>
          <w:b/>
          <w:i w:val="0"/>
          <w:color w:val="003D7D"/>
          <w:sz w:val="24"/>
        </w:rPr>
        <w:t>3.6.3 Jejak Audit</w:t>
      </w:r>
    </w:p>
    <w:p>
      <w:pPr>
        <w:jc w:val="both"/>
      </w:pPr>
      <w:r>
        <w:rPr>
          <w:rFonts w:ascii="Times New Roman" w:hAnsi="Times New Roman" w:cs="Times New Roman" w:eastAsia="Times New Roman"/>
          <w:b w:val="0"/>
          <w:i w:val="0"/>
          <w:sz w:val="24"/>
        </w:rPr>
        <w:t>Audit dicatat pada tiga titik:</w:t>
      </w:r>
    </w:p>
    <w:p>
      <w:pPr>
        <w:spacing w:line="360" w:lineRule="auto" w:before="0" w:after="80"/>
        <w:ind w:left="567" w:hanging="34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i w:val="0"/>
          <w:sz w:val="24"/>
        </w:rPr>
        <w:t>Perubahan data oleh pengguna</w:t>
      </w:r>
      <w:r>
        <w:rPr>
          <w:rFonts w:ascii="Times New Roman" w:hAnsi="Times New Roman" w:cs="Times New Roman" w:eastAsia="Times New Roman"/>
          <w:b w:val="0"/>
          <w:i w:val="0"/>
          <w:sz w:val="24"/>
        </w:rPr>
        <w:t xml:space="preserve"> — hapus laporan, hapus kasus, ubah peran, impor batch, hapus riwayat.</w:t>
      </w:r>
    </w:p>
    <w:p>
      <w:pPr>
        <w:spacing w:line="360" w:lineRule="auto" w:before="0" w:after="80"/>
        <w:ind w:left="567" w:hanging="34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i w:val="0"/>
          <w:sz w:val="24"/>
        </w:rPr>
        <w:t>Tindakan oleh AI</w:t>
      </w:r>
      <w:r>
        <w:rPr>
          <w:rFonts w:ascii="Times New Roman" w:hAnsi="Times New Roman" w:cs="Times New Roman" w:eastAsia="Times New Roman"/>
          <w:b w:val="0"/>
          <w:i w:val="0"/>
          <w:sz w:val="24"/>
        </w:rPr>
        <w:t xml:space="preserve"> — </w:t>
      </w:r>
      <w:r>
        <w:rPr>
          <w:rFonts w:ascii="Consolas" w:hAnsi="Consolas" w:cs="Times New Roman" w:eastAsia="Times New Roman"/>
          <w:b w:val="0"/>
          <w:i w:val="0"/>
          <w:color w:val="A31B1B"/>
          <w:sz w:val="22"/>
        </w:rPr>
        <w:t>update_note</w:t>
      </w:r>
      <w:r>
        <w:rPr>
          <w:rFonts w:ascii="Times New Roman" w:hAnsi="Times New Roman" w:cs="Times New Roman" w:eastAsia="Times New Roman"/>
          <w:b w:val="0"/>
          <w:i w:val="0"/>
          <w:sz w:val="24"/>
        </w:rPr>
        <w:t xml:space="preserve"> dan alat tulis jadwal (setiap penerapan tercatat).</w:t>
      </w:r>
    </w:p>
    <w:p>
      <w:pPr>
        <w:spacing w:line="360" w:lineRule="auto" w:before="0" w:after="80"/>
        <w:ind w:left="567" w:hanging="34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i w:val="0"/>
          <w:sz w:val="24"/>
        </w:rPr>
        <w:t>Tindakan berisiko</w:t>
      </w:r>
      <w:r>
        <w:rPr>
          <w:rFonts w:ascii="Times New Roman" w:hAnsi="Times New Roman" w:cs="Times New Roman" w:eastAsia="Times New Roman"/>
          <w:b w:val="0"/>
          <w:i w:val="0"/>
          <w:sz w:val="24"/>
        </w:rPr>
        <w:t xml:space="preserve"> — pemulihan basis data dan pencadangan.</w:t>
      </w:r>
    </w:p>
    <w:p>
      <w:pPr>
        <w:keepNext/>
        <w:spacing w:line="240" w:lineRule="auto" w:before="280" w:after="160"/>
        <w:jc w:val="left"/>
      </w:pPr>
      <w:r>
        <w:rPr>
          <w:rFonts w:ascii="Times New Roman" w:hAnsi="Times New Roman" w:cs="Times New Roman" w:eastAsia="Times New Roman"/>
          <w:b/>
          <w:i w:val="0"/>
          <w:color w:val="003D7D"/>
          <w:sz w:val="24"/>
        </w:rPr>
        <w:t>3.6.4 Approval Gate untuk Tindakan AI Berisiko</w:t>
      </w:r>
    </w:p>
    <w:p>
      <w:pPr>
        <w:keepNext/>
        <w:spacing w:line="240" w:lineRule="auto" w:before="200" w:after="120"/>
        <w:jc w:val="left"/>
      </w:pPr>
      <w:r>
        <w:rPr>
          <w:rFonts w:ascii="Times New Roman" w:hAnsi="Times New Roman" w:cs="Times New Roman" w:eastAsia="Times New Roman"/>
          <w:b/>
          <w:i w:val="0"/>
          <w:color w:val="1F1F1F"/>
          <w:sz w:val="24"/>
        </w:rPr>
        <w:t>Tabel 3.16 — Aturan Approval Gate</w:t>
      </w:r>
    </w:p>
    <w:tbl>
      <w:tblPr>
        <w:tblStyle w:val="TableGrid"/>
        <w:tblW w:type="auto" w:w="0"/>
        <w:jc w:val="center"/>
        <w:tblLayout w:type="autofit"/>
        <w:tblLook w:firstColumn="1" w:firstRow="1" w:lastColumn="0" w:lastRow="0" w:noHBand="0" w:noVBand="1" w:val="04A0"/>
      </w:tblPr>
      <w:tblGrid>
        <w:gridCol w:w="1587"/>
        <w:gridCol w:w="1587"/>
        <w:gridCol w:w="1587"/>
        <w:gridCol w:w="1587"/>
        <w:gridCol w:w="1587"/>
      </w:tblGrid>
      <w:tr>
        <w:trPr>
          <w:tblHeader w:val="true"/>
        </w:trPr>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Alat</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Peran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Syarat Persetujuan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Efek Samping</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Audit</w:t>
            </w:r>
          </w:p>
        </w:tc>
      </w:tr>
      <w:tr>
        <w:tc>
          <w:tcPr>
            <w:tcW w:type="dxa" w:w="1587"/>
          </w:tcPr>
          <w:p>
            <w:pPr>
              <w:spacing w:before="20" w:after="20" w:line="240" w:lineRule="auto"/>
              <w:jc w:val="left"/>
            </w:pPr>
            <w:r/>
            <w:r>
              <w:rPr>
                <w:rFonts w:ascii="Consolas" w:hAnsi="Consolas" w:cs="Times New Roman" w:eastAsia="Times New Roman"/>
                <w:b w:val="0"/>
                <w:i w:val="0"/>
                <w:color w:val="A31B1B"/>
                <w:sz w:val="15"/>
              </w:rPr>
              <w:t>restore_database</w:t>
            </w:r>
          </w:p>
        </w:tc>
        <w:tc>
          <w:tcPr>
            <w:tcW w:type="dxa" w:w="1587"/>
          </w:tcPr>
          <w:p>
            <w:pPr>
              <w:spacing w:before="20" w:after="20" w:line="240" w:lineRule="auto"/>
              <w:jc w:val="left"/>
            </w:pPr>
            <w:r/>
            <w:r>
              <w:rPr>
                <w:rFonts w:ascii="Times New Roman" w:hAnsi="Times New Roman" w:cs="Times New Roman" w:eastAsia="Times New Roman"/>
                <w:b w:val="0"/>
                <w:i w:val="0"/>
                <w:sz w:val="17"/>
              </w:rPr>
              <w:t>Admin</w:t>
            </w:r>
          </w:p>
        </w:tc>
        <w:tc>
          <w:tcPr>
            <w:tcW w:type="dxa" w:w="1587"/>
          </w:tcPr>
          <w:p>
            <w:pPr>
              <w:spacing w:before="20" w:after="20" w:line="240" w:lineRule="auto"/>
              <w:jc w:val="left"/>
            </w:pPr>
            <w:r/>
            <w:r>
              <w:rPr>
                <w:rFonts w:ascii="Consolas" w:hAnsi="Consolas" w:cs="Times New Roman" w:eastAsia="Times New Roman"/>
                <w:b w:val="0"/>
                <w:i w:val="0"/>
                <w:color w:val="A31B1B"/>
                <w:sz w:val="15"/>
              </w:rPr>
              <w:t>konfirmasi="PULIHKAN"</w:t>
            </w:r>
          </w:p>
        </w:tc>
        <w:tc>
          <w:tcPr>
            <w:tcW w:type="dxa" w:w="1587"/>
          </w:tcPr>
          <w:p>
            <w:pPr>
              <w:spacing w:before="20" w:after="20" w:line="240" w:lineRule="auto"/>
              <w:jc w:val="left"/>
            </w:pPr>
            <w:r/>
            <w:r>
              <w:rPr>
                <w:rFonts w:ascii="Times New Roman" w:hAnsi="Times New Roman" w:cs="Times New Roman" w:eastAsia="Times New Roman"/>
                <w:b w:val="0"/>
                <w:i w:val="0"/>
                <w:sz w:val="17"/>
              </w:rPr>
              <w:t>Menimpa basis data</w:t>
            </w:r>
          </w:p>
        </w:tc>
        <w:tc>
          <w:tcPr>
            <w:tcW w:type="dxa" w:w="1587"/>
          </w:tcPr>
          <w:p>
            <w:pPr>
              <w:spacing w:before="20" w:after="20" w:line="240" w:lineRule="auto"/>
              <w:jc w:val="left"/>
            </w:pPr>
            <w:r/>
            <w:r>
              <w:rPr>
                <w:rFonts w:ascii="Times New Roman" w:hAnsi="Times New Roman" w:cs="Times New Roman" w:eastAsia="Times New Roman"/>
                <w:b w:val="0"/>
                <w:i w:val="0"/>
                <w:sz w:val="17"/>
              </w:rPr>
              <w:t>Ya</w:t>
            </w:r>
          </w:p>
        </w:tc>
      </w:tr>
      <w:tr>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backup_database</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Admin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Tidak ada (aman)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 xml:space="preserve">Membuat berkas </w:t>
            </w:r>
            <w:r>
              <w:rPr>
                <w:rFonts w:ascii="Consolas" w:hAnsi="Consolas" w:cs="Times New Roman" w:eastAsia="Times New Roman"/>
                <w:b w:val="0"/>
                <w:i w:val="0"/>
                <w:color w:val="A31B1B"/>
                <w:sz w:val="15"/>
              </w:rPr>
              <w:t>.sql</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Ya</w:t>
            </w:r>
          </w:p>
        </w:tc>
      </w:tr>
      <w:tr>
        <w:tc>
          <w:tcPr>
            <w:tcW w:type="dxa" w:w="1587"/>
          </w:tcPr>
          <w:p>
            <w:pPr>
              <w:spacing w:before="20" w:after="20" w:line="240" w:lineRule="auto"/>
              <w:jc w:val="left"/>
            </w:pPr>
            <w:r/>
            <w:r>
              <w:rPr>
                <w:rFonts w:ascii="Consolas" w:hAnsi="Consolas" w:cs="Times New Roman" w:eastAsia="Times New Roman"/>
                <w:b w:val="0"/>
                <w:i w:val="0"/>
                <w:color w:val="A31B1B"/>
                <w:sz w:val="15"/>
              </w:rPr>
              <w:t>send_email</w:t>
            </w:r>
          </w:p>
        </w:tc>
        <w:tc>
          <w:tcPr>
            <w:tcW w:type="dxa" w:w="1587"/>
          </w:tcPr>
          <w:p>
            <w:pPr>
              <w:spacing w:before="20" w:after="20" w:line="240" w:lineRule="auto"/>
              <w:jc w:val="left"/>
            </w:pPr>
            <w:r/>
            <w:r>
              <w:rPr>
                <w:rFonts w:ascii="Times New Roman" w:hAnsi="Times New Roman" w:cs="Times New Roman" w:eastAsia="Times New Roman"/>
                <w:b w:val="0"/>
                <w:i w:val="0"/>
                <w:sz w:val="17"/>
              </w:rPr>
              <w:t>Semua</w:t>
            </w:r>
          </w:p>
        </w:tc>
        <w:tc>
          <w:tcPr>
            <w:tcW w:type="dxa" w:w="1587"/>
          </w:tcPr>
          <w:p>
            <w:pPr>
              <w:spacing w:before="20" w:after="20" w:line="240" w:lineRule="auto"/>
              <w:jc w:val="left"/>
            </w:pPr>
            <w:r/>
            <w:r>
              <w:rPr>
                <w:rFonts w:ascii="Times New Roman" w:hAnsi="Times New Roman" w:cs="Times New Roman" w:eastAsia="Times New Roman"/>
                <w:b w:val="0"/>
                <w:i w:val="0"/>
                <w:sz w:val="17"/>
              </w:rPr>
              <w:t>Persetujuan pengguna; default hanya usulan</w:t>
            </w:r>
          </w:p>
        </w:tc>
        <w:tc>
          <w:tcPr>
            <w:tcW w:type="dxa" w:w="1587"/>
          </w:tcPr>
          <w:p>
            <w:pPr>
              <w:spacing w:before="20" w:after="20" w:line="240" w:lineRule="auto"/>
              <w:jc w:val="left"/>
            </w:pPr>
            <w:r/>
            <w:r>
              <w:rPr>
                <w:rFonts w:ascii="Times New Roman" w:hAnsi="Times New Roman" w:cs="Times New Roman" w:eastAsia="Times New Roman"/>
                <w:b w:val="0"/>
                <w:i w:val="0"/>
                <w:sz w:val="17"/>
              </w:rPr>
              <w:t>Kirim surel</w:t>
            </w:r>
          </w:p>
        </w:tc>
        <w:tc>
          <w:tcPr>
            <w:tcW w:type="dxa" w:w="1587"/>
          </w:tcPr>
          <w:p>
            <w:pPr>
              <w:spacing w:before="20" w:after="20" w:line="240" w:lineRule="auto"/>
              <w:jc w:val="left"/>
            </w:pPr>
            <w:r/>
            <w:r>
              <w:rPr>
                <w:rFonts w:ascii="Times New Roman" w:hAnsi="Times New Roman" w:cs="Times New Roman" w:eastAsia="Times New Roman"/>
                <w:b w:val="0"/>
                <w:i w:val="0"/>
                <w:sz w:val="17"/>
              </w:rPr>
              <w:t>Ya</w:t>
            </w:r>
          </w:p>
        </w:tc>
      </w:tr>
      <w:tr>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send_whatsapp</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Semua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Persetujuan pengguna; default hanya usulan</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Kirim pesan WA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Ya</w:t>
            </w:r>
          </w:p>
        </w:tc>
      </w:tr>
      <w:tr>
        <w:tc>
          <w:tcPr>
            <w:tcW w:type="dxa" w:w="1587"/>
          </w:tcPr>
          <w:p>
            <w:pPr>
              <w:spacing w:before="20" w:after="20" w:line="240" w:lineRule="auto"/>
              <w:jc w:val="left"/>
            </w:pPr>
            <w:r/>
            <w:r>
              <w:rPr>
                <w:rFonts w:ascii="Consolas" w:hAnsi="Consolas" w:cs="Times New Roman" w:eastAsia="Times New Roman"/>
                <w:b w:val="0"/>
                <w:i w:val="0"/>
                <w:color w:val="A31B1B"/>
                <w:sz w:val="15"/>
              </w:rPr>
              <w:t>update_note</w:t>
            </w:r>
          </w:p>
        </w:tc>
        <w:tc>
          <w:tcPr>
            <w:tcW w:type="dxa" w:w="1587"/>
          </w:tcPr>
          <w:p>
            <w:pPr>
              <w:spacing w:before="20" w:after="20" w:line="240" w:lineRule="auto"/>
              <w:jc w:val="left"/>
            </w:pPr>
            <w:r/>
            <w:r>
              <w:rPr>
                <w:rFonts w:ascii="Times New Roman" w:hAnsi="Times New Roman" w:cs="Times New Roman" w:eastAsia="Times New Roman"/>
                <w:b w:val="0"/>
                <w:i w:val="0"/>
                <w:sz w:val="17"/>
              </w:rPr>
              <w:t>Pemilik/Admin</w:t>
            </w:r>
          </w:p>
        </w:tc>
        <w:tc>
          <w:tcPr>
            <w:tcW w:type="dxa" w:w="1587"/>
          </w:tcPr>
          <w:p>
            <w:pPr>
              <w:spacing w:before="20" w:after="20" w:line="240" w:lineRule="auto"/>
              <w:jc w:val="left"/>
            </w:pPr>
            <w:r/>
            <w:r>
              <w:rPr>
                <w:rFonts w:ascii="Consolas" w:hAnsi="Consolas" w:cs="Times New Roman" w:eastAsia="Times New Roman"/>
                <w:b w:val="0"/>
                <w:i w:val="0"/>
                <w:color w:val="A31B1B"/>
                <w:sz w:val="15"/>
              </w:rPr>
              <w:t>konfirmasi=true</w:t>
            </w:r>
            <w:r>
              <w:rPr>
                <w:rFonts w:ascii="Times New Roman" w:hAnsi="Times New Roman" w:cs="Times New Roman" w:eastAsia="Times New Roman"/>
                <w:b w:val="0"/>
                <w:i w:val="0"/>
                <w:sz w:val="17"/>
              </w:rPr>
              <w:t xml:space="preserve">; default </w:t>
            </w:r>
            <w:r>
              <w:rPr>
                <w:rFonts w:ascii="Times New Roman" w:hAnsi="Times New Roman" w:cs="Times New Roman" w:eastAsia="Times New Roman"/>
                <w:b w:val="0"/>
                <w:i/>
                <w:sz w:val="17"/>
              </w:rPr>
              <w:t>dry-run</w:t>
            </w:r>
          </w:p>
        </w:tc>
        <w:tc>
          <w:tcPr>
            <w:tcW w:type="dxa" w:w="1587"/>
          </w:tcPr>
          <w:p>
            <w:pPr>
              <w:spacing w:before="20" w:after="20" w:line="240" w:lineRule="auto"/>
              <w:jc w:val="left"/>
            </w:pPr>
            <w:r/>
            <w:r>
              <w:rPr>
                <w:rFonts w:ascii="Times New Roman" w:hAnsi="Times New Roman" w:cs="Times New Roman" w:eastAsia="Times New Roman"/>
                <w:b w:val="0"/>
                <w:i w:val="0"/>
                <w:sz w:val="17"/>
              </w:rPr>
              <w:t xml:space="preserve">Ubah </w:t>
            </w:r>
            <w:r>
              <w:rPr>
                <w:rFonts w:ascii="Consolas" w:hAnsi="Consolas" w:cs="Times New Roman" w:eastAsia="Times New Roman"/>
                <w:b w:val="0"/>
                <w:i w:val="0"/>
                <w:color w:val="A31B1B"/>
                <w:sz w:val="15"/>
              </w:rPr>
              <w:t>laporan_harian</w:t>
            </w:r>
          </w:p>
        </w:tc>
        <w:tc>
          <w:tcPr>
            <w:tcW w:type="dxa" w:w="1587"/>
          </w:tcPr>
          <w:p>
            <w:pPr>
              <w:spacing w:before="20" w:after="20" w:line="240" w:lineRule="auto"/>
              <w:jc w:val="left"/>
            </w:pPr>
            <w:r/>
            <w:r>
              <w:rPr>
                <w:rFonts w:ascii="Times New Roman" w:hAnsi="Times New Roman" w:cs="Times New Roman" w:eastAsia="Times New Roman"/>
                <w:b w:val="0"/>
                <w:i w:val="0"/>
                <w:sz w:val="17"/>
              </w:rPr>
              <w:t>Ya</w:t>
            </w:r>
          </w:p>
        </w:tc>
      </w:tr>
      <w:tr>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buat_jadwal</w:t>
            </w:r>
            <w:r>
              <w:rPr>
                <w:rFonts w:ascii="Times New Roman" w:hAnsi="Times New Roman" w:cs="Times New Roman" w:eastAsia="Times New Roman"/>
                <w:b w:val="0"/>
                <w:i w:val="0"/>
                <w:sz w:val="17"/>
              </w:rPr>
              <w:t xml:space="preserve"> / </w:t>
            </w:r>
            <w:r>
              <w:rPr>
                <w:rFonts w:ascii="Consolas" w:hAnsi="Consolas" w:cs="Times New Roman" w:eastAsia="Times New Roman"/>
                <w:b w:val="0"/>
                <w:i w:val="0"/>
                <w:color w:val="A31B1B"/>
                <w:sz w:val="15"/>
              </w:rPr>
              <w:t>ubah_jadwal</w:t>
            </w:r>
            <w:r>
              <w:rPr>
                <w:rFonts w:ascii="Times New Roman" w:hAnsi="Times New Roman" w:cs="Times New Roman" w:eastAsia="Times New Roman"/>
                <w:b w:val="0"/>
                <w:i w:val="0"/>
                <w:sz w:val="17"/>
              </w:rPr>
              <w:t xml:space="preserve"> / </w:t>
            </w:r>
            <w:r>
              <w:rPr>
                <w:rFonts w:ascii="Consolas" w:hAnsi="Consolas" w:cs="Times New Roman" w:eastAsia="Times New Roman"/>
                <w:b w:val="0"/>
                <w:i w:val="0"/>
                <w:color w:val="A31B1B"/>
                <w:sz w:val="15"/>
              </w:rPr>
              <w:t>hapus_jadwal</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Semua</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konfirmasi=true</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 xml:space="preserve">Tulis tabel </w:t>
            </w:r>
            <w:r>
              <w:rPr>
                <w:rFonts w:ascii="Consolas" w:hAnsi="Consolas" w:cs="Times New Roman" w:eastAsia="Times New Roman"/>
                <w:b w:val="0"/>
                <w:i w:val="0"/>
                <w:color w:val="A31B1B"/>
                <w:sz w:val="15"/>
              </w:rPr>
              <w:t>jadwal</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Ya</w:t>
            </w:r>
          </w:p>
        </w:tc>
      </w:tr>
      <w:tr>
        <w:tc>
          <w:tcPr>
            <w:tcW w:type="dxa" w:w="1587"/>
          </w:tcPr>
          <w:p>
            <w:pPr>
              <w:spacing w:before="20" w:after="20" w:line="240" w:lineRule="auto"/>
              <w:jc w:val="left"/>
            </w:pPr>
            <w:r/>
            <w:r>
              <w:rPr>
                <w:rFonts w:ascii="Consolas" w:hAnsi="Consolas" w:cs="Times New Roman" w:eastAsia="Times New Roman"/>
                <w:b w:val="0"/>
                <w:i w:val="0"/>
                <w:color w:val="A31B1B"/>
                <w:sz w:val="15"/>
              </w:rPr>
              <w:t>ingatkan_jadwal</w:t>
            </w:r>
          </w:p>
        </w:tc>
        <w:tc>
          <w:tcPr>
            <w:tcW w:type="dxa" w:w="1587"/>
          </w:tcPr>
          <w:p>
            <w:pPr>
              <w:spacing w:before="20" w:after="20" w:line="240" w:lineRule="auto"/>
              <w:jc w:val="left"/>
            </w:pPr>
            <w:r/>
            <w:r>
              <w:rPr>
                <w:rFonts w:ascii="Times New Roman" w:hAnsi="Times New Roman" w:cs="Times New Roman" w:eastAsia="Times New Roman"/>
                <w:b w:val="0"/>
                <w:i w:val="0"/>
                <w:sz w:val="17"/>
              </w:rPr>
              <w:t>Semua</w:t>
            </w:r>
          </w:p>
        </w:tc>
        <w:tc>
          <w:tcPr>
            <w:tcW w:type="dxa" w:w="1587"/>
          </w:tcPr>
          <w:p>
            <w:pPr>
              <w:spacing w:before="20" w:after="20" w:line="240" w:lineRule="auto"/>
              <w:jc w:val="left"/>
            </w:pPr>
            <w:r/>
            <w:r>
              <w:rPr>
                <w:rFonts w:ascii="Consolas" w:hAnsi="Consolas" w:cs="Times New Roman" w:eastAsia="Times New Roman"/>
                <w:b w:val="0"/>
                <w:i w:val="0"/>
                <w:color w:val="A31B1B"/>
                <w:sz w:val="15"/>
              </w:rPr>
              <w:t>konfirmasi=true</w:t>
            </w:r>
          </w:p>
        </w:tc>
        <w:tc>
          <w:tcPr>
            <w:tcW w:type="dxa" w:w="1587"/>
          </w:tcPr>
          <w:p>
            <w:pPr>
              <w:spacing w:before="20" w:after="20" w:line="240" w:lineRule="auto"/>
              <w:jc w:val="left"/>
            </w:pPr>
            <w:r/>
            <w:r>
              <w:rPr>
                <w:rFonts w:ascii="Times New Roman" w:hAnsi="Times New Roman" w:cs="Times New Roman" w:eastAsia="Times New Roman"/>
                <w:b w:val="0"/>
                <w:i w:val="0"/>
                <w:sz w:val="17"/>
              </w:rPr>
              <w:t>Kirim pengingat segera</w:t>
            </w:r>
          </w:p>
        </w:tc>
        <w:tc>
          <w:tcPr>
            <w:tcW w:type="dxa" w:w="1587"/>
          </w:tcPr>
          <w:p>
            <w:pPr>
              <w:spacing w:before="20" w:after="20" w:line="240" w:lineRule="auto"/>
              <w:jc w:val="left"/>
            </w:pPr>
            <w:r/>
            <w:r>
              <w:rPr>
                <w:rFonts w:ascii="Times New Roman" w:hAnsi="Times New Roman" w:cs="Times New Roman" w:eastAsia="Times New Roman"/>
                <w:b w:val="0"/>
                <w:i w:val="0"/>
                <w:sz w:val="17"/>
              </w:rPr>
              <w:t>Ya</w:t>
            </w:r>
          </w:p>
        </w:tc>
      </w:tr>
    </w:tbl>
    <w:p>
      <w:pPr>
        <w:spacing w:after="80"/>
      </w:pP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3.7 LINGKUNGAN IMPLEMENTASI</w:t>
      </w:r>
    </w:p>
    <w:p>
      <w:pPr>
        <w:keepNext/>
        <w:spacing w:line="240" w:lineRule="auto" w:before="200" w:after="120"/>
        <w:jc w:val="left"/>
      </w:pPr>
      <w:r>
        <w:rPr>
          <w:rFonts w:ascii="Times New Roman" w:hAnsi="Times New Roman" w:cs="Times New Roman" w:eastAsia="Times New Roman"/>
          <w:b/>
          <w:i w:val="0"/>
          <w:color w:val="1F1F1F"/>
          <w:sz w:val="24"/>
        </w:rPr>
        <w:t>Tabel 3.17 — Perangkat Keras</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Komponen</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Spesifikasi</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Peran</w:t>
            </w:r>
          </w:p>
        </w:tc>
      </w:tr>
      <w:tr>
        <w:tc>
          <w:tcPr>
            <w:tcW w:type="dxa" w:w="2646"/>
          </w:tcPr>
          <w:p>
            <w:pPr>
              <w:spacing w:before="20" w:after="20" w:line="240" w:lineRule="auto"/>
              <w:jc w:val="left"/>
            </w:pPr>
            <w:r/>
            <w:r>
              <w:rPr>
                <w:rFonts w:ascii="Times New Roman" w:hAnsi="Times New Roman" w:cs="Times New Roman" w:eastAsia="Times New Roman"/>
                <w:b w:val="0"/>
                <w:i w:val="0"/>
                <w:sz w:val="18"/>
              </w:rPr>
              <w:t>Server pengembangan</w:t>
            </w:r>
          </w:p>
        </w:tc>
        <w:tc>
          <w:tcPr>
            <w:tcW w:type="dxa" w:w="2646"/>
          </w:tcPr>
          <w:p>
            <w:pPr>
              <w:spacing w:before="20" w:after="20" w:line="240" w:lineRule="auto"/>
              <w:jc w:val="left"/>
            </w:pPr>
            <w:r/>
            <w:r>
              <w:rPr>
                <w:rFonts w:ascii="Times New Roman" w:hAnsi="Times New Roman" w:cs="Times New Roman" w:eastAsia="Times New Roman"/>
                <w:b w:val="0"/>
                <w:i w:val="0"/>
                <w:sz w:val="18"/>
              </w:rPr>
              <w:t>‹CPU/RAM›</w:t>
            </w:r>
          </w:p>
        </w:tc>
        <w:tc>
          <w:tcPr>
            <w:tcW w:type="dxa" w:w="2646"/>
          </w:tcPr>
          <w:p>
            <w:pPr>
              <w:spacing w:before="20" w:after="20" w:line="240" w:lineRule="auto"/>
              <w:jc w:val="left"/>
            </w:pPr>
            <w:r/>
            <w:r>
              <w:rPr>
                <w:rFonts w:ascii="Times New Roman" w:hAnsi="Times New Roman" w:cs="Times New Roman" w:eastAsia="Times New Roman"/>
                <w:b w:val="0"/>
                <w:i w:val="0"/>
                <w:sz w:val="18"/>
              </w:rPr>
              <w:t>Menjalankan Apache, MariaDB, PHP, Node, Python</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Perangkat uji Android</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Emulator API 36 / perangkat fisik</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Menjalankan APK</w:t>
            </w:r>
          </w:p>
        </w:tc>
      </w:tr>
      <w:tr>
        <w:tc>
          <w:tcPr>
            <w:tcW w:type="dxa" w:w="2646"/>
          </w:tcPr>
          <w:p>
            <w:pPr>
              <w:spacing w:before="20" w:after="20" w:line="240" w:lineRule="auto"/>
              <w:jc w:val="left"/>
            </w:pPr>
            <w:r/>
            <w:r>
              <w:rPr>
                <w:rFonts w:ascii="Times New Roman" w:hAnsi="Times New Roman" w:cs="Times New Roman" w:eastAsia="Times New Roman"/>
                <w:b w:val="0"/>
                <w:i w:val="0"/>
                <w:sz w:val="18"/>
              </w:rPr>
              <w:t>Jaringan</w:t>
            </w:r>
          </w:p>
        </w:tc>
        <w:tc>
          <w:tcPr>
            <w:tcW w:type="dxa" w:w="2646"/>
          </w:tcPr>
          <w:p>
            <w:pPr>
              <w:spacing w:before="20" w:after="20" w:line="240" w:lineRule="auto"/>
              <w:jc w:val="left"/>
            </w:pPr>
            <w:r/>
            <w:r>
              <w:rPr>
                <w:rFonts w:ascii="Times New Roman" w:hAnsi="Times New Roman" w:cs="Times New Roman" w:eastAsia="Times New Roman"/>
                <w:b w:val="0"/>
                <w:i w:val="0"/>
                <w:sz w:val="18"/>
              </w:rPr>
              <w:t>LAN internal ‹alamat›</w:t>
            </w:r>
          </w:p>
        </w:tc>
        <w:tc>
          <w:tcPr>
            <w:tcW w:type="dxa" w:w="2646"/>
          </w:tcPr>
          <w:p>
            <w:pPr>
              <w:spacing w:before="20" w:after="20" w:line="240" w:lineRule="auto"/>
              <w:jc w:val="left"/>
            </w:pPr>
            <w:r/>
            <w:r>
              <w:rPr>
                <w:rFonts w:ascii="Times New Roman" w:hAnsi="Times New Roman" w:cs="Times New Roman" w:eastAsia="Times New Roman"/>
                <w:b w:val="0"/>
                <w:i w:val="0"/>
                <w:sz w:val="18"/>
              </w:rPr>
              <w:t>Akses aplikasi mobile &amp; Power BI</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Penyimpanan</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20 GB</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Basis data, backup, model Ollama</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Tabel 3.18 — Perangkat Lunak</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Lapisan</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Perangkat Lunak</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Versi</w:t>
            </w:r>
          </w:p>
        </w:tc>
      </w:tr>
      <w:tr>
        <w:tc>
          <w:tcPr>
            <w:tcW w:type="dxa" w:w="2646"/>
          </w:tcPr>
          <w:p>
            <w:pPr>
              <w:spacing w:before="20" w:after="20" w:line="240" w:lineRule="auto"/>
              <w:jc w:val="left"/>
            </w:pPr>
            <w:r/>
            <w:r>
              <w:rPr>
                <w:rFonts w:ascii="Times New Roman" w:hAnsi="Times New Roman" w:cs="Times New Roman" w:eastAsia="Times New Roman"/>
                <w:b w:val="0"/>
                <w:i w:val="0"/>
                <w:sz w:val="18"/>
              </w:rPr>
              <w:t>Server</w:t>
            </w:r>
          </w:p>
        </w:tc>
        <w:tc>
          <w:tcPr>
            <w:tcW w:type="dxa" w:w="2646"/>
          </w:tcPr>
          <w:p>
            <w:pPr>
              <w:spacing w:before="20" w:after="20" w:line="240" w:lineRule="auto"/>
              <w:jc w:val="left"/>
            </w:pPr>
            <w:r/>
            <w:r>
              <w:rPr>
                <w:rFonts w:ascii="Times New Roman" w:hAnsi="Times New Roman" w:cs="Times New Roman" w:eastAsia="Times New Roman"/>
                <w:b w:val="0"/>
                <w:i w:val="0"/>
                <w:sz w:val="18"/>
              </w:rPr>
              <w:t>XAMPP (Apache, MariaDB, PHP)</w:t>
            </w:r>
          </w:p>
        </w:tc>
        <w:tc>
          <w:tcPr>
            <w:tcW w:type="dxa" w:w="2646"/>
          </w:tcPr>
          <w:p>
            <w:pPr>
              <w:spacing w:before="20" w:after="20" w:line="240" w:lineRule="auto"/>
              <w:jc w:val="left"/>
            </w:pPr>
            <w:r/>
            <w:r>
              <w:rPr>
                <w:rFonts w:ascii="Times New Roman" w:hAnsi="Times New Roman" w:cs="Times New Roman" w:eastAsia="Times New Roman"/>
                <w:b w:val="0"/>
                <w:i w:val="0"/>
                <w:sz w:val="18"/>
              </w:rPr>
              <w:t>Apache 2.4 / MariaDB 10.4 / PHP 8.2</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Aplikasi legacy</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PHP + ekstensi </w:t>
            </w:r>
            <w:r>
              <w:rPr>
                <w:rFonts w:ascii="Consolas" w:hAnsi="Consolas" w:cs="Times New Roman" w:eastAsia="Times New Roman"/>
                <w:b w:val="0"/>
                <w:i w:val="0"/>
                <w:color w:val="A31B1B"/>
                <w:sz w:val="16"/>
              </w:rPr>
              <w:t>mysqli</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phpmailer</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dompdf</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phpspreadsheet</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w:t>
            </w:r>
          </w:p>
        </w:tc>
      </w:tr>
      <w:tr>
        <w:tc>
          <w:tcPr>
            <w:tcW w:type="dxa" w:w="2646"/>
          </w:tcPr>
          <w:p>
            <w:pPr>
              <w:spacing w:before="20" w:after="20" w:line="240" w:lineRule="auto"/>
              <w:jc w:val="left"/>
            </w:pPr>
            <w:r/>
            <w:r>
              <w:rPr>
                <w:rFonts w:ascii="Times New Roman" w:hAnsi="Times New Roman" w:cs="Times New Roman" w:eastAsia="Times New Roman"/>
                <w:b w:val="0"/>
                <w:i w:val="0"/>
                <w:sz w:val="18"/>
              </w:rPr>
              <w:t>Framework</w:t>
            </w:r>
          </w:p>
        </w:tc>
        <w:tc>
          <w:tcPr>
            <w:tcW w:type="dxa" w:w="2646"/>
          </w:tcPr>
          <w:p>
            <w:pPr>
              <w:spacing w:before="20" w:after="20" w:line="240" w:lineRule="auto"/>
              <w:jc w:val="left"/>
            </w:pPr>
            <w:r/>
            <w:r>
              <w:rPr>
                <w:rFonts w:ascii="Times New Roman" w:hAnsi="Times New Roman" w:cs="Times New Roman" w:eastAsia="Times New Roman"/>
                <w:b w:val="0"/>
                <w:i w:val="0"/>
                <w:sz w:val="18"/>
              </w:rPr>
              <w:t>Laravel</w:t>
            </w:r>
          </w:p>
        </w:tc>
        <w:tc>
          <w:tcPr>
            <w:tcW w:type="dxa" w:w="2646"/>
          </w:tcPr>
          <w:p>
            <w:pPr>
              <w:spacing w:before="20" w:after="20" w:line="240" w:lineRule="auto"/>
              <w:jc w:val="left"/>
            </w:pPr>
            <w:r/>
            <w:r>
              <w:rPr>
                <w:rFonts w:ascii="Times New Roman" w:hAnsi="Times New Roman" w:cs="Times New Roman" w:eastAsia="Times New Roman"/>
                <w:b w:val="0"/>
                <w:i w:val="0"/>
                <w:sz w:val="18"/>
              </w:rPr>
              <w:t>12</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Frontend</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Node.js + Vite + Tailwind CSS</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Node 20 / Vite 7 / Tailwind 4</w:t>
            </w:r>
          </w:p>
        </w:tc>
      </w:tr>
      <w:tr>
        <w:tc>
          <w:tcPr>
            <w:tcW w:type="dxa" w:w="2646"/>
          </w:tcPr>
          <w:p>
            <w:pPr>
              <w:spacing w:before="20" w:after="20" w:line="240" w:lineRule="auto"/>
              <w:jc w:val="left"/>
            </w:pPr>
            <w:r/>
            <w:r>
              <w:rPr>
                <w:rFonts w:ascii="Times New Roman" w:hAnsi="Times New Roman" w:cs="Times New Roman" w:eastAsia="Times New Roman"/>
                <w:b w:val="0"/>
                <w:i w:val="0"/>
                <w:sz w:val="18"/>
              </w:rPr>
              <w:t>UI library</w:t>
            </w:r>
          </w:p>
        </w:tc>
        <w:tc>
          <w:tcPr>
            <w:tcW w:type="dxa" w:w="2646"/>
          </w:tcPr>
          <w:p>
            <w:pPr>
              <w:spacing w:before="20" w:after="20" w:line="240" w:lineRule="auto"/>
              <w:jc w:val="left"/>
            </w:pPr>
            <w:r/>
            <w:r>
              <w:rPr>
                <w:rFonts w:ascii="Times New Roman" w:hAnsi="Times New Roman" w:cs="Times New Roman" w:eastAsia="Times New Roman"/>
                <w:b w:val="0"/>
                <w:i w:val="0"/>
                <w:sz w:val="18"/>
              </w:rPr>
              <w:t>React / React DOM / React Router</w:t>
            </w:r>
          </w:p>
        </w:tc>
        <w:tc>
          <w:tcPr>
            <w:tcW w:type="dxa" w:w="2646"/>
          </w:tcPr>
          <w:p>
            <w:pPr>
              <w:spacing w:before="20" w:after="20" w:line="240" w:lineRule="auto"/>
              <w:jc w:val="left"/>
            </w:pPr>
            <w:r/>
            <w:r>
              <w:rPr>
                <w:rFonts w:ascii="Times New Roman" w:hAnsi="Times New Roman" w:cs="Times New Roman" w:eastAsia="Times New Roman"/>
                <w:b w:val="0"/>
                <w:i w:val="0"/>
                <w:sz w:val="18"/>
              </w:rPr>
              <w:t>19.3 / 7.18</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Chart</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Chart.js / react-chartjs-2</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4.5 / 5.3</w:t>
            </w:r>
          </w:p>
        </w:tc>
      </w:tr>
      <w:tr>
        <w:tc>
          <w:tcPr>
            <w:tcW w:type="dxa" w:w="2646"/>
          </w:tcPr>
          <w:p>
            <w:pPr>
              <w:spacing w:before="20" w:after="20" w:line="240" w:lineRule="auto"/>
              <w:jc w:val="left"/>
            </w:pPr>
            <w:r/>
            <w:r>
              <w:rPr>
                <w:rFonts w:ascii="Times New Roman" w:hAnsi="Times New Roman" w:cs="Times New Roman" w:eastAsia="Times New Roman"/>
                <w:b w:val="0"/>
                <w:i w:val="0"/>
                <w:sz w:val="18"/>
              </w:rPr>
              <w:t>AI service</w:t>
            </w:r>
          </w:p>
        </w:tc>
        <w:tc>
          <w:tcPr>
            <w:tcW w:type="dxa" w:w="2646"/>
          </w:tcPr>
          <w:p>
            <w:pPr>
              <w:spacing w:before="20" w:after="20" w:line="240" w:lineRule="auto"/>
              <w:jc w:val="left"/>
            </w:pPr>
            <w:r/>
            <w:r>
              <w:rPr>
                <w:rFonts w:ascii="Times New Roman" w:hAnsi="Times New Roman" w:cs="Times New Roman" w:eastAsia="Times New Roman"/>
                <w:b w:val="0"/>
                <w:i w:val="0"/>
                <w:sz w:val="18"/>
              </w:rPr>
              <w:t>Python + FastAPI + Uvicorn</w:t>
            </w:r>
          </w:p>
        </w:tc>
        <w:tc>
          <w:tcPr>
            <w:tcW w:type="dxa" w:w="2646"/>
          </w:tcPr>
          <w:p>
            <w:pPr>
              <w:spacing w:before="20" w:after="20" w:line="240" w:lineRule="auto"/>
              <w:jc w:val="left"/>
            </w:pPr>
            <w:r/>
            <w:r>
              <w:rPr>
                <w:rFonts w:ascii="Times New Roman" w:hAnsi="Times New Roman" w:cs="Times New Roman" w:eastAsia="Times New Roman"/>
                <w:b w:val="0"/>
                <w:i w:val="0"/>
                <w:sz w:val="18"/>
              </w:rPr>
              <w:t>3.13 / 0.115.6 / 0.34</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Validasi AI</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Pydantic / pydantic-settings</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2.10 / 2.7</w:t>
            </w:r>
          </w:p>
        </w:tc>
      </w:tr>
      <w:tr>
        <w:tc>
          <w:tcPr>
            <w:tcW w:type="dxa" w:w="2646"/>
          </w:tcPr>
          <w:p>
            <w:pPr>
              <w:spacing w:before="20" w:after="20" w:line="240" w:lineRule="auto"/>
              <w:jc w:val="left"/>
            </w:pPr>
            <w:r/>
            <w:r>
              <w:rPr>
                <w:rFonts w:ascii="Times New Roman" w:hAnsi="Times New Roman" w:cs="Times New Roman" w:eastAsia="Times New Roman"/>
                <w:b w:val="0"/>
                <w:i w:val="0"/>
                <w:sz w:val="18"/>
              </w:rPr>
              <w:t>Klien HTTP AI</w:t>
            </w:r>
          </w:p>
        </w:tc>
        <w:tc>
          <w:tcPr>
            <w:tcW w:type="dxa" w:w="2646"/>
          </w:tcPr>
          <w:p>
            <w:pPr>
              <w:spacing w:before="20" w:after="20" w:line="240" w:lineRule="auto"/>
              <w:jc w:val="left"/>
            </w:pPr>
            <w:r/>
            <w:r>
              <w:rPr>
                <w:rFonts w:ascii="Times New Roman" w:hAnsi="Times New Roman" w:cs="Times New Roman" w:eastAsia="Times New Roman"/>
                <w:b w:val="0"/>
                <w:i w:val="0"/>
                <w:sz w:val="18"/>
              </w:rPr>
              <w:t>httpx</w:t>
            </w:r>
          </w:p>
        </w:tc>
        <w:tc>
          <w:tcPr>
            <w:tcW w:type="dxa" w:w="2646"/>
          </w:tcPr>
          <w:p>
            <w:pPr>
              <w:spacing w:before="20" w:after="20" w:line="240" w:lineRule="auto"/>
              <w:jc w:val="left"/>
            </w:pPr>
            <w:r/>
            <w:r>
              <w:rPr>
                <w:rFonts w:ascii="Times New Roman" w:hAnsi="Times New Roman" w:cs="Times New Roman" w:eastAsia="Times New Roman"/>
                <w:b w:val="0"/>
                <w:i w:val="0"/>
                <w:sz w:val="18"/>
              </w:rPr>
              <w:t>0.28.1</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Basis data AI</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PyMySQL</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1.1.1</w:t>
            </w:r>
          </w:p>
        </w:tc>
      </w:tr>
      <w:tr>
        <w:tc>
          <w:tcPr>
            <w:tcW w:type="dxa" w:w="2646"/>
          </w:tcPr>
          <w:p>
            <w:pPr>
              <w:spacing w:before="20" w:after="20" w:line="240" w:lineRule="auto"/>
              <w:jc w:val="left"/>
            </w:pPr>
            <w:r/>
            <w:r>
              <w:rPr>
                <w:rFonts w:ascii="Times New Roman" w:hAnsi="Times New Roman" w:cs="Times New Roman" w:eastAsia="Times New Roman"/>
                <w:b w:val="0"/>
                <w:i w:val="0"/>
                <w:sz w:val="18"/>
              </w:rPr>
              <w:t>Dokumen AI</w:t>
            </w:r>
          </w:p>
        </w:tc>
        <w:tc>
          <w:tcPr>
            <w:tcW w:type="dxa" w:w="2646"/>
          </w:tcPr>
          <w:p>
            <w:pPr>
              <w:spacing w:before="20" w:after="20" w:line="240" w:lineRule="auto"/>
              <w:jc w:val="left"/>
            </w:pPr>
            <w:r/>
            <w:r>
              <w:rPr>
                <w:rFonts w:ascii="Times New Roman" w:hAnsi="Times New Roman" w:cs="Times New Roman" w:eastAsia="Times New Roman"/>
                <w:b w:val="0"/>
                <w:i w:val="0"/>
                <w:sz w:val="18"/>
              </w:rPr>
              <w:t>openpyxl / python-docx</w:t>
            </w:r>
          </w:p>
        </w:tc>
        <w:tc>
          <w:tcPr>
            <w:tcW w:type="dxa" w:w="2646"/>
          </w:tcPr>
          <w:p>
            <w:pPr>
              <w:spacing w:before="20" w:after="20" w:line="240" w:lineRule="auto"/>
              <w:jc w:val="left"/>
            </w:pPr>
            <w:r/>
            <w:r>
              <w:rPr>
                <w:rFonts w:ascii="Times New Roman" w:hAnsi="Times New Roman" w:cs="Times New Roman" w:eastAsia="Times New Roman"/>
                <w:b w:val="0"/>
                <w:i w:val="0"/>
                <w:sz w:val="18"/>
              </w:rPr>
              <w:t>3.1.5 / 1.1.2</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YAML AI</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PyYAML (validasi konfigurasi Hermes &amp; frontmatter skill)</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6.0.2</w:t>
            </w:r>
          </w:p>
        </w:tc>
      </w:tr>
      <w:tr>
        <w:tc>
          <w:tcPr>
            <w:tcW w:type="dxa" w:w="2646"/>
          </w:tcPr>
          <w:p>
            <w:pPr>
              <w:spacing w:before="20" w:after="20" w:line="240" w:lineRule="auto"/>
              <w:jc w:val="left"/>
            </w:pPr>
            <w:r/>
            <w:r>
              <w:rPr>
                <w:rFonts w:ascii="Times New Roman" w:hAnsi="Times New Roman" w:cs="Times New Roman" w:eastAsia="Times New Roman"/>
                <w:b w:val="0"/>
                <w:i w:val="0"/>
                <w:sz w:val="18"/>
              </w:rPr>
              <w:t>LLM utama</w:t>
            </w:r>
          </w:p>
        </w:tc>
        <w:tc>
          <w:tcPr>
            <w:tcW w:type="dxa" w:w="2646"/>
          </w:tcPr>
          <w:p>
            <w:pPr>
              <w:spacing w:before="20" w:after="20" w:line="240" w:lineRule="auto"/>
              <w:jc w:val="left"/>
            </w:pPr>
            <w:r/>
            <w:r>
              <w:rPr>
                <w:rFonts w:ascii="Times New Roman" w:hAnsi="Times New Roman" w:cs="Times New Roman" w:eastAsia="Times New Roman"/>
                <w:b w:val="0"/>
                <w:i w:val="0"/>
                <w:sz w:val="18"/>
              </w:rPr>
              <w:t>Google Gemini</w:t>
            </w:r>
          </w:p>
        </w:tc>
        <w:tc>
          <w:tcPr>
            <w:tcW w:type="dxa" w:w="2646"/>
          </w:tcPr>
          <w:p>
            <w:pPr>
              <w:spacing w:before="20" w:after="20" w:line="240" w:lineRule="auto"/>
              <w:jc w:val="left"/>
            </w:pPr>
            <w:r/>
            <w:r>
              <w:rPr>
                <w:rFonts w:ascii="Consolas" w:hAnsi="Consolas" w:cs="Times New Roman" w:eastAsia="Times New Roman"/>
                <w:b w:val="0"/>
                <w:i w:val="0"/>
                <w:color w:val="A31B1B"/>
                <w:sz w:val="16"/>
              </w:rPr>
              <w:t>gemini-3.8-flash</w:t>
            </w:r>
            <w:r>
              <w:rPr>
                <w:rFonts w:ascii="Times New Roman" w:hAnsi="Times New Roman" w:cs="Times New Roman" w:eastAsia="Times New Roman"/>
                <w:b w:val="0"/>
                <w:i w:val="0"/>
                <w:sz w:val="18"/>
              </w:rPr>
              <w:t xml:space="preserve"> (cadangan </w:t>
            </w:r>
            <w:r>
              <w:rPr>
                <w:rFonts w:ascii="Consolas" w:hAnsi="Consolas" w:cs="Times New Roman" w:eastAsia="Times New Roman"/>
                <w:b w:val="0"/>
                <w:i w:val="0"/>
                <w:color w:val="A31B1B"/>
                <w:sz w:val="16"/>
              </w:rPr>
              <w:t>gemini-3.5-flash-lite</w:t>
            </w:r>
            <w:r>
              <w:rPr>
                <w:rFonts w:ascii="Times New Roman" w:hAnsi="Times New Roman" w:cs="Times New Roman" w:eastAsia="Times New Roman"/>
                <w:b w:val="0"/>
                <w:i w:val="0"/>
                <w:sz w:val="18"/>
              </w:rPr>
              <w:t>)</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LLM cadangan</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Ollama</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qwen2.5:7b</w:t>
            </w:r>
            <w:r>
              <w:rPr>
                <w:rFonts w:ascii="Times New Roman" w:hAnsi="Times New Roman" w:cs="Times New Roman" w:eastAsia="Times New Roman"/>
                <w:b w:val="0"/>
                <w:i w:val="0"/>
                <w:sz w:val="18"/>
              </w:rPr>
              <w:t xml:space="preserve"> (cadangan </w:t>
            </w:r>
            <w:r>
              <w:rPr>
                <w:rFonts w:ascii="Consolas" w:hAnsi="Consolas" w:cs="Times New Roman" w:eastAsia="Times New Roman"/>
                <w:b w:val="0"/>
                <w:i w:val="0"/>
                <w:color w:val="A31B1B"/>
                <w:sz w:val="16"/>
              </w:rPr>
              <w:t>qwen2.5:3b</w:t>
            </w:r>
            <w:r>
              <w:rPr>
                <w:rFonts w:ascii="Times New Roman" w:hAnsi="Times New Roman" w:cs="Times New Roman" w:eastAsia="Times New Roman"/>
                <w:b w:val="0"/>
                <w:i w:val="0"/>
                <w:sz w:val="18"/>
              </w:rPr>
              <w:t>)</w:t>
            </w:r>
          </w:p>
        </w:tc>
      </w:tr>
      <w:tr>
        <w:tc>
          <w:tcPr>
            <w:tcW w:type="dxa" w:w="2646"/>
          </w:tcPr>
          <w:p>
            <w:pPr>
              <w:spacing w:before="20" w:after="20" w:line="240" w:lineRule="auto"/>
              <w:jc w:val="left"/>
            </w:pPr>
            <w:r/>
            <w:r>
              <w:rPr>
                <w:rFonts w:ascii="Times New Roman" w:hAnsi="Times New Roman" w:cs="Times New Roman" w:eastAsia="Times New Roman"/>
                <w:b w:val="0"/>
                <w:i w:val="0"/>
                <w:sz w:val="18"/>
              </w:rPr>
              <w:t>Mobile</w:t>
            </w:r>
          </w:p>
        </w:tc>
        <w:tc>
          <w:tcPr>
            <w:tcW w:type="dxa" w:w="2646"/>
          </w:tcPr>
          <w:p>
            <w:pPr>
              <w:spacing w:before="20" w:after="20" w:line="240" w:lineRule="auto"/>
              <w:jc w:val="left"/>
            </w:pPr>
            <w:r/>
            <w:r>
              <w:rPr>
                <w:rFonts w:ascii="Times New Roman" w:hAnsi="Times New Roman" w:cs="Times New Roman" w:eastAsia="Times New Roman"/>
                <w:b w:val="0"/>
                <w:i w:val="0"/>
                <w:sz w:val="18"/>
              </w:rPr>
              <w:t>Android SDK + Gradle + JDK</w:t>
            </w:r>
          </w:p>
        </w:tc>
        <w:tc>
          <w:tcPr>
            <w:tcW w:type="dxa" w:w="2646"/>
          </w:tcPr>
          <w:p>
            <w:pPr>
              <w:spacing w:before="20" w:after="20" w:line="240" w:lineRule="auto"/>
              <w:jc w:val="left"/>
            </w:pPr>
            <w:r/>
            <w:r>
              <w:rPr>
                <w:rFonts w:ascii="Times New Roman" w:hAnsi="Times New Roman" w:cs="Times New Roman" w:eastAsia="Times New Roman"/>
                <w:b w:val="0"/>
                <w:i w:val="0"/>
                <w:sz w:val="18"/>
              </w:rPr>
              <w:t>compileSdk 36, minSdk 24, AGP 8.11.1, JDK 17</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Mobile UI</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Kotlin + Jetpack Compose</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2.1.21 / Material 3</w:t>
            </w:r>
          </w:p>
        </w:tc>
      </w:tr>
      <w:tr>
        <w:tc>
          <w:tcPr>
            <w:tcW w:type="dxa" w:w="2646"/>
          </w:tcPr>
          <w:p>
            <w:pPr>
              <w:spacing w:before="20" w:after="20" w:line="240" w:lineRule="auto"/>
              <w:jc w:val="left"/>
            </w:pPr>
            <w:r/>
            <w:r>
              <w:rPr>
                <w:rFonts w:ascii="Times New Roman" w:hAnsi="Times New Roman" w:cs="Times New Roman" w:eastAsia="Times New Roman"/>
                <w:b w:val="0"/>
                <w:i w:val="0"/>
                <w:sz w:val="18"/>
              </w:rPr>
              <w:t>Mobile jaringan</w:t>
            </w:r>
          </w:p>
        </w:tc>
        <w:tc>
          <w:tcPr>
            <w:tcW w:type="dxa" w:w="2646"/>
          </w:tcPr>
          <w:p>
            <w:pPr>
              <w:spacing w:before="20" w:after="20" w:line="240" w:lineRule="auto"/>
              <w:jc w:val="left"/>
            </w:pPr>
            <w:r/>
            <w:r>
              <w:rPr>
                <w:rFonts w:ascii="Times New Roman" w:hAnsi="Times New Roman" w:cs="Times New Roman" w:eastAsia="Times New Roman"/>
                <w:b w:val="0"/>
                <w:i w:val="0"/>
                <w:sz w:val="18"/>
              </w:rPr>
              <w:t>Retrofit + OkHttp + Gson</w:t>
            </w:r>
          </w:p>
        </w:tc>
        <w:tc>
          <w:tcPr>
            <w:tcW w:type="dxa" w:w="2646"/>
          </w:tcPr>
          <w:p>
            <w:pPr>
              <w:spacing w:before="20" w:after="20" w:line="240" w:lineRule="auto"/>
              <w:jc w:val="left"/>
            </w:pPr>
            <w:r/>
            <w:r>
              <w:rPr>
                <w:rFonts w:ascii="Times New Roman" w:hAnsi="Times New Roman" w:cs="Times New Roman" w:eastAsia="Times New Roman"/>
                <w:b w:val="0"/>
                <w:i w:val="0"/>
                <w:sz w:val="18"/>
              </w:rPr>
              <w:t>2.11 / — / —</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Mobile sesi</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DataStore Preferences</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w:t>
            </w:r>
          </w:p>
        </w:tc>
      </w:tr>
      <w:tr>
        <w:tc>
          <w:tcPr>
            <w:tcW w:type="dxa" w:w="2646"/>
          </w:tcPr>
          <w:p>
            <w:pPr>
              <w:spacing w:before="20" w:after="20" w:line="240" w:lineRule="auto"/>
              <w:jc w:val="left"/>
            </w:pPr>
            <w:r/>
            <w:r>
              <w:rPr>
                <w:rFonts w:ascii="Times New Roman" w:hAnsi="Times New Roman" w:cs="Times New Roman" w:eastAsia="Times New Roman"/>
                <w:b w:val="0"/>
                <w:i w:val="0"/>
                <w:sz w:val="18"/>
              </w:rPr>
              <w:t>Analitik</w:t>
            </w:r>
          </w:p>
        </w:tc>
        <w:tc>
          <w:tcPr>
            <w:tcW w:type="dxa" w:w="2646"/>
          </w:tcPr>
          <w:p>
            <w:pPr>
              <w:spacing w:before="20" w:after="20" w:line="240" w:lineRule="auto"/>
              <w:jc w:val="left"/>
            </w:pPr>
            <w:r/>
            <w:r>
              <w:rPr>
                <w:rFonts w:ascii="Times New Roman" w:hAnsi="Times New Roman" w:cs="Times New Roman" w:eastAsia="Times New Roman"/>
                <w:b w:val="0"/>
                <w:i w:val="0"/>
                <w:sz w:val="18"/>
              </w:rPr>
              <w:t>Power BI Desktop</w:t>
            </w:r>
          </w:p>
        </w:tc>
        <w:tc>
          <w:tcPr>
            <w:tcW w:type="dxa" w:w="2646"/>
          </w:tcPr>
          <w:p>
            <w:pPr>
              <w:spacing w:before="20" w:after="20" w:line="240" w:lineRule="auto"/>
              <w:jc w:val="left"/>
            </w:pPr>
            <w:r/>
            <w:r>
              <w:rPr>
                <w:rFonts w:ascii="Times New Roman" w:hAnsi="Times New Roman" w:cs="Times New Roman" w:eastAsia="Times New Roman"/>
                <w:b w:val="0"/>
                <w:i w:val="0"/>
                <w:sz w:val="18"/>
              </w:rPr>
              <w:t>‹versi›</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Tabel 3.19 — Perangkat Bantu</w:t>
      </w:r>
    </w:p>
    <w:tbl>
      <w:tblPr>
        <w:tblStyle w:val="TableGrid"/>
        <w:tblW w:type="auto" w:w="0"/>
        <w:jc w:val="center"/>
        <w:tblLayout w:type="autofit"/>
        <w:tblLook w:firstColumn="1" w:firstRow="1" w:lastColumn="0" w:lastRow="0" w:noHBand="0" w:noVBand="1" w:val="04A0"/>
      </w:tblPr>
      <w:tblGrid>
        <w:gridCol w:w="3968"/>
        <w:gridCol w:w="3968"/>
      </w:tblGrid>
      <w:tr>
        <w:trPr>
          <w:tblHeader w:val="true"/>
        </w:trPr>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Alat</w:t>
            </w:r>
          </w:p>
        </w:tc>
        <w:tc>
          <w:tcPr>
            <w:tcW w:type="dxa" w:w="3968"/>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Kegunaan</w:t>
            </w:r>
          </w:p>
        </w:tc>
      </w:tr>
      <w:tr>
        <w:tc>
          <w:tcPr>
            <w:tcW w:type="dxa" w:w="3968"/>
          </w:tcPr>
          <w:p>
            <w:pPr>
              <w:spacing w:before="20" w:after="20" w:line="240" w:lineRule="auto"/>
              <w:jc w:val="left"/>
            </w:pPr>
            <w:r/>
            <w:r>
              <w:rPr>
                <w:rFonts w:ascii="Times New Roman" w:hAnsi="Times New Roman" w:cs="Times New Roman" w:eastAsia="Times New Roman"/>
                <w:b w:val="0"/>
                <w:i w:val="0"/>
                <w:sz w:val="18"/>
              </w:rPr>
              <w:t>Git</w:t>
            </w:r>
          </w:p>
        </w:tc>
        <w:tc>
          <w:tcPr>
            <w:tcW w:type="dxa" w:w="3968"/>
          </w:tcPr>
          <w:p>
            <w:pPr>
              <w:spacing w:before="20" w:after="20" w:line="240" w:lineRule="auto"/>
              <w:jc w:val="left"/>
            </w:pPr>
            <w:r/>
            <w:r>
              <w:rPr>
                <w:rFonts w:ascii="Times New Roman" w:hAnsi="Times New Roman" w:cs="Times New Roman" w:eastAsia="Times New Roman"/>
                <w:b w:val="0"/>
                <w:i w:val="0"/>
                <w:sz w:val="18"/>
              </w:rPr>
              <w:t>Version control</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VS Code</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Editor</w:t>
            </w:r>
          </w:p>
        </w:tc>
      </w:tr>
      <w:tr>
        <w:tc>
          <w:tcPr>
            <w:tcW w:type="dxa" w:w="3968"/>
          </w:tcPr>
          <w:p>
            <w:pPr>
              <w:spacing w:before="20" w:after="20" w:line="240" w:lineRule="auto"/>
              <w:jc w:val="left"/>
            </w:pPr>
            <w:r/>
            <w:r>
              <w:rPr>
                <w:rFonts w:ascii="Times New Roman" w:hAnsi="Times New Roman" w:cs="Times New Roman" w:eastAsia="Times New Roman"/>
                <w:b w:val="0"/>
                <w:i w:val="0"/>
                <w:sz w:val="18"/>
              </w:rPr>
              <w:t>Postman</w:t>
            </w:r>
          </w:p>
        </w:tc>
        <w:tc>
          <w:tcPr>
            <w:tcW w:type="dxa" w:w="3968"/>
          </w:tcPr>
          <w:p>
            <w:pPr>
              <w:spacing w:before="20" w:after="20" w:line="240" w:lineRule="auto"/>
              <w:jc w:val="left"/>
            </w:pPr>
            <w:r/>
            <w:r>
              <w:rPr>
                <w:rFonts w:ascii="Times New Roman" w:hAnsi="Times New Roman" w:cs="Times New Roman" w:eastAsia="Times New Roman"/>
                <w:b w:val="0"/>
                <w:i w:val="0"/>
                <w:sz w:val="18"/>
              </w:rPr>
              <w:t>Uji API</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phpMyAdmin</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Administrasi basis data</w:t>
            </w:r>
          </w:p>
        </w:tc>
      </w:tr>
      <w:tr>
        <w:tc>
          <w:tcPr>
            <w:tcW w:type="dxa" w:w="3968"/>
          </w:tcPr>
          <w:p>
            <w:pPr>
              <w:spacing w:before="20" w:after="20" w:line="240" w:lineRule="auto"/>
              <w:jc w:val="left"/>
            </w:pPr>
            <w:r/>
            <w:r>
              <w:rPr>
                <w:rFonts w:ascii="Times New Roman" w:hAnsi="Times New Roman" w:cs="Times New Roman" w:eastAsia="Times New Roman"/>
                <w:b w:val="0"/>
                <w:i w:val="0"/>
                <w:sz w:val="18"/>
              </w:rPr>
              <w:t>Swagger UI (</w:t>
            </w:r>
            <w:r>
              <w:rPr>
                <w:rFonts w:ascii="Consolas" w:hAnsi="Consolas" w:cs="Times New Roman" w:eastAsia="Times New Roman"/>
                <w:b w:val="0"/>
                <w:i w:val="0"/>
                <w:color w:val="A31B1B"/>
                <w:sz w:val="16"/>
              </w:rPr>
              <w:t>/docs</w:t>
            </w:r>
            <w:r>
              <w:rPr>
                <w:rFonts w:ascii="Times New Roman" w:hAnsi="Times New Roman" w:cs="Times New Roman" w:eastAsia="Times New Roman"/>
                <w:b w:val="0"/>
                <w:i w:val="0"/>
                <w:sz w:val="18"/>
              </w:rPr>
              <w:t>)</w:t>
            </w:r>
          </w:p>
        </w:tc>
        <w:tc>
          <w:tcPr>
            <w:tcW w:type="dxa" w:w="3968"/>
          </w:tcPr>
          <w:p>
            <w:pPr>
              <w:spacing w:before="20" w:after="20" w:line="240" w:lineRule="auto"/>
              <w:jc w:val="left"/>
            </w:pPr>
            <w:r/>
            <w:r>
              <w:rPr>
                <w:rFonts w:ascii="Times New Roman" w:hAnsi="Times New Roman" w:cs="Times New Roman" w:eastAsia="Times New Roman"/>
                <w:b w:val="0"/>
                <w:i w:val="0"/>
                <w:sz w:val="18"/>
              </w:rPr>
              <w:t xml:space="preserve">Dokumentasi API </w:t>
            </w:r>
            <w:r>
              <w:rPr>
                <w:rFonts w:ascii="Consolas" w:hAnsi="Consolas" w:cs="Times New Roman" w:eastAsia="Times New Roman"/>
                <w:b w:val="0"/>
                <w:i w:val="0"/>
                <w:color w:val="A31B1B"/>
                <w:sz w:val="16"/>
              </w:rPr>
              <w:t>ai-service</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Apache Bench / k6</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Uji beban</w:t>
            </w:r>
          </w:p>
        </w:tc>
      </w:tr>
      <w:tr>
        <w:tc>
          <w:tcPr>
            <w:tcW w:type="dxa" w:w="3968"/>
          </w:tcPr>
          <w:p>
            <w:pPr>
              <w:spacing w:before="20" w:after="20" w:line="240" w:lineRule="auto"/>
              <w:jc w:val="left"/>
            </w:pPr>
            <w:r/>
            <w:r>
              <w:rPr>
                <w:rFonts w:ascii="Times New Roman" w:hAnsi="Times New Roman" w:cs="Times New Roman" w:eastAsia="Times New Roman"/>
                <w:b w:val="0"/>
                <w:i w:val="0"/>
                <w:sz w:val="18"/>
              </w:rPr>
              <w:t>Task Scheduler (Windows)</w:t>
            </w:r>
          </w:p>
        </w:tc>
        <w:tc>
          <w:tcPr>
            <w:tcW w:type="dxa" w:w="3968"/>
          </w:tcPr>
          <w:p>
            <w:pPr>
              <w:spacing w:before="20" w:after="20" w:line="240" w:lineRule="auto"/>
              <w:jc w:val="left"/>
            </w:pPr>
            <w:r/>
            <w:r>
              <w:rPr>
                <w:rFonts w:ascii="Times New Roman" w:hAnsi="Times New Roman" w:cs="Times New Roman" w:eastAsia="Times New Roman"/>
                <w:b w:val="0"/>
                <w:i w:val="0"/>
                <w:sz w:val="18"/>
              </w:rPr>
              <w:t xml:space="preserve">Penjadwalan </w:t>
            </w:r>
            <w:r>
              <w:rPr>
                <w:rFonts w:ascii="Consolas" w:hAnsi="Consolas" w:cs="Times New Roman" w:eastAsia="Times New Roman"/>
                <w:b w:val="0"/>
                <w:i w:val="0"/>
                <w:color w:val="A31B1B"/>
                <w:sz w:val="16"/>
              </w:rPr>
              <w:t>schedule:run</w:t>
            </w:r>
            <w:r>
              <w:rPr>
                <w:rFonts w:ascii="Times New Roman" w:hAnsi="Times New Roman" w:cs="Times New Roman" w:eastAsia="Times New Roman"/>
                <w:b w:val="0"/>
                <w:i w:val="0"/>
                <w:sz w:val="18"/>
              </w:rPr>
              <w:t xml:space="preserve">, worker </w:t>
            </w:r>
            <w:r>
              <w:rPr>
                <w:rFonts w:ascii="Consolas" w:hAnsi="Consolas" w:cs="Times New Roman" w:eastAsia="Times New Roman"/>
                <w:b w:val="0"/>
                <w:i w:val="0"/>
                <w:color w:val="A31B1B"/>
                <w:sz w:val="16"/>
              </w:rPr>
              <w:t>ai_jobs</w:t>
            </w:r>
            <w:r>
              <w:rPr>
                <w:rFonts w:ascii="Times New Roman" w:hAnsi="Times New Roman" w:cs="Times New Roman" w:eastAsia="Times New Roman"/>
                <w:b w:val="0"/>
                <w:i w:val="0"/>
                <w:sz w:val="18"/>
              </w:rPr>
              <w:t>, backup, pemeliharaan</w:t>
            </w:r>
          </w:p>
        </w:tc>
      </w:tr>
      <w:tr>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Android Studio / ADB</w:t>
            </w:r>
          </w:p>
        </w:tc>
        <w:tc>
          <w:tcPr>
            <w:tcW w:type="dxa" w:w="3968"/>
            <w:shd w:val="clear" w:color="auto" w:fill="F4F7FB"/>
          </w:tcPr>
          <w:p>
            <w:pPr>
              <w:spacing w:before="20" w:after="20" w:line="240" w:lineRule="auto"/>
              <w:jc w:val="left"/>
            </w:pPr>
            <w:r/>
            <w:r>
              <w:rPr>
                <w:rFonts w:ascii="Times New Roman" w:hAnsi="Times New Roman" w:cs="Times New Roman" w:eastAsia="Times New Roman"/>
                <w:b w:val="0"/>
                <w:i w:val="0"/>
                <w:sz w:val="18"/>
              </w:rPr>
              <w:t>Build &amp; instalasi APK</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Tabel 3.19A — Perkakas Operasional (</w:t>
      </w:r>
      <w:r>
        <w:rPr>
          <w:rFonts w:ascii="Consolas" w:hAnsi="Consolas" w:cs="Times New Roman" w:eastAsia="Times New Roman"/>
          <w:b/>
          <w:i w:val="0"/>
          <w:color w:val="1F1F1F"/>
          <w:sz w:val="22"/>
        </w:rPr>
        <w:t>scripts/</w:t>
      </w:r>
      <w:r>
        <w:rPr>
          <w:rFonts w:ascii="Times New Roman" w:hAnsi="Times New Roman" w:cs="Times New Roman" w:eastAsia="Times New Roman"/>
          <w:b/>
          <w:i w:val="0"/>
          <w:color w:val="1F1F1F"/>
          <w:sz w:val="24"/>
        </w:rPr>
        <w:t xml:space="preserve"> dan </w:t>
      </w:r>
      <w:r>
        <w:rPr>
          <w:rFonts w:ascii="Consolas" w:hAnsi="Consolas" w:cs="Times New Roman" w:eastAsia="Times New Roman"/>
          <w:b/>
          <w:i w:val="0"/>
          <w:color w:val="1F1F1F"/>
          <w:sz w:val="22"/>
        </w:rPr>
        <w:t>tools/</w:t>
      </w:r>
      <w:r>
        <w:rPr>
          <w:rFonts w:ascii="Times New Roman" w:hAnsi="Times New Roman" w:cs="Times New Roman" w:eastAsia="Times New Roman"/>
          <w:b/>
          <w:i w:val="0"/>
          <w:color w:val="1F1F1F"/>
          <w:sz w:val="24"/>
        </w:rPr>
        <w:t>)</w:t>
      </w:r>
    </w:p>
    <w:p>
      <w:pPr>
        <w:jc w:val="both"/>
      </w:pPr>
      <w:r>
        <w:rPr>
          <w:rFonts w:ascii="Times New Roman" w:hAnsi="Times New Roman" w:cs="Times New Roman" w:eastAsia="Times New Roman"/>
          <w:b w:val="0"/>
          <w:i w:val="0"/>
          <w:sz w:val="24"/>
        </w:rPr>
        <w:t xml:space="preserve">Perkakas ini </w:t>
      </w:r>
      <w:r>
        <w:rPr>
          <w:rFonts w:ascii="Times New Roman" w:hAnsi="Times New Roman" w:cs="Times New Roman" w:eastAsia="Times New Roman"/>
          <w:b/>
          <w:i w:val="0"/>
          <w:sz w:val="24"/>
        </w:rPr>
        <w:t>bukan bagian aplikasi yang dilayani pengguna</w:t>
      </w:r>
      <w:r>
        <w:rPr>
          <w:rFonts w:ascii="Times New Roman" w:hAnsi="Times New Roman" w:cs="Times New Roman" w:eastAsia="Times New Roman"/>
          <w:b w:val="0"/>
          <w:i w:val="0"/>
          <w:sz w:val="24"/>
        </w:rPr>
        <w:t>, tetapi dipakai untuk memasang, menjadwalkan, memelihara, dan memverifikasi sistem. Keberadaannya dilaporkan agar prosedur operasional pada Bab IV dapat direproduksi.</w:t>
      </w:r>
    </w:p>
    <w:tbl>
      <w:tblPr>
        <w:tblStyle w:val="TableGrid"/>
        <w:tblW w:type="auto" w:w="0"/>
        <w:jc w:val="center"/>
        <w:tblLayout w:type="autofit"/>
        <w:tblLook w:firstColumn="1" w:firstRow="1" w:lastColumn="0" w:lastRow="0" w:noHBand="0" w:noVBand="1" w:val="04A0"/>
      </w:tblPr>
      <w:tblGrid>
        <w:gridCol w:w="1984"/>
        <w:gridCol w:w="1984"/>
        <w:gridCol w:w="1984"/>
        <w:gridCol w:w="1984"/>
      </w:tblGrid>
      <w:tr>
        <w:trPr>
          <w:tblHeader w:val="true"/>
        </w:trPr>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No.</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Kelompok</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Berkas</w:t>
            </w:r>
          </w:p>
        </w:tc>
        <w:tc>
          <w:tcPr>
            <w:tcW w:type="dxa" w:w="198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Kegunaan</w:t>
            </w:r>
          </w:p>
        </w:tc>
      </w:tr>
      <w:tr>
        <w:tc>
          <w:tcPr>
            <w:tcW w:type="dxa" w:w="1984"/>
          </w:tcPr>
          <w:p>
            <w:pPr>
              <w:spacing w:before="20" w:after="20" w:line="240" w:lineRule="auto"/>
              <w:jc w:val="left"/>
            </w:pPr>
            <w:r/>
            <w:r>
              <w:rPr>
                <w:rFonts w:ascii="Times New Roman" w:hAnsi="Times New Roman" w:cs="Times New Roman" w:eastAsia="Times New Roman"/>
                <w:b w:val="0"/>
                <w:i w:val="0"/>
                <w:sz w:val="18"/>
              </w:rPr>
              <w:t>1</w:t>
            </w:r>
          </w:p>
        </w:tc>
        <w:tc>
          <w:tcPr>
            <w:tcW w:type="dxa" w:w="1984"/>
          </w:tcPr>
          <w:p>
            <w:pPr>
              <w:spacing w:before="20" w:after="20" w:line="240" w:lineRule="auto"/>
              <w:jc w:val="left"/>
            </w:pPr>
            <w:r/>
            <w:r>
              <w:rPr>
                <w:rFonts w:ascii="Times New Roman" w:hAnsi="Times New Roman" w:cs="Times New Roman" w:eastAsia="Times New Roman"/>
                <w:b w:val="0"/>
                <w:i w:val="0"/>
                <w:sz w:val="18"/>
              </w:rPr>
              <w:t>Penjadwalan</w:t>
            </w:r>
          </w:p>
        </w:tc>
        <w:tc>
          <w:tcPr>
            <w:tcW w:type="dxa" w:w="1984"/>
          </w:tcPr>
          <w:p>
            <w:pPr>
              <w:spacing w:before="20" w:after="20" w:line="240" w:lineRule="auto"/>
              <w:jc w:val="left"/>
            </w:pPr>
            <w:r/>
            <w:r>
              <w:rPr>
                <w:rFonts w:ascii="Consolas" w:hAnsi="Consolas" w:cs="Times New Roman" w:eastAsia="Times New Roman"/>
                <w:b w:val="0"/>
                <w:i w:val="0"/>
                <w:color w:val="A31B1B"/>
                <w:sz w:val="16"/>
              </w:rPr>
              <w:t>jalankan_penjadwal.cmd</w:t>
            </w:r>
          </w:p>
        </w:tc>
        <w:tc>
          <w:tcPr>
            <w:tcW w:type="dxa" w:w="1984"/>
          </w:tcPr>
          <w:p>
            <w:pPr>
              <w:spacing w:before="20" w:after="20" w:line="240" w:lineRule="auto"/>
              <w:jc w:val="left"/>
            </w:pPr>
            <w:r/>
            <w:r>
              <w:rPr>
                <w:rFonts w:ascii="Times New Roman" w:hAnsi="Times New Roman" w:cs="Times New Roman" w:eastAsia="Times New Roman"/>
                <w:b w:val="0"/>
                <w:i w:val="0"/>
                <w:sz w:val="18"/>
              </w:rPr>
              <w:t xml:space="preserve">Pembungkus </w:t>
            </w:r>
            <w:r>
              <w:rPr>
                <w:rFonts w:ascii="Consolas" w:hAnsi="Consolas" w:cs="Times New Roman" w:eastAsia="Times New Roman"/>
                <w:b w:val="0"/>
                <w:i w:val="0"/>
                <w:color w:val="A31B1B"/>
                <w:sz w:val="16"/>
              </w:rPr>
              <w:t>artisan schedule:run</w:t>
            </w:r>
            <w:r>
              <w:rPr>
                <w:rFonts w:ascii="Times New Roman" w:hAnsi="Times New Roman" w:cs="Times New Roman" w:eastAsia="Times New Roman"/>
                <w:b w:val="0"/>
                <w:i w:val="0"/>
                <w:sz w:val="18"/>
              </w:rPr>
              <w:t xml:space="preserve"> untuk Task Scheduler tiap menit</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2</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Penjadwalan</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pengingat_jadwal.php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Mengirim pengingat agenda yang jatuh tempo (tiap 5 menit)</w:t>
            </w:r>
          </w:p>
        </w:tc>
      </w:tr>
      <w:tr>
        <w:tc>
          <w:tcPr>
            <w:tcW w:type="dxa" w:w="1984"/>
          </w:tcPr>
          <w:p>
            <w:pPr>
              <w:spacing w:before="20" w:after="20" w:line="240" w:lineRule="auto"/>
              <w:jc w:val="left"/>
            </w:pPr>
            <w:r/>
            <w:r>
              <w:rPr>
                <w:rFonts w:ascii="Times New Roman" w:hAnsi="Times New Roman" w:cs="Times New Roman" w:eastAsia="Times New Roman"/>
                <w:b w:val="0"/>
                <w:i w:val="0"/>
                <w:sz w:val="18"/>
              </w:rPr>
              <w:t>3</w:t>
            </w:r>
          </w:p>
        </w:tc>
        <w:tc>
          <w:tcPr>
            <w:tcW w:type="dxa" w:w="1984"/>
          </w:tcPr>
          <w:p>
            <w:pPr>
              <w:spacing w:before="20" w:after="20" w:line="240" w:lineRule="auto"/>
              <w:jc w:val="left"/>
            </w:pPr>
            <w:r/>
            <w:r>
              <w:rPr>
                <w:rFonts w:ascii="Times New Roman" w:hAnsi="Times New Roman" w:cs="Times New Roman" w:eastAsia="Times New Roman"/>
                <w:b w:val="0"/>
                <w:i w:val="0"/>
                <w:sz w:val="18"/>
              </w:rPr>
              <w:t>Penjadwalan</w:t>
            </w:r>
          </w:p>
        </w:tc>
        <w:tc>
          <w:tcPr>
            <w:tcW w:type="dxa" w:w="1984"/>
          </w:tcPr>
          <w:p>
            <w:pPr>
              <w:spacing w:before="20" w:after="20" w:line="240" w:lineRule="auto"/>
              <w:jc w:val="left"/>
            </w:pPr>
            <w:r/>
            <w:r>
              <w:rPr>
                <w:rFonts w:ascii="Consolas" w:hAnsi="Consolas" w:cs="Times New Roman" w:eastAsia="Times New Roman"/>
                <w:b w:val="0"/>
                <w:i w:val="0"/>
                <w:color w:val="A31B1B"/>
                <w:sz w:val="16"/>
              </w:rPr>
              <w:t>pengingat_harian.php</w:t>
            </w:r>
          </w:p>
        </w:tc>
        <w:tc>
          <w:tcPr>
            <w:tcW w:type="dxa" w:w="1984"/>
          </w:tcPr>
          <w:p>
            <w:pPr>
              <w:spacing w:before="20" w:after="20" w:line="240" w:lineRule="auto"/>
              <w:jc w:val="left"/>
            </w:pPr>
            <w:r/>
            <w:r>
              <w:rPr>
                <w:rFonts w:ascii="Times New Roman" w:hAnsi="Times New Roman" w:cs="Times New Roman" w:eastAsia="Times New Roman"/>
                <w:b w:val="0"/>
                <w:i w:val="0"/>
                <w:sz w:val="18"/>
              </w:rPr>
              <w:t>Pengingat harian laporan/absensi</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4</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Pemeliharaan</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tools/backup_db.php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tools/backup_db.bat</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Cadangan basis data + retensi (</w:t>
            </w:r>
            <w:r>
              <w:rPr>
                <w:rFonts w:ascii="Consolas" w:hAnsi="Consolas" w:cs="Times New Roman" w:eastAsia="Times New Roman"/>
                <w:b w:val="0"/>
                <w:i w:val="0"/>
                <w:color w:val="A31B1B"/>
                <w:sz w:val="16"/>
              </w:rPr>
              <w:t>--simpan=30</w:t>
            </w:r>
            <w:r>
              <w:rPr>
                <w:rFonts w:ascii="Times New Roman" w:hAnsi="Times New Roman" w:cs="Times New Roman" w:eastAsia="Times New Roman"/>
                <w:b w:val="0"/>
                <w:i w:val="0"/>
                <w:sz w:val="18"/>
              </w:rPr>
              <w:t>)</w:t>
            </w:r>
          </w:p>
        </w:tc>
      </w:tr>
      <w:tr>
        <w:tc>
          <w:tcPr>
            <w:tcW w:type="dxa" w:w="1984"/>
          </w:tcPr>
          <w:p>
            <w:pPr>
              <w:spacing w:before="20" w:after="20" w:line="240" w:lineRule="auto"/>
              <w:jc w:val="left"/>
            </w:pPr>
            <w:r/>
            <w:r>
              <w:rPr>
                <w:rFonts w:ascii="Times New Roman" w:hAnsi="Times New Roman" w:cs="Times New Roman" w:eastAsia="Times New Roman"/>
                <w:b w:val="0"/>
                <w:i w:val="0"/>
                <w:sz w:val="18"/>
              </w:rPr>
              <w:t>5</w:t>
            </w:r>
          </w:p>
        </w:tc>
        <w:tc>
          <w:tcPr>
            <w:tcW w:type="dxa" w:w="1984"/>
          </w:tcPr>
          <w:p>
            <w:pPr>
              <w:spacing w:before="20" w:after="20" w:line="240" w:lineRule="auto"/>
              <w:jc w:val="left"/>
            </w:pPr>
            <w:r/>
            <w:r>
              <w:rPr>
                <w:rFonts w:ascii="Times New Roman" w:hAnsi="Times New Roman" w:cs="Times New Roman" w:eastAsia="Times New Roman"/>
                <w:b w:val="0"/>
                <w:i w:val="0"/>
                <w:sz w:val="18"/>
              </w:rPr>
              <w:t>Pemeliharaan</w:t>
            </w:r>
          </w:p>
        </w:tc>
        <w:tc>
          <w:tcPr>
            <w:tcW w:type="dxa" w:w="1984"/>
          </w:tcPr>
          <w:p>
            <w:pPr>
              <w:spacing w:before="20" w:after="20" w:line="240" w:lineRule="auto"/>
              <w:jc w:val="left"/>
            </w:pPr>
            <w:r/>
            <w:r>
              <w:rPr>
                <w:rFonts w:ascii="Consolas" w:hAnsi="Consolas" w:cs="Times New Roman" w:eastAsia="Times New Roman"/>
                <w:b w:val="0"/>
                <w:i w:val="0"/>
                <w:color w:val="A31B1B"/>
                <w:sz w:val="16"/>
              </w:rPr>
              <w:t>tools/pemeliharaan.php</w:t>
            </w:r>
          </w:p>
        </w:tc>
        <w:tc>
          <w:tcPr>
            <w:tcW w:type="dxa" w:w="1984"/>
          </w:tcPr>
          <w:p>
            <w:pPr>
              <w:spacing w:before="20" w:after="20" w:line="240" w:lineRule="auto"/>
              <w:jc w:val="left"/>
            </w:pPr>
            <w:r/>
            <w:r>
              <w:rPr>
                <w:rFonts w:ascii="Times New Roman" w:hAnsi="Times New Roman" w:cs="Times New Roman" w:eastAsia="Times New Roman"/>
                <w:b w:val="0"/>
                <w:i w:val="0"/>
                <w:sz w:val="18"/>
              </w:rPr>
              <w:t>Membersihkan token kedaluwarsa dan audit lama</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6</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Integrasi Power BI</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buat_dsn_powerbi.ps1</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Membuat DSN ODBC untuk akun </w:t>
            </w:r>
            <w:r>
              <w:rPr>
                <w:rFonts w:ascii="Consolas" w:hAnsi="Consolas" w:cs="Times New Roman" w:eastAsia="Times New Roman"/>
                <w:b w:val="0"/>
                <w:i w:val="0"/>
                <w:color w:val="A31B1B"/>
                <w:sz w:val="16"/>
              </w:rPr>
              <w:t>bi_reader</w:t>
            </w:r>
          </w:p>
        </w:tc>
      </w:tr>
      <w:tr>
        <w:tc>
          <w:tcPr>
            <w:tcW w:type="dxa" w:w="1984"/>
          </w:tcPr>
          <w:p>
            <w:pPr>
              <w:spacing w:before="20" w:after="20" w:line="240" w:lineRule="auto"/>
              <w:jc w:val="left"/>
            </w:pPr>
            <w:r/>
            <w:r>
              <w:rPr>
                <w:rFonts w:ascii="Times New Roman" w:hAnsi="Times New Roman" w:cs="Times New Roman" w:eastAsia="Times New Roman"/>
                <w:b w:val="0"/>
                <w:i w:val="0"/>
                <w:sz w:val="18"/>
              </w:rPr>
              <w:t>7</w:t>
            </w:r>
          </w:p>
        </w:tc>
        <w:tc>
          <w:tcPr>
            <w:tcW w:type="dxa" w:w="1984"/>
          </w:tcPr>
          <w:p>
            <w:pPr>
              <w:spacing w:before="20" w:after="20" w:line="240" w:lineRule="auto"/>
              <w:jc w:val="left"/>
            </w:pPr>
            <w:r/>
            <w:r>
              <w:rPr>
                <w:rFonts w:ascii="Times New Roman" w:hAnsi="Times New Roman" w:cs="Times New Roman" w:eastAsia="Times New Roman"/>
                <w:b w:val="0"/>
                <w:i w:val="0"/>
                <w:sz w:val="18"/>
              </w:rPr>
              <w:t>Integrasi Power BI</w:t>
            </w:r>
          </w:p>
        </w:tc>
        <w:tc>
          <w:tcPr>
            <w:tcW w:type="dxa" w:w="1984"/>
          </w:tcPr>
          <w:p>
            <w:pPr>
              <w:spacing w:before="20" w:after="20" w:line="240" w:lineRule="auto"/>
              <w:jc w:val="left"/>
            </w:pPr>
            <w:r/>
            <w:r>
              <w:rPr>
                <w:rFonts w:ascii="Consolas" w:hAnsi="Consolas" w:cs="Times New Roman" w:eastAsia="Times New Roman"/>
                <w:b w:val="0"/>
                <w:i w:val="0"/>
                <w:color w:val="A31B1B"/>
                <w:sz w:val="16"/>
              </w:rPr>
              <w:t>ekspor_skema.php</w:t>
            </w:r>
          </w:p>
        </w:tc>
        <w:tc>
          <w:tcPr>
            <w:tcW w:type="dxa" w:w="1984"/>
          </w:tcPr>
          <w:p>
            <w:pPr>
              <w:spacing w:before="20" w:after="20" w:line="240" w:lineRule="auto"/>
              <w:jc w:val="left"/>
            </w:pPr>
            <w:r/>
            <w:r>
              <w:rPr>
                <w:rFonts w:ascii="Times New Roman" w:hAnsi="Times New Roman" w:cs="Times New Roman" w:eastAsia="Times New Roman"/>
                <w:b w:val="0"/>
                <w:i w:val="0"/>
                <w:sz w:val="18"/>
              </w:rPr>
              <w:t>Mengekspor skema basis data untuk dokumentasi ERD</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8</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Wilayah</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geokode_wilayah.php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Mengisi koordinat massal dari nama wilayah</w:t>
            </w:r>
          </w:p>
        </w:tc>
      </w:tr>
      <w:tr>
        <w:tc>
          <w:tcPr>
            <w:tcW w:type="dxa" w:w="1984"/>
          </w:tcPr>
          <w:p>
            <w:pPr>
              <w:spacing w:before="20" w:after="20" w:line="240" w:lineRule="auto"/>
              <w:jc w:val="left"/>
            </w:pPr>
            <w:r/>
            <w:r>
              <w:rPr>
                <w:rFonts w:ascii="Times New Roman" w:hAnsi="Times New Roman" w:cs="Times New Roman" w:eastAsia="Times New Roman"/>
                <w:b w:val="0"/>
                <w:i w:val="0"/>
                <w:sz w:val="18"/>
              </w:rPr>
              <w:t>9</w:t>
            </w:r>
          </w:p>
        </w:tc>
        <w:tc>
          <w:tcPr>
            <w:tcW w:type="dxa" w:w="1984"/>
          </w:tcPr>
          <w:p>
            <w:pPr>
              <w:spacing w:before="20" w:after="20" w:line="240" w:lineRule="auto"/>
              <w:jc w:val="left"/>
            </w:pPr>
            <w:r/>
            <w:r>
              <w:rPr>
                <w:rFonts w:ascii="Times New Roman" w:hAnsi="Times New Roman" w:cs="Times New Roman" w:eastAsia="Times New Roman"/>
                <w:b w:val="0"/>
                <w:i w:val="0"/>
                <w:sz w:val="18"/>
              </w:rPr>
              <w:t>Wilayah</w:t>
            </w:r>
          </w:p>
        </w:tc>
        <w:tc>
          <w:tcPr>
            <w:tcW w:type="dxa" w:w="1984"/>
          </w:tcPr>
          <w:p>
            <w:pPr>
              <w:spacing w:before="20" w:after="20" w:line="240" w:lineRule="auto"/>
              <w:jc w:val="left"/>
            </w:pPr>
            <w:r/>
            <w:r>
              <w:rPr>
                <w:rFonts w:ascii="Consolas" w:hAnsi="Consolas" w:cs="Times New Roman" w:eastAsia="Times New Roman"/>
                <w:b w:val="0"/>
                <w:i w:val="0"/>
                <w:color w:val="A31B1B"/>
                <w:sz w:val="16"/>
              </w:rPr>
              <w:t>resolusi_lokasi.php</w:t>
            </w:r>
          </w:p>
        </w:tc>
        <w:tc>
          <w:tcPr>
            <w:tcW w:type="dxa" w:w="1984"/>
          </w:tcPr>
          <w:p>
            <w:pPr>
              <w:spacing w:before="20" w:after="20" w:line="240" w:lineRule="auto"/>
              <w:jc w:val="left"/>
            </w:pPr>
            <w:r/>
            <w:r>
              <w:rPr>
                <w:rFonts w:ascii="Times New Roman" w:hAnsi="Times New Roman" w:cs="Times New Roman" w:eastAsia="Times New Roman"/>
                <w:b w:val="0"/>
                <w:i w:val="0"/>
                <w:sz w:val="18"/>
              </w:rPr>
              <w:t>Menyelesaikan baris yang koordinatnya belum terisi</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10</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Pemasangan</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pasang_vhost.php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tambah_host_pelaporan.cmd</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Memasang VirtualHost Laravel + entri </w:t>
            </w:r>
            <w:r>
              <w:rPr>
                <w:rFonts w:ascii="Consolas" w:hAnsi="Consolas" w:cs="Times New Roman" w:eastAsia="Times New Roman"/>
                <w:b w:val="0"/>
                <w:i w:val="0"/>
                <w:color w:val="A31B1B"/>
                <w:sz w:val="16"/>
              </w:rPr>
              <w:t>hosts</w:t>
            </w:r>
          </w:p>
        </w:tc>
      </w:tr>
      <w:tr>
        <w:tc>
          <w:tcPr>
            <w:tcW w:type="dxa" w:w="1984"/>
          </w:tcPr>
          <w:p>
            <w:pPr>
              <w:spacing w:before="20" w:after="20" w:line="240" w:lineRule="auto"/>
              <w:jc w:val="left"/>
            </w:pPr>
            <w:r/>
            <w:r>
              <w:rPr>
                <w:rFonts w:ascii="Times New Roman" w:hAnsi="Times New Roman" w:cs="Times New Roman" w:eastAsia="Times New Roman"/>
                <w:b w:val="0"/>
                <w:i w:val="0"/>
                <w:sz w:val="18"/>
              </w:rPr>
              <w:t>11</w:t>
            </w:r>
          </w:p>
        </w:tc>
        <w:tc>
          <w:tcPr>
            <w:tcW w:type="dxa" w:w="1984"/>
          </w:tcPr>
          <w:p>
            <w:pPr>
              <w:spacing w:before="20" w:after="20" w:line="240" w:lineRule="auto"/>
              <w:jc w:val="left"/>
            </w:pPr>
            <w:r/>
            <w:r>
              <w:rPr>
                <w:rFonts w:ascii="Times New Roman" w:hAnsi="Times New Roman" w:cs="Times New Roman" w:eastAsia="Times New Roman"/>
                <w:b w:val="0"/>
                <w:i w:val="0"/>
                <w:sz w:val="18"/>
              </w:rPr>
              <w:t>Pemasangan</w:t>
            </w:r>
          </w:p>
        </w:tc>
        <w:tc>
          <w:tcPr>
            <w:tcW w:type="dxa" w:w="1984"/>
          </w:tcPr>
          <w:p>
            <w:pPr>
              <w:spacing w:before="20" w:after="20" w:line="240" w:lineRule="auto"/>
              <w:jc w:val="left"/>
            </w:pPr>
            <w:r/>
            <w:r>
              <w:rPr>
                <w:rFonts w:ascii="Consolas" w:hAnsi="Consolas" w:cs="Times New Roman" w:eastAsia="Times New Roman"/>
                <w:b w:val="0"/>
                <w:i w:val="0"/>
                <w:color w:val="A31B1B"/>
                <w:sz w:val="16"/>
              </w:rPr>
              <w:t>vhost_https.conf.example</w:t>
            </w:r>
          </w:p>
        </w:tc>
        <w:tc>
          <w:tcPr>
            <w:tcW w:type="dxa" w:w="1984"/>
          </w:tcPr>
          <w:p>
            <w:pPr>
              <w:spacing w:before="20" w:after="20" w:line="240" w:lineRule="auto"/>
              <w:jc w:val="left"/>
            </w:pPr>
            <w:r/>
            <w:r>
              <w:rPr>
                <w:rFonts w:ascii="Times New Roman" w:hAnsi="Times New Roman" w:cs="Times New Roman" w:eastAsia="Times New Roman"/>
                <w:b w:val="0"/>
                <w:i w:val="0"/>
                <w:sz w:val="18"/>
              </w:rPr>
              <w:t>Contoh konfigurasi HTTPS (bahan rekomendasi Bab V)</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12</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Pemasangan</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buat_env_laravel.php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tambah_env_keamanan.php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Menyiapkan </w:t>
            </w:r>
            <w:r>
              <w:rPr>
                <w:rFonts w:ascii="Consolas" w:hAnsi="Consolas" w:cs="Times New Roman" w:eastAsia="Times New Roman"/>
                <w:b w:val="0"/>
                <w:i w:val="0"/>
                <w:color w:val="A31B1B"/>
                <w:sz w:val="16"/>
              </w:rPr>
              <w:t>.env</w:t>
            </w:r>
            <w:r>
              <w:rPr>
                <w:rFonts w:ascii="Times New Roman" w:hAnsi="Times New Roman" w:cs="Times New Roman" w:eastAsia="Times New Roman"/>
                <w:b w:val="0"/>
                <w:i w:val="0"/>
                <w:sz w:val="18"/>
              </w:rPr>
              <w:t xml:space="preserve"> Laravel dan kunci keamanan</w:t>
            </w:r>
          </w:p>
        </w:tc>
      </w:tr>
      <w:tr>
        <w:tc>
          <w:tcPr>
            <w:tcW w:type="dxa" w:w="1984"/>
          </w:tcPr>
          <w:p>
            <w:pPr>
              <w:spacing w:before="20" w:after="20" w:line="240" w:lineRule="auto"/>
              <w:jc w:val="left"/>
            </w:pPr>
            <w:r/>
            <w:r>
              <w:rPr>
                <w:rFonts w:ascii="Times New Roman" w:hAnsi="Times New Roman" w:cs="Times New Roman" w:eastAsia="Times New Roman"/>
                <w:b w:val="0"/>
                <w:i w:val="0"/>
                <w:sz w:val="18"/>
              </w:rPr>
              <w:t>13</w:t>
            </w:r>
          </w:p>
        </w:tc>
        <w:tc>
          <w:tcPr>
            <w:tcW w:type="dxa" w:w="1984"/>
          </w:tcPr>
          <w:p>
            <w:pPr>
              <w:spacing w:before="20" w:after="20" w:line="240" w:lineRule="auto"/>
              <w:jc w:val="left"/>
            </w:pPr>
            <w:r/>
            <w:r>
              <w:rPr>
                <w:rFonts w:ascii="Times New Roman" w:hAnsi="Times New Roman" w:cs="Times New Roman" w:eastAsia="Times New Roman"/>
                <w:b w:val="0"/>
                <w:i w:val="0"/>
                <w:sz w:val="18"/>
              </w:rPr>
              <w:t>Data awal</w:t>
            </w:r>
          </w:p>
        </w:tc>
        <w:tc>
          <w:tcPr>
            <w:tcW w:type="dxa" w:w="1984"/>
          </w:tcPr>
          <w:p>
            <w:pPr>
              <w:spacing w:before="20" w:after="20" w:line="240" w:lineRule="auto"/>
              <w:jc w:val="left"/>
            </w:pPr>
            <w:r/>
            <w:r>
              <w:rPr>
                <w:rFonts w:ascii="Consolas" w:hAnsi="Consolas" w:cs="Times New Roman" w:eastAsia="Times New Roman"/>
                <w:b w:val="0"/>
                <w:i w:val="0"/>
                <w:color w:val="A31B1B"/>
                <w:sz w:val="16"/>
              </w:rPr>
              <w:t>buat_admin.php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impor_srm_cid.php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periksa_users.php</w:t>
            </w:r>
          </w:p>
        </w:tc>
        <w:tc>
          <w:tcPr>
            <w:tcW w:type="dxa" w:w="1984"/>
          </w:tcPr>
          <w:p>
            <w:pPr>
              <w:spacing w:before="20" w:after="20" w:line="240" w:lineRule="auto"/>
              <w:jc w:val="left"/>
            </w:pPr>
            <w:r/>
            <w:r>
              <w:rPr>
                <w:rFonts w:ascii="Times New Roman" w:hAnsi="Times New Roman" w:cs="Times New Roman" w:eastAsia="Times New Roman"/>
                <w:b w:val="0"/>
                <w:i w:val="0"/>
                <w:sz w:val="18"/>
              </w:rPr>
              <w:t>Membuat akun admin, mengimpor SRM/CID, memeriksa pengguna</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14</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Kualitas</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sinkron_aset.php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Menyelaraskan </w:t>
            </w:r>
            <w:r>
              <w:rPr>
                <w:rFonts w:ascii="Consolas" w:hAnsi="Consolas" w:cs="Times New Roman" w:eastAsia="Times New Roman"/>
                <w:b w:val="0"/>
                <w:i w:val="0"/>
                <w:color w:val="A31B1B"/>
                <w:sz w:val="16"/>
              </w:rPr>
              <w:t>assets/</w:t>
            </w:r>
            <w:r>
              <w:rPr>
                <w:rFonts w:ascii="Times New Roman" w:hAnsi="Times New Roman" w:cs="Times New Roman" w:eastAsia="Times New Roman"/>
                <w:b w:val="0"/>
                <w:i w:val="0"/>
                <w:sz w:val="18"/>
              </w:rPr>
              <w:t xml:space="preserve"> ↔ </w:t>
            </w:r>
            <w:r>
              <w:rPr>
                <w:rFonts w:ascii="Consolas" w:hAnsi="Consolas" w:cs="Times New Roman" w:eastAsia="Times New Roman"/>
                <w:b w:val="0"/>
                <w:i w:val="0"/>
                <w:color w:val="A31B1B"/>
                <w:sz w:val="16"/>
              </w:rPr>
              <w:t>public/assets/</w:t>
            </w:r>
            <w:r>
              <w:rPr>
                <w:rFonts w:ascii="Times New Roman" w:hAnsi="Times New Roman" w:cs="Times New Roman" w:eastAsia="Times New Roman"/>
                <w:b w:val="0"/>
                <w:i w:val="0"/>
                <w:sz w:val="18"/>
              </w:rPr>
              <w:t xml:space="preserve"> dan melaporkan selisih selector CSS</w:t>
            </w:r>
          </w:p>
        </w:tc>
      </w:tr>
      <w:tr>
        <w:tc>
          <w:tcPr>
            <w:tcW w:type="dxa" w:w="1984"/>
          </w:tcPr>
          <w:p>
            <w:pPr>
              <w:spacing w:before="20" w:after="20" w:line="240" w:lineRule="auto"/>
              <w:jc w:val="left"/>
            </w:pPr>
            <w:r/>
            <w:r>
              <w:rPr>
                <w:rFonts w:ascii="Times New Roman" w:hAnsi="Times New Roman" w:cs="Times New Roman" w:eastAsia="Times New Roman"/>
                <w:b w:val="0"/>
                <w:i w:val="0"/>
                <w:sz w:val="18"/>
              </w:rPr>
              <w:t>15</w:t>
            </w:r>
          </w:p>
        </w:tc>
        <w:tc>
          <w:tcPr>
            <w:tcW w:type="dxa" w:w="1984"/>
          </w:tcPr>
          <w:p>
            <w:pPr>
              <w:spacing w:before="20" w:after="20" w:line="240" w:lineRule="auto"/>
              <w:jc w:val="left"/>
            </w:pPr>
            <w:r/>
            <w:r>
              <w:rPr>
                <w:rFonts w:ascii="Times New Roman" w:hAnsi="Times New Roman" w:cs="Times New Roman" w:eastAsia="Times New Roman"/>
                <w:b w:val="0"/>
                <w:i w:val="0"/>
                <w:sz w:val="18"/>
              </w:rPr>
              <w:t>Kualitas</w:t>
            </w:r>
          </w:p>
        </w:tc>
        <w:tc>
          <w:tcPr>
            <w:tcW w:type="dxa" w:w="1984"/>
          </w:tcPr>
          <w:p>
            <w:pPr>
              <w:spacing w:before="20" w:after="20" w:line="240" w:lineRule="auto"/>
              <w:jc w:val="left"/>
            </w:pPr>
            <w:r/>
            <w:r>
              <w:rPr>
                <w:rFonts w:ascii="Consolas" w:hAnsi="Consolas" w:cs="Times New Roman" w:eastAsia="Times New Roman"/>
                <w:b w:val="0"/>
                <w:i w:val="0"/>
                <w:color w:val="A31B1B"/>
                <w:sz w:val="16"/>
              </w:rPr>
              <w:t>uji_e2e_kasus_teks.php</w:t>
            </w:r>
          </w:p>
        </w:tc>
        <w:tc>
          <w:tcPr>
            <w:tcW w:type="dxa" w:w="1984"/>
          </w:tcPr>
          <w:p>
            <w:pPr>
              <w:spacing w:before="20" w:after="20" w:line="240" w:lineRule="auto"/>
              <w:jc w:val="left"/>
            </w:pPr>
            <w:r/>
            <w:r>
              <w:rPr>
                <w:rFonts w:ascii="Times New Roman" w:hAnsi="Times New Roman" w:cs="Times New Roman" w:eastAsia="Times New Roman"/>
                <w:b w:val="0"/>
                <w:i w:val="0"/>
                <w:sz w:val="18"/>
              </w:rPr>
              <w:t>Uji ujung-ke-ujung modul kasus</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16</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Kualitas</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verifikasi_403.php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verifikasi_koneksi.php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verifikasi_lang.php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verifikasi_model.php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Pemeriksaan penjaga peran, koneksi DB, kelengkapan terjemahan, dan kelengkapan model</w:t>
            </w:r>
          </w:p>
        </w:tc>
      </w:tr>
      <w:tr>
        <w:tc>
          <w:tcPr>
            <w:tcW w:type="dxa" w:w="1984"/>
          </w:tcPr>
          <w:p>
            <w:pPr>
              <w:spacing w:before="20" w:after="20" w:line="240" w:lineRule="auto"/>
              <w:jc w:val="left"/>
            </w:pPr>
            <w:r/>
            <w:r>
              <w:rPr>
                <w:rFonts w:ascii="Times New Roman" w:hAnsi="Times New Roman" w:cs="Times New Roman" w:eastAsia="Times New Roman"/>
                <w:b w:val="0"/>
                <w:i w:val="0"/>
                <w:sz w:val="18"/>
              </w:rPr>
              <w:t>17</w:t>
            </w:r>
          </w:p>
        </w:tc>
        <w:tc>
          <w:tcPr>
            <w:tcW w:type="dxa" w:w="1984"/>
          </w:tcPr>
          <w:p>
            <w:pPr>
              <w:spacing w:before="20" w:after="20" w:line="240" w:lineRule="auto"/>
              <w:jc w:val="left"/>
            </w:pPr>
            <w:r/>
            <w:r>
              <w:rPr>
                <w:rFonts w:ascii="Times New Roman" w:hAnsi="Times New Roman" w:cs="Times New Roman" w:eastAsia="Times New Roman"/>
                <w:b w:val="0"/>
                <w:i w:val="0"/>
                <w:sz w:val="18"/>
              </w:rPr>
              <w:t>Kualitas</w:t>
            </w:r>
          </w:p>
        </w:tc>
        <w:tc>
          <w:tcPr>
            <w:tcW w:type="dxa" w:w="1984"/>
          </w:tcPr>
          <w:p>
            <w:pPr>
              <w:spacing w:before="20" w:after="20" w:line="240" w:lineRule="auto"/>
              <w:jc w:val="left"/>
            </w:pPr>
            <w:r/>
            <w:r>
              <w:rPr>
                <w:rFonts w:ascii="Consolas" w:hAnsi="Consolas" w:cs="Times New Roman" w:eastAsia="Times New Roman"/>
                <w:b w:val="0"/>
                <w:i w:val="0"/>
                <w:color w:val="A31B1B"/>
                <w:sz w:val="16"/>
              </w:rPr>
              <w:t>survei_skema.php</w:t>
            </w:r>
          </w:p>
        </w:tc>
        <w:tc>
          <w:tcPr>
            <w:tcW w:type="dxa" w:w="1984"/>
          </w:tcPr>
          <w:p>
            <w:pPr>
              <w:spacing w:before="20" w:after="20" w:line="240" w:lineRule="auto"/>
              <w:jc w:val="left"/>
            </w:pPr>
            <w:r/>
            <w:r>
              <w:rPr>
                <w:rFonts w:ascii="Times New Roman" w:hAnsi="Times New Roman" w:cs="Times New Roman" w:eastAsia="Times New Roman"/>
                <w:b w:val="0"/>
                <w:i w:val="0"/>
                <w:sz w:val="18"/>
              </w:rPr>
              <w:t>Membandingkan skema nyata dengan berkas migrasi</w:t>
            </w:r>
          </w:p>
        </w:tc>
      </w:tr>
      <w:tr>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18</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Utilitas</w:t>
            </w:r>
          </w:p>
        </w:tc>
        <w:tc>
          <w:tcPr>
            <w:tcW w:type="dxa" w:w="1984"/>
            <w:shd w:val="clear" w:color="auto" w:fill="F4F7FB"/>
          </w:tcPr>
          <w:p>
            <w:pPr>
              <w:spacing w:before="20" w:after="20" w:line="240" w:lineRule="auto"/>
              <w:jc w:val="left"/>
            </w:pPr>
            <w:r/>
            <w:r>
              <w:rPr>
                <w:rFonts w:ascii="Consolas" w:hAnsi="Consolas" w:cs="Times New Roman" w:eastAsia="Times New Roman"/>
                <w:b w:val="0"/>
                <w:i w:val="0"/>
                <w:color w:val="A31B1B"/>
                <w:sz w:val="16"/>
              </w:rPr>
              <w:t>buat_aset.php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buat_model.php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perbaiki_env_warna.php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bersihkan-folder-lama.ps1</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buat_konfig_uji_8081.php</w:t>
            </w:r>
          </w:p>
        </w:tc>
        <w:tc>
          <w:tcPr>
            <w:tcW w:type="dxa" w:w="1984"/>
            <w:shd w:val="clear" w:color="auto" w:fill="F4F7FB"/>
          </w:tcPr>
          <w:p>
            <w:pPr>
              <w:spacing w:before="20" w:after="20" w:line="240" w:lineRule="auto"/>
              <w:jc w:val="left"/>
            </w:pPr>
            <w:r/>
            <w:r>
              <w:rPr>
                <w:rFonts w:ascii="Times New Roman" w:hAnsi="Times New Roman" w:cs="Times New Roman" w:eastAsia="Times New Roman"/>
                <w:b w:val="0"/>
                <w:i w:val="0"/>
                <w:sz w:val="18"/>
              </w:rPr>
              <w:t>Generator aset/model, perbaikan konfigurasi, pembersihan folder lama</w:t>
            </w:r>
          </w:p>
        </w:tc>
      </w:tr>
    </w:tbl>
    <w:p>
      <w:pPr>
        <w:spacing w:after="80"/>
      </w:pP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3.8 METODE PENGUJIAN</w:t>
      </w:r>
    </w:p>
    <w:p>
      <w:pPr>
        <w:keepNext/>
        <w:spacing w:line="240" w:lineRule="auto" w:before="200" w:after="120"/>
        <w:jc w:val="left"/>
      </w:pPr>
      <w:r>
        <w:rPr>
          <w:rFonts w:ascii="Times New Roman" w:hAnsi="Times New Roman" w:cs="Times New Roman" w:eastAsia="Times New Roman"/>
          <w:b/>
          <w:i w:val="0"/>
          <w:color w:val="1F1F1F"/>
          <w:sz w:val="24"/>
        </w:rPr>
        <w:t>Tabel 3.20 — Ringkasan Metode Pengujian</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tblGrid>
      <w:tr>
        <w:trPr>
          <w:tblHeader w:val="true"/>
        </w:trPr>
        <w:tc>
          <w:tcPr>
            <w:tcW w:type="dxa" w:w="113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No.</w:t>
            </w:r>
          </w:p>
        </w:tc>
        <w:tc>
          <w:tcPr>
            <w:tcW w:type="dxa" w:w="113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Jenis Uji</w:t>
            </w:r>
          </w:p>
        </w:tc>
        <w:tc>
          <w:tcPr>
            <w:tcW w:type="dxa" w:w="113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Level</w:t>
            </w:r>
          </w:p>
        </w:tc>
        <w:tc>
          <w:tcPr>
            <w:tcW w:type="dxa" w:w="113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Metode</w:t>
            </w:r>
          </w:p>
        </w:tc>
        <w:tc>
          <w:tcPr>
            <w:tcW w:type="dxa" w:w="113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Instrumen</w:t>
            </w:r>
          </w:p>
        </w:tc>
        <w:tc>
          <w:tcPr>
            <w:tcW w:type="dxa" w:w="113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Volume</w:t>
            </w:r>
          </w:p>
        </w:tc>
        <w:tc>
          <w:tcPr>
            <w:tcW w:type="dxa" w:w="1134"/>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5"/>
              </w:rPr>
              <w:t>Kriteria Lulus</w:t>
            </w:r>
          </w:p>
        </w:tc>
      </w:tr>
      <w:tr>
        <w:tc>
          <w:tcPr>
            <w:tcW w:type="dxa" w:w="1134"/>
          </w:tcPr>
          <w:p>
            <w:pPr>
              <w:spacing w:before="20" w:after="20" w:line="240" w:lineRule="auto"/>
              <w:jc w:val="left"/>
            </w:pPr>
            <w:r/>
            <w:r>
              <w:rPr>
                <w:rFonts w:ascii="Times New Roman" w:hAnsi="Times New Roman" w:cs="Times New Roman" w:eastAsia="Times New Roman"/>
                <w:b w:val="0"/>
                <w:i w:val="0"/>
                <w:sz w:val="15"/>
              </w:rPr>
              <w:t>1</w:t>
            </w:r>
          </w:p>
        </w:tc>
        <w:tc>
          <w:tcPr>
            <w:tcW w:type="dxa" w:w="1134"/>
          </w:tcPr>
          <w:p>
            <w:pPr>
              <w:spacing w:before="20" w:after="20" w:line="240" w:lineRule="auto"/>
              <w:jc w:val="left"/>
            </w:pPr>
            <w:r/>
            <w:r>
              <w:rPr>
                <w:rFonts w:ascii="Times New Roman" w:hAnsi="Times New Roman" w:cs="Times New Roman" w:eastAsia="Times New Roman"/>
                <w:b w:val="0"/>
                <w:i w:val="0"/>
                <w:sz w:val="15"/>
              </w:rPr>
              <w:t>Fungsional API &amp; modul</w:t>
            </w:r>
          </w:p>
        </w:tc>
        <w:tc>
          <w:tcPr>
            <w:tcW w:type="dxa" w:w="1134"/>
          </w:tcPr>
          <w:p>
            <w:pPr>
              <w:spacing w:before="20" w:after="20" w:line="240" w:lineRule="auto"/>
              <w:jc w:val="left"/>
            </w:pPr>
            <w:r/>
            <w:r>
              <w:rPr>
                <w:rFonts w:ascii="Times New Roman" w:hAnsi="Times New Roman" w:cs="Times New Roman" w:eastAsia="Times New Roman"/>
                <w:b w:val="0"/>
                <w:i w:val="0"/>
                <w:sz w:val="15"/>
              </w:rPr>
              <w:t>Feature</w:t>
            </w:r>
          </w:p>
        </w:tc>
        <w:tc>
          <w:tcPr>
            <w:tcW w:type="dxa" w:w="1134"/>
          </w:tcPr>
          <w:p>
            <w:pPr>
              <w:spacing w:before="20" w:after="20" w:line="240" w:lineRule="auto"/>
              <w:jc w:val="left"/>
            </w:pPr>
            <w:r/>
            <w:r>
              <w:rPr>
                <w:rFonts w:ascii="Times New Roman" w:hAnsi="Times New Roman" w:cs="Times New Roman" w:eastAsia="Times New Roman"/>
                <w:b w:val="0"/>
                <w:i w:val="0"/>
                <w:sz w:val="15"/>
              </w:rPr>
              <w:t>Black-box</w:t>
            </w:r>
          </w:p>
        </w:tc>
        <w:tc>
          <w:tcPr>
            <w:tcW w:type="dxa" w:w="1134"/>
          </w:tcPr>
          <w:p>
            <w:pPr>
              <w:spacing w:before="20" w:after="20" w:line="240" w:lineRule="auto"/>
              <w:jc w:val="left"/>
            </w:pPr>
            <w:r/>
            <w:r>
              <w:rPr>
                <w:rFonts w:ascii="Times New Roman" w:hAnsi="Times New Roman" w:cs="Times New Roman" w:eastAsia="Times New Roman"/>
                <w:b w:val="0"/>
                <w:i w:val="0"/>
                <w:sz w:val="15"/>
              </w:rPr>
              <w:t>PHPUnit 11 (Laravel)</w:t>
            </w:r>
          </w:p>
        </w:tc>
        <w:tc>
          <w:tcPr>
            <w:tcW w:type="dxa" w:w="1134"/>
          </w:tcPr>
          <w:p>
            <w:pPr>
              <w:spacing w:before="20" w:after="20" w:line="240" w:lineRule="auto"/>
              <w:jc w:val="left"/>
            </w:pPr>
            <w:r/>
            <w:r>
              <w:rPr>
                <w:rFonts w:ascii="Times New Roman" w:hAnsi="Times New Roman" w:cs="Times New Roman" w:eastAsia="Times New Roman"/>
                <w:b w:val="0"/>
                <w:i w:val="0"/>
                <w:sz w:val="15"/>
              </w:rPr>
              <w:t>166 uji</w:t>
            </w:r>
          </w:p>
        </w:tc>
        <w:tc>
          <w:tcPr>
            <w:tcW w:type="dxa" w:w="1134"/>
          </w:tcPr>
          <w:p>
            <w:pPr>
              <w:spacing w:before="20" w:after="20" w:line="240" w:lineRule="auto"/>
              <w:jc w:val="left"/>
            </w:pPr>
            <w:r/>
            <w:r>
              <w:rPr>
                <w:rFonts w:ascii="Times New Roman" w:hAnsi="Times New Roman" w:cs="Times New Roman" w:eastAsia="Times New Roman"/>
                <w:b w:val="0"/>
                <w:i w:val="0"/>
                <w:sz w:val="15"/>
              </w:rPr>
              <w:t>Semua assertions lulus</w:t>
            </w:r>
          </w:p>
        </w:tc>
      </w:tr>
      <w:tr>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2</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Fungsional legacy</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Feature</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Black-box</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PHPUnit-legacy</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148 uji</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Semua assertions lulus</w:t>
            </w:r>
          </w:p>
        </w:tc>
      </w:tr>
      <w:tr>
        <w:tc>
          <w:tcPr>
            <w:tcW w:type="dxa" w:w="1134"/>
          </w:tcPr>
          <w:p>
            <w:pPr>
              <w:spacing w:before="20" w:after="20" w:line="240" w:lineRule="auto"/>
              <w:jc w:val="left"/>
            </w:pPr>
            <w:r/>
            <w:r>
              <w:rPr>
                <w:rFonts w:ascii="Times New Roman" w:hAnsi="Times New Roman" w:cs="Times New Roman" w:eastAsia="Times New Roman"/>
                <w:b w:val="0"/>
                <w:i w:val="0"/>
                <w:sz w:val="15"/>
              </w:rPr>
              <w:t>3</w:t>
            </w:r>
          </w:p>
        </w:tc>
        <w:tc>
          <w:tcPr>
            <w:tcW w:type="dxa" w:w="1134"/>
          </w:tcPr>
          <w:p>
            <w:pPr>
              <w:spacing w:before="20" w:after="20" w:line="240" w:lineRule="auto"/>
              <w:jc w:val="left"/>
            </w:pPr>
            <w:r/>
            <w:r>
              <w:rPr>
                <w:rFonts w:ascii="Times New Roman" w:hAnsi="Times New Roman" w:cs="Times New Roman" w:eastAsia="Times New Roman"/>
                <w:b w:val="0"/>
                <w:i w:val="0"/>
                <w:sz w:val="15"/>
              </w:rPr>
              <w:t>Microservice AI</w:t>
            </w:r>
          </w:p>
        </w:tc>
        <w:tc>
          <w:tcPr>
            <w:tcW w:type="dxa" w:w="1134"/>
          </w:tcPr>
          <w:p>
            <w:pPr>
              <w:spacing w:before="20" w:after="20" w:line="240" w:lineRule="auto"/>
              <w:jc w:val="left"/>
            </w:pPr>
            <w:r/>
            <w:r>
              <w:rPr>
                <w:rFonts w:ascii="Times New Roman" w:hAnsi="Times New Roman" w:cs="Times New Roman" w:eastAsia="Times New Roman"/>
                <w:b w:val="0"/>
                <w:i w:val="0"/>
                <w:sz w:val="15"/>
              </w:rPr>
              <w:t>Unit + integration (mock LLM)</w:t>
            </w:r>
          </w:p>
        </w:tc>
        <w:tc>
          <w:tcPr>
            <w:tcW w:type="dxa" w:w="1134"/>
          </w:tcPr>
          <w:p>
            <w:pPr>
              <w:spacing w:before="20" w:after="20" w:line="240" w:lineRule="auto"/>
              <w:jc w:val="left"/>
            </w:pPr>
            <w:r/>
            <w:r>
              <w:rPr>
                <w:rFonts w:ascii="Times New Roman" w:hAnsi="Times New Roman" w:cs="Times New Roman" w:eastAsia="Times New Roman"/>
                <w:b w:val="0"/>
                <w:i w:val="0"/>
                <w:sz w:val="15"/>
              </w:rPr>
              <w:t>White-box</w:t>
            </w:r>
          </w:p>
        </w:tc>
        <w:tc>
          <w:tcPr>
            <w:tcW w:type="dxa" w:w="1134"/>
          </w:tcPr>
          <w:p>
            <w:pPr>
              <w:spacing w:before="20" w:after="20" w:line="240" w:lineRule="auto"/>
              <w:jc w:val="left"/>
            </w:pPr>
            <w:r/>
            <w:r>
              <w:rPr>
                <w:rFonts w:ascii="Times New Roman" w:hAnsi="Times New Roman" w:cs="Times New Roman" w:eastAsia="Times New Roman"/>
                <w:b w:val="0"/>
                <w:i w:val="0"/>
                <w:sz w:val="15"/>
              </w:rPr>
              <w:t>pytest 8</w:t>
            </w:r>
          </w:p>
        </w:tc>
        <w:tc>
          <w:tcPr>
            <w:tcW w:type="dxa" w:w="1134"/>
          </w:tcPr>
          <w:p>
            <w:pPr>
              <w:spacing w:before="20" w:after="20" w:line="240" w:lineRule="auto"/>
              <w:jc w:val="left"/>
            </w:pPr>
            <w:r/>
            <w:r>
              <w:rPr>
                <w:rFonts w:ascii="Times New Roman" w:hAnsi="Times New Roman" w:cs="Times New Roman" w:eastAsia="Times New Roman"/>
                <w:b w:val="0"/>
                <w:i w:val="0"/>
                <w:sz w:val="15"/>
              </w:rPr>
              <w:t>78 uji</w:t>
            </w:r>
          </w:p>
        </w:tc>
        <w:tc>
          <w:tcPr>
            <w:tcW w:type="dxa" w:w="1134"/>
          </w:tcPr>
          <w:p>
            <w:pPr>
              <w:spacing w:before="20" w:after="20" w:line="240" w:lineRule="auto"/>
              <w:jc w:val="left"/>
            </w:pPr>
            <w:r/>
            <w:r>
              <w:rPr>
                <w:rFonts w:ascii="Times New Roman" w:hAnsi="Times New Roman" w:cs="Times New Roman" w:eastAsia="Times New Roman"/>
                <w:b w:val="0"/>
                <w:i w:val="0"/>
                <w:sz w:val="15"/>
              </w:rPr>
              <w:t>Semua lulus tanpa model hidup</w:t>
            </w:r>
          </w:p>
        </w:tc>
      </w:tr>
      <w:tr>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4</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Struktur &amp; validasi HTML</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Static</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Analisis berkas</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 xml:space="preserve">PHPUnit legacy </w:t>
            </w:r>
            <w:r>
              <w:rPr>
                <w:rFonts w:ascii="Consolas" w:hAnsi="Consolas" w:cs="Times New Roman" w:eastAsia="Times New Roman"/>
                <w:b w:val="0"/>
                <w:i w:val="0"/>
                <w:color w:val="A31B1B"/>
                <w:sz w:val="13"/>
              </w:rPr>
              <w:t>StrukturTest</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‹n›</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0 ketidaksesuaian struktur</w:t>
            </w:r>
          </w:p>
        </w:tc>
      </w:tr>
      <w:tr>
        <w:tc>
          <w:tcPr>
            <w:tcW w:type="dxa" w:w="1134"/>
          </w:tcPr>
          <w:p>
            <w:pPr>
              <w:spacing w:before="20" w:after="20" w:line="240" w:lineRule="auto"/>
              <w:jc w:val="left"/>
            </w:pPr>
            <w:r/>
            <w:r>
              <w:rPr>
                <w:rFonts w:ascii="Times New Roman" w:hAnsi="Times New Roman" w:cs="Times New Roman" w:eastAsia="Times New Roman"/>
                <w:b w:val="0"/>
                <w:i w:val="0"/>
                <w:sz w:val="15"/>
              </w:rPr>
              <w:t>5</w:t>
            </w:r>
          </w:p>
        </w:tc>
        <w:tc>
          <w:tcPr>
            <w:tcW w:type="dxa" w:w="1134"/>
          </w:tcPr>
          <w:p>
            <w:pPr>
              <w:spacing w:before="20" w:after="20" w:line="240" w:lineRule="auto"/>
              <w:jc w:val="left"/>
            </w:pPr>
            <w:r/>
            <w:r>
              <w:rPr>
                <w:rFonts w:ascii="Times New Roman" w:hAnsi="Times New Roman" w:cs="Times New Roman" w:eastAsia="Times New Roman"/>
                <w:b w:val="0"/>
                <w:i w:val="0"/>
                <w:sz w:val="15"/>
              </w:rPr>
              <w:t>Keamanan</w:t>
            </w:r>
          </w:p>
        </w:tc>
        <w:tc>
          <w:tcPr>
            <w:tcW w:type="dxa" w:w="1134"/>
          </w:tcPr>
          <w:p>
            <w:pPr>
              <w:spacing w:before="20" w:after="20" w:line="240" w:lineRule="auto"/>
              <w:jc w:val="left"/>
            </w:pPr>
            <w:r/>
            <w:r>
              <w:rPr>
                <w:rFonts w:ascii="Times New Roman" w:hAnsi="Times New Roman" w:cs="Times New Roman" w:eastAsia="Times New Roman"/>
                <w:b w:val="0"/>
                <w:i w:val="0"/>
                <w:sz w:val="15"/>
              </w:rPr>
              <w:t>Manual</w:t>
            </w:r>
          </w:p>
        </w:tc>
        <w:tc>
          <w:tcPr>
            <w:tcW w:type="dxa" w:w="1134"/>
          </w:tcPr>
          <w:p>
            <w:pPr>
              <w:spacing w:before="20" w:after="20" w:line="240" w:lineRule="auto"/>
              <w:jc w:val="left"/>
            </w:pPr>
            <w:r/>
            <w:r>
              <w:rPr>
                <w:rFonts w:ascii="Times New Roman" w:hAnsi="Times New Roman" w:cs="Times New Roman" w:eastAsia="Times New Roman"/>
                <w:b w:val="0"/>
                <w:i w:val="0"/>
                <w:sz w:val="15"/>
              </w:rPr>
              <w:t>Checklist OWASP 10 butir</w:t>
            </w:r>
          </w:p>
        </w:tc>
        <w:tc>
          <w:tcPr>
            <w:tcW w:type="dxa" w:w="1134"/>
          </w:tcPr>
          <w:p>
            <w:pPr>
              <w:spacing w:before="20" w:after="20" w:line="240" w:lineRule="auto"/>
              <w:jc w:val="left"/>
            </w:pPr>
            <w:r/>
            <w:r>
              <w:rPr>
                <w:rFonts w:ascii="Times New Roman" w:hAnsi="Times New Roman" w:cs="Times New Roman" w:eastAsia="Times New Roman"/>
                <w:b w:val="0"/>
                <w:i w:val="0"/>
                <w:sz w:val="15"/>
              </w:rPr>
              <w:t>Form review</w:t>
            </w:r>
          </w:p>
        </w:tc>
        <w:tc>
          <w:tcPr>
            <w:tcW w:type="dxa" w:w="1134"/>
          </w:tcPr>
          <w:p>
            <w:pPr>
              <w:spacing w:before="20" w:after="20" w:line="240" w:lineRule="auto"/>
              <w:jc w:val="left"/>
            </w:pPr>
            <w:r/>
            <w:r>
              <w:rPr>
                <w:rFonts w:ascii="Times New Roman" w:hAnsi="Times New Roman" w:cs="Times New Roman" w:eastAsia="Times New Roman"/>
                <w:b w:val="0"/>
                <w:i w:val="0"/>
                <w:sz w:val="15"/>
              </w:rPr>
              <w:t>10 butir</w:t>
            </w:r>
          </w:p>
        </w:tc>
        <w:tc>
          <w:tcPr>
            <w:tcW w:type="dxa" w:w="1134"/>
          </w:tcPr>
          <w:p>
            <w:pPr>
              <w:spacing w:before="20" w:after="20" w:line="240" w:lineRule="auto"/>
              <w:jc w:val="left"/>
            </w:pPr>
            <w:r/>
            <w:r>
              <w:rPr>
                <w:rFonts w:ascii="Times New Roman" w:hAnsi="Times New Roman" w:cs="Times New Roman" w:eastAsia="Times New Roman"/>
                <w:b w:val="0"/>
                <w:i w:val="0"/>
                <w:sz w:val="15"/>
              </w:rPr>
              <w:t>Tidak ada temuan kritis/tinggi</w:t>
            </w:r>
          </w:p>
        </w:tc>
      </w:tr>
      <w:tr>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6</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Performa</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Beban</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Beban ringan</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Apache Bench / k6</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‹50 rps›</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p95 ≤ target NFR-02</w:t>
            </w:r>
          </w:p>
        </w:tc>
      </w:tr>
      <w:tr>
        <w:tc>
          <w:tcPr>
            <w:tcW w:type="dxa" w:w="1134"/>
          </w:tcPr>
          <w:p>
            <w:pPr>
              <w:spacing w:before="20" w:after="20" w:line="240" w:lineRule="auto"/>
              <w:jc w:val="left"/>
            </w:pPr>
            <w:r/>
            <w:r>
              <w:rPr>
                <w:rFonts w:ascii="Times New Roman" w:hAnsi="Times New Roman" w:cs="Times New Roman" w:eastAsia="Times New Roman"/>
                <w:b w:val="0"/>
                <w:i w:val="0"/>
                <w:sz w:val="15"/>
              </w:rPr>
              <w:t>7</w:t>
            </w:r>
          </w:p>
        </w:tc>
        <w:tc>
          <w:tcPr>
            <w:tcW w:type="dxa" w:w="1134"/>
          </w:tcPr>
          <w:p>
            <w:pPr>
              <w:spacing w:before="20" w:after="20" w:line="240" w:lineRule="auto"/>
              <w:jc w:val="left"/>
            </w:pPr>
            <w:r/>
            <w:r>
              <w:rPr>
                <w:rFonts w:ascii="Times New Roman" w:hAnsi="Times New Roman" w:cs="Times New Roman" w:eastAsia="Times New Roman"/>
                <w:b w:val="0"/>
                <w:i w:val="0"/>
                <w:sz w:val="15"/>
              </w:rPr>
              <w:t>Efektivitas AI</w:t>
            </w:r>
          </w:p>
        </w:tc>
        <w:tc>
          <w:tcPr>
            <w:tcW w:type="dxa" w:w="1134"/>
          </w:tcPr>
          <w:p>
            <w:pPr>
              <w:spacing w:before="20" w:after="20" w:line="240" w:lineRule="auto"/>
              <w:jc w:val="left"/>
            </w:pPr>
            <w:r/>
            <w:r>
              <w:rPr>
                <w:rFonts w:ascii="Times New Roman" w:hAnsi="Times New Roman" w:cs="Times New Roman" w:eastAsia="Times New Roman"/>
                <w:b w:val="0"/>
                <w:i w:val="0"/>
                <w:sz w:val="15"/>
              </w:rPr>
              <w:t>Manual</w:t>
            </w:r>
          </w:p>
        </w:tc>
        <w:tc>
          <w:tcPr>
            <w:tcW w:type="dxa" w:w="1134"/>
          </w:tcPr>
          <w:p>
            <w:pPr>
              <w:spacing w:before="20" w:after="20" w:line="240" w:lineRule="auto"/>
              <w:jc w:val="left"/>
            </w:pPr>
            <w:r/>
            <w:r>
              <w:rPr>
                <w:rFonts w:ascii="Times New Roman" w:hAnsi="Times New Roman" w:cs="Times New Roman" w:eastAsia="Times New Roman"/>
                <w:b w:val="0"/>
                <w:i w:val="0"/>
                <w:sz w:val="15"/>
              </w:rPr>
              <w:t>Rubrik + stopwatch</w:t>
            </w:r>
          </w:p>
        </w:tc>
        <w:tc>
          <w:tcPr>
            <w:tcW w:type="dxa" w:w="1134"/>
          </w:tcPr>
          <w:p>
            <w:pPr>
              <w:spacing w:before="20" w:after="20" w:line="240" w:lineRule="auto"/>
              <w:jc w:val="left"/>
            </w:pPr>
            <w:r/>
            <w:r>
              <w:rPr>
                <w:rFonts w:ascii="Times New Roman" w:hAnsi="Times New Roman" w:cs="Times New Roman" w:eastAsia="Times New Roman"/>
                <w:b w:val="0"/>
                <w:i w:val="0"/>
                <w:sz w:val="15"/>
              </w:rPr>
              <w:t>30 skenario prompt</w:t>
            </w:r>
          </w:p>
        </w:tc>
        <w:tc>
          <w:tcPr>
            <w:tcW w:type="dxa" w:w="1134"/>
          </w:tcPr>
          <w:p>
            <w:pPr>
              <w:spacing w:before="20" w:after="20" w:line="240" w:lineRule="auto"/>
              <w:jc w:val="left"/>
            </w:pPr>
            <w:r/>
            <w:r>
              <w:rPr>
                <w:rFonts w:ascii="Times New Roman" w:hAnsi="Times New Roman" w:cs="Times New Roman" w:eastAsia="Times New Roman"/>
                <w:b w:val="0"/>
                <w:i w:val="0"/>
                <w:sz w:val="15"/>
              </w:rPr>
              <w:t>30 skenario</w:t>
            </w:r>
          </w:p>
        </w:tc>
        <w:tc>
          <w:tcPr>
            <w:tcW w:type="dxa" w:w="1134"/>
          </w:tcPr>
          <w:p>
            <w:pPr>
              <w:spacing w:before="20" w:after="20" w:line="240" w:lineRule="auto"/>
              <w:jc w:val="left"/>
            </w:pPr>
            <w:r/>
            <w:r>
              <w:rPr>
                <w:rFonts w:ascii="Times New Roman" w:hAnsi="Times New Roman" w:cs="Times New Roman" w:eastAsia="Times New Roman"/>
                <w:b w:val="0"/>
                <w:i w:val="0"/>
                <w:sz w:val="15"/>
              </w:rPr>
              <w:t>Ketepatan ≥ ‹…›%</w:t>
            </w:r>
          </w:p>
        </w:tc>
      </w:tr>
      <w:tr>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8</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Fallback AI</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Manual</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Simulasi gangguan</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Matriks skenario</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‹4› skenario</w:t>
            </w:r>
          </w:p>
        </w:tc>
        <w:tc>
          <w:tcPr>
            <w:tcW w:type="dxa" w:w="1134"/>
            <w:shd w:val="clear" w:color="auto" w:fill="F4F7FB"/>
          </w:tcPr>
          <w:p>
            <w:pPr>
              <w:spacing w:before="20" w:after="20" w:line="240" w:lineRule="auto"/>
              <w:jc w:val="left"/>
            </w:pPr>
            <w:r/>
            <w:r>
              <w:rPr>
                <w:rFonts w:ascii="Times New Roman" w:hAnsi="Times New Roman" w:cs="Times New Roman" w:eastAsia="Times New Roman"/>
                <w:b w:val="0"/>
                <w:i w:val="0"/>
                <w:sz w:val="15"/>
              </w:rPr>
              <w:t>100% terlayani</w:t>
            </w:r>
          </w:p>
        </w:tc>
      </w:tr>
      <w:tr>
        <w:tc>
          <w:tcPr>
            <w:tcW w:type="dxa" w:w="1134"/>
          </w:tcPr>
          <w:p>
            <w:pPr>
              <w:spacing w:before="20" w:after="20" w:line="240" w:lineRule="auto"/>
              <w:jc w:val="left"/>
            </w:pPr>
            <w:r/>
            <w:r>
              <w:rPr>
                <w:rFonts w:ascii="Times New Roman" w:hAnsi="Times New Roman" w:cs="Times New Roman" w:eastAsia="Times New Roman"/>
                <w:b w:val="0"/>
                <w:i w:val="0"/>
                <w:sz w:val="15"/>
              </w:rPr>
              <w:t>9</w:t>
            </w:r>
          </w:p>
        </w:tc>
        <w:tc>
          <w:tcPr>
            <w:tcW w:type="dxa" w:w="1134"/>
          </w:tcPr>
          <w:p>
            <w:pPr>
              <w:spacing w:before="20" w:after="20" w:line="240" w:lineRule="auto"/>
              <w:jc w:val="left"/>
            </w:pPr>
            <w:r/>
            <w:r>
              <w:rPr>
                <w:rFonts w:ascii="Times New Roman" w:hAnsi="Times New Roman" w:cs="Times New Roman" w:eastAsia="Times New Roman"/>
                <w:b w:val="0"/>
                <w:i w:val="0"/>
                <w:sz w:val="15"/>
              </w:rPr>
              <w:t>UAT</w:t>
            </w:r>
          </w:p>
        </w:tc>
        <w:tc>
          <w:tcPr>
            <w:tcW w:type="dxa" w:w="1134"/>
          </w:tcPr>
          <w:p>
            <w:pPr>
              <w:spacing w:before="20" w:after="20" w:line="240" w:lineRule="auto"/>
              <w:jc w:val="left"/>
            </w:pPr>
            <w:r/>
            <w:r>
              <w:rPr>
                <w:rFonts w:ascii="Times New Roman" w:hAnsi="Times New Roman" w:cs="Times New Roman" w:eastAsia="Times New Roman"/>
                <w:b w:val="0"/>
                <w:i w:val="0"/>
                <w:sz w:val="15"/>
              </w:rPr>
              <w:t>Black-box</w:t>
            </w:r>
          </w:p>
        </w:tc>
        <w:tc>
          <w:tcPr>
            <w:tcW w:type="dxa" w:w="1134"/>
          </w:tcPr>
          <w:p>
            <w:pPr>
              <w:spacing w:before="20" w:after="20" w:line="240" w:lineRule="auto"/>
              <w:jc w:val="left"/>
            </w:pPr>
            <w:r/>
            <w:r>
              <w:rPr>
                <w:rFonts w:ascii="Times New Roman" w:hAnsi="Times New Roman" w:cs="Times New Roman" w:eastAsia="Times New Roman"/>
                <w:b w:val="0"/>
                <w:i w:val="0"/>
                <w:sz w:val="15"/>
              </w:rPr>
              <w:t>Kuesioner + observasi</w:t>
            </w:r>
          </w:p>
        </w:tc>
        <w:tc>
          <w:tcPr>
            <w:tcW w:type="dxa" w:w="1134"/>
          </w:tcPr>
          <w:p>
            <w:pPr>
              <w:spacing w:before="20" w:after="20" w:line="240" w:lineRule="auto"/>
              <w:jc w:val="left"/>
            </w:pPr>
            <w:r/>
            <w:r>
              <w:rPr>
                <w:rFonts w:ascii="Times New Roman" w:hAnsi="Times New Roman" w:cs="Times New Roman" w:eastAsia="Times New Roman"/>
                <w:b w:val="0"/>
                <w:i w:val="0"/>
                <w:sz w:val="15"/>
              </w:rPr>
              <w:t>Form UAT</w:t>
            </w:r>
          </w:p>
        </w:tc>
        <w:tc>
          <w:tcPr>
            <w:tcW w:type="dxa" w:w="1134"/>
          </w:tcPr>
          <w:p>
            <w:pPr>
              <w:spacing w:before="20" w:after="20" w:line="240" w:lineRule="auto"/>
              <w:jc w:val="left"/>
            </w:pPr>
            <w:r/>
            <w:r>
              <w:rPr>
                <w:rFonts w:ascii="Times New Roman" w:hAnsi="Times New Roman" w:cs="Times New Roman" w:eastAsia="Times New Roman"/>
                <w:b w:val="0"/>
                <w:i w:val="0"/>
                <w:sz w:val="15"/>
              </w:rPr>
              <w:t>≥ 15 responden</w:t>
            </w:r>
          </w:p>
        </w:tc>
        <w:tc>
          <w:tcPr>
            <w:tcW w:type="dxa" w:w="1134"/>
          </w:tcPr>
          <w:p>
            <w:pPr>
              <w:spacing w:before="20" w:after="20" w:line="240" w:lineRule="auto"/>
              <w:jc w:val="left"/>
            </w:pPr>
            <w:r/>
            <w:r>
              <w:rPr>
                <w:rFonts w:ascii="Times New Roman" w:hAnsi="Times New Roman" w:cs="Times New Roman" w:eastAsia="Times New Roman"/>
                <w:b w:val="0"/>
                <w:i w:val="0"/>
                <w:sz w:val="15"/>
              </w:rPr>
              <w:t>Rata-rata ≥ ‹4,0›</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Tabel 3.21 — Matriks Skenario Uji Fallback AI</w:t>
      </w:r>
    </w:p>
    <w:tbl>
      <w:tblPr>
        <w:tblStyle w:val="TableGrid"/>
        <w:tblW w:type="auto" w:w="0"/>
        <w:jc w:val="center"/>
        <w:tblLayout w:type="autofit"/>
        <w:tblLook w:firstColumn="1" w:firstRow="1" w:lastColumn="0" w:lastRow="0" w:noHBand="0" w:noVBand="1" w:val="04A0"/>
      </w:tblPr>
      <w:tblGrid>
        <w:gridCol w:w="1587"/>
        <w:gridCol w:w="1587"/>
        <w:gridCol w:w="1587"/>
        <w:gridCol w:w="1587"/>
        <w:gridCol w:w="1587"/>
      </w:tblGrid>
      <w:tr>
        <w:trPr>
          <w:tblHeader w:val="true"/>
        </w:trPr>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No.</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Skenario Gangguan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Provider Aktif Diharapkan</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Respons Sistem</w:t>
            </w:r>
          </w:p>
        </w:tc>
        <w:tc>
          <w:tcPr>
            <w:tcW w:type="dxa" w:w="1587"/>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7"/>
              </w:rPr>
              <w:t>Status</w:t>
            </w:r>
          </w:p>
        </w:tc>
      </w:tr>
      <w:tr>
        <w:tc>
          <w:tcPr>
            <w:tcW w:type="dxa" w:w="1587"/>
          </w:tcPr>
          <w:p>
            <w:pPr>
              <w:spacing w:before="20" w:after="20" w:line="240" w:lineRule="auto"/>
              <w:jc w:val="left"/>
            </w:pPr>
            <w:r/>
            <w:r>
              <w:rPr>
                <w:rFonts w:ascii="Times New Roman" w:hAnsi="Times New Roman" w:cs="Times New Roman" w:eastAsia="Times New Roman"/>
                <w:b w:val="0"/>
                <w:i w:val="0"/>
                <w:sz w:val="17"/>
              </w:rPr>
              <w:t>1</w:t>
            </w:r>
          </w:p>
        </w:tc>
        <w:tc>
          <w:tcPr>
            <w:tcW w:type="dxa" w:w="1587"/>
          </w:tcPr>
          <w:p>
            <w:pPr>
              <w:spacing w:before="20" w:after="20" w:line="240" w:lineRule="auto"/>
              <w:jc w:val="left"/>
            </w:pPr>
            <w:r/>
            <w:r>
              <w:rPr>
                <w:rFonts w:ascii="Times New Roman" w:hAnsi="Times New Roman" w:cs="Times New Roman" w:eastAsia="Times New Roman"/>
                <w:b w:val="0"/>
                <w:i w:val="0"/>
                <w:sz w:val="17"/>
              </w:rPr>
              <w:t>Normal (jaringan baik)</w:t>
            </w:r>
          </w:p>
        </w:tc>
        <w:tc>
          <w:tcPr>
            <w:tcW w:type="dxa" w:w="1587"/>
          </w:tcPr>
          <w:p>
            <w:pPr>
              <w:spacing w:before="20" w:after="20" w:line="240" w:lineRule="auto"/>
              <w:jc w:val="left"/>
            </w:pPr>
            <w:r/>
            <w:r>
              <w:rPr>
                <w:rFonts w:ascii="Consolas" w:hAnsi="Consolas" w:cs="Times New Roman" w:eastAsia="Times New Roman"/>
                <w:b w:val="0"/>
                <w:i w:val="0"/>
                <w:color w:val="A31B1B"/>
                <w:sz w:val="15"/>
              </w:rPr>
              <w:t>gemini-3.8-flash</w:t>
            </w:r>
          </w:p>
        </w:tc>
        <w:tc>
          <w:tcPr>
            <w:tcW w:type="dxa" w:w="1587"/>
          </w:tcPr>
          <w:p>
            <w:pPr>
              <w:spacing w:before="20" w:after="20" w:line="240" w:lineRule="auto"/>
              <w:jc w:val="left"/>
            </w:pPr>
            <w:r/>
            <w:r>
              <w:rPr>
                <w:rFonts w:ascii="Times New Roman" w:hAnsi="Times New Roman" w:cs="Times New Roman" w:eastAsia="Times New Roman"/>
                <w:b w:val="0"/>
                <w:i w:val="0"/>
                <w:sz w:val="17"/>
              </w:rPr>
              <w:t>Jawaban normal + sumber</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2</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Gemini tidak dapat dijangkau</w:t>
            </w:r>
          </w:p>
        </w:tc>
        <w:tc>
          <w:tcPr>
            <w:tcW w:type="dxa" w:w="1587"/>
            <w:shd w:val="clear" w:color="auto" w:fill="F4F7FB"/>
          </w:tcPr>
          <w:p>
            <w:pPr>
              <w:spacing w:before="20" w:after="20" w:line="240" w:lineRule="auto"/>
              <w:jc w:val="left"/>
            </w:pPr>
            <w:r/>
            <w:r>
              <w:rPr>
                <w:rFonts w:ascii="Consolas" w:hAnsi="Consolas" w:cs="Times New Roman" w:eastAsia="Times New Roman"/>
                <w:b w:val="0"/>
                <w:i w:val="0"/>
                <w:color w:val="A31B1B"/>
                <w:sz w:val="15"/>
              </w:rPr>
              <w:t>gemini-3.5-flash-lite</w:t>
            </w:r>
            <w:r>
              <w:rPr>
                <w:rFonts w:ascii="Times New Roman" w:hAnsi="Times New Roman" w:cs="Times New Roman" w:eastAsia="Times New Roman"/>
                <w:b w:val="0"/>
                <w:i w:val="0"/>
                <w:sz w:val="17"/>
              </w:rPr>
              <w:t xml:space="preserve"> → </w:t>
            </w:r>
            <w:r>
              <w:rPr>
                <w:rFonts w:ascii="Consolas" w:hAnsi="Consolas" w:cs="Times New Roman" w:eastAsia="Times New Roman"/>
                <w:b w:val="0"/>
                <w:i w:val="0"/>
                <w:color w:val="A31B1B"/>
                <w:sz w:val="15"/>
              </w:rPr>
              <w:t>qwen2.5:7b</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Jawaban normal, penyebut model berbeda</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r>
      <w:tr>
        <w:tc>
          <w:tcPr>
            <w:tcW w:type="dxa" w:w="1587"/>
          </w:tcPr>
          <w:p>
            <w:pPr>
              <w:spacing w:before="20" w:after="20" w:line="240" w:lineRule="auto"/>
              <w:jc w:val="left"/>
            </w:pPr>
            <w:r/>
            <w:r>
              <w:rPr>
                <w:rFonts w:ascii="Times New Roman" w:hAnsi="Times New Roman" w:cs="Times New Roman" w:eastAsia="Times New Roman"/>
                <w:b w:val="0"/>
                <w:i w:val="0"/>
                <w:sz w:val="17"/>
              </w:rPr>
              <w:t>3</w:t>
            </w:r>
          </w:p>
        </w:tc>
        <w:tc>
          <w:tcPr>
            <w:tcW w:type="dxa" w:w="1587"/>
          </w:tcPr>
          <w:p>
            <w:pPr>
              <w:spacing w:before="20" w:after="20" w:line="240" w:lineRule="auto"/>
              <w:jc w:val="left"/>
            </w:pPr>
            <w:r/>
            <w:r>
              <w:rPr>
                <w:rFonts w:ascii="Times New Roman" w:hAnsi="Times New Roman" w:cs="Times New Roman" w:eastAsia="Times New Roman"/>
                <w:b w:val="0"/>
                <w:i w:val="0"/>
                <w:sz w:val="17"/>
              </w:rPr>
              <w:t>Seluruh model cloud mati</w:t>
            </w:r>
          </w:p>
        </w:tc>
        <w:tc>
          <w:tcPr>
            <w:tcW w:type="dxa" w:w="1587"/>
          </w:tcPr>
          <w:p>
            <w:pPr>
              <w:spacing w:before="20" w:after="20" w:line="240" w:lineRule="auto"/>
              <w:jc w:val="left"/>
            </w:pPr>
            <w:r/>
            <w:r>
              <w:rPr>
                <w:rFonts w:ascii="Consolas" w:hAnsi="Consolas" w:cs="Times New Roman" w:eastAsia="Times New Roman"/>
                <w:b w:val="0"/>
                <w:i w:val="0"/>
                <w:color w:val="A31B1B"/>
                <w:sz w:val="15"/>
              </w:rPr>
              <w:t>qwen2.5:7b</w:t>
            </w:r>
            <w:r>
              <w:rPr>
                <w:rFonts w:ascii="Times New Roman" w:hAnsi="Times New Roman" w:cs="Times New Roman" w:eastAsia="Times New Roman"/>
                <w:b w:val="0"/>
                <w:i w:val="0"/>
                <w:sz w:val="17"/>
              </w:rPr>
              <w:t xml:space="preserve"> (lokal)</w:t>
            </w:r>
          </w:p>
        </w:tc>
        <w:tc>
          <w:tcPr>
            <w:tcW w:type="dxa" w:w="1587"/>
          </w:tcPr>
          <w:p>
            <w:pPr>
              <w:spacing w:before="20" w:after="20" w:line="240" w:lineRule="auto"/>
              <w:jc w:val="left"/>
            </w:pPr>
            <w:r/>
            <w:r>
              <w:rPr>
                <w:rFonts w:ascii="Times New Roman" w:hAnsi="Times New Roman" w:cs="Times New Roman" w:eastAsia="Times New Roman"/>
                <w:b w:val="0"/>
                <w:i w:val="0"/>
                <w:sz w:val="17"/>
              </w:rPr>
              <w:t>Jawaban normal, latensi lebih tinggi</w:t>
            </w:r>
          </w:p>
        </w:tc>
        <w:tc>
          <w:tcPr>
            <w:tcW w:type="dxa" w:w="1587"/>
          </w:tcPr>
          <w:p>
            <w:pPr>
              <w:spacing w:before="20" w:after="20" w:line="240" w:lineRule="auto"/>
              <w:jc w:val="left"/>
            </w:pPr>
            <w:r/>
            <w:r>
              <w:rPr>
                <w:rFonts w:ascii="Times New Roman" w:hAnsi="Times New Roman" w:cs="Times New Roman" w:eastAsia="Times New Roman"/>
                <w:b w:val="0"/>
                <w:i w:val="0"/>
                <w:sz w:val="17"/>
              </w:rPr>
              <w:t>‹…›</w:t>
            </w:r>
          </w:p>
        </w:tc>
      </w:tr>
      <w:tr>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4</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Seluruh model mati</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 xml:space="preserve">HTTP </w:t>
            </w:r>
            <w:r>
              <w:rPr>
                <w:rFonts w:ascii="Times New Roman" w:hAnsi="Times New Roman" w:cs="Times New Roman" w:eastAsia="Times New Roman"/>
                <w:b/>
                <w:i w:val="0"/>
                <w:sz w:val="17"/>
              </w:rPr>
              <w:t>503</w:t>
            </w:r>
            <w:r>
              <w:rPr>
                <w:rFonts w:ascii="Times New Roman" w:hAnsi="Times New Roman" w:cs="Times New Roman" w:eastAsia="Times New Roman"/>
                <w:b w:val="0"/>
                <w:i w:val="0"/>
                <w:sz w:val="17"/>
              </w:rPr>
              <w:t xml:space="preserve"> dengan pesan jelas, atau hasil deterministik bila </w:t>
            </w:r>
            <w:r>
              <w:rPr>
                <w:rFonts w:ascii="Consolas" w:hAnsi="Consolas" w:cs="Times New Roman" w:eastAsia="Times New Roman"/>
                <w:b w:val="0"/>
                <w:i w:val="0"/>
                <w:color w:val="A31B1B"/>
                <w:sz w:val="15"/>
              </w:rPr>
              <w:t>AI_DEGRADE_DETERMINISTIC=true</w:t>
            </w:r>
          </w:p>
        </w:tc>
        <w:tc>
          <w:tcPr>
            <w:tcW w:type="dxa" w:w="1587"/>
            <w:shd w:val="clear" w:color="auto" w:fill="F4F7FB"/>
          </w:tcPr>
          <w:p>
            <w:pPr>
              <w:spacing w:before="20" w:after="20" w:line="240" w:lineRule="auto"/>
              <w:jc w:val="left"/>
            </w:pPr>
            <w:r/>
            <w:r>
              <w:rPr>
                <w:rFonts w:ascii="Times New Roman" w:hAnsi="Times New Roman" w:cs="Times New Roman" w:eastAsia="Times New Roman"/>
                <w:b w:val="0"/>
                <w:i w:val="0"/>
                <w:sz w:val="17"/>
              </w:rPr>
              <w:t>‹…›</w:t>
            </w:r>
          </w:p>
        </w:tc>
      </w:tr>
    </w:tbl>
    <w:p>
      <w:pPr>
        <w:spacing w:after="80"/>
      </w:pPr>
    </w:p>
    <w:p>
      <w:pPr>
        <w:keepNext/>
        <w:spacing w:line="240" w:lineRule="auto" w:before="200" w:after="120"/>
        <w:jc w:val="left"/>
      </w:pPr>
      <w:r>
        <w:rPr>
          <w:rFonts w:ascii="Times New Roman" w:hAnsi="Times New Roman" w:cs="Times New Roman" w:eastAsia="Times New Roman"/>
          <w:b/>
          <w:i w:val="0"/>
          <w:color w:val="1F1F1F"/>
          <w:sz w:val="24"/>
        </w:rPr>
        <w:t>Tabel 3.22 — Komponen Pengujian Otomatis yang Sudah Ada</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Komponen</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Lokasi</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Cakupan</w:t>
            </w:r>
          </w:p>
        </w:tc>
      </w:tr>
      <w:tr>
        <w:tc>
          <w:tcPr>
            <w:tcW w:type="dxa" w:w="2646"/>
          </w:tcPr>
          <w:p>
            <w:pPr>
              <w:spacing w:before="20" w:after="20" w:line="240" w:lineRule="auto"/>
              <w:jc w:val="left"/>
            </w:pPr>
            <w:r/>
            <w:r>
              <w:rPr>
                <w:rFonts w:ascii="Times New Roman" w:hAnsi="Times New Roman" w:cs="Times New Roman" w:eastAsia="Times New Roman"/>
                <w:b w:val="0"/>
                <w:i w:val="0"/>
                <w:sz w:val="18"/>
              </w:rPr>
              <w:t>Uji Laravel Feature</w:t>
            </w:r>
          </w:p>
        </w:tc>
        <w:tc>
          <w:tcPr>
            <w:tcW w:type="dxa" w:w="2646"/>
          </w:tcPr>
          <w:p>
            <w:pPr>
              <w:spacing w:before="20" w:after="20" w:line="240" w:lineRule="auto"/>
              <w:jc w:val="left"/>
            </w:pPr>
            <w:r/>
            <w:r>
              <w:rPr>
                <w:rFonts w:ascii="Consolas" w:hAnsi="Consolas" w:cs="Times New Roman" w:eastAsia="Times New Roman"/>
                <w:b w:val="0"/>
                <w:i w:val="0"/>
                <w:color w:val="A31B1B"/>
                <w:sz w:val="16"/>
              </w:rPr>
              <w:t>tests/Feature/</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API analitik/dasbor/laporan/mobile, asisten, autentikasi, audit pengguna, kasus teks, konfigurasi, layanan keamanan, pengguna hapus, pengingat harian, SPA, tugas, middleware </w:t>
            </w:r>
            <w:r>
              <w:rPr>
                <w:rFonts w:ascii="Consolas" w:hAnsi="Consolas" w:cs="Times New Roman" w:eastAsia="Times New Roman"/>
                <w:b w:val="0"/>
                <w:i w:val="0"/>
                <w:color w:val="A31B1B"/>
                <w:sz w:val="16"/>
              </w:rPr>
              <w:t>BatasSesi</w:t>
            </w:r>
            <w:r>
              <w:rPr>
                <w:rFonts w:ascii="Times New Roman" w:hAnsi="Times New Roman" w:cs="Times New Roman" w:eastAsia="Times New Roman"/>
                <w:b w:val="0"/>
                <w:i w:val="0"/>
                <w:sz w:val="18"/>
              </w:rPr>
              <w:t xml:space="preserve"> &amp; </w:t>
            </w:r>
            <w:r>
              <w:rPr>
                <w:rFonts w:ascii="Consolas" w:hAnsi="Consolas" w:cs="Times New Roman" w:eastAsia="Times New Roman"/>
                <w:b w:val="0"/>
                <w:i w:val="0"/>
                <w:color w:val="A31B1B"/>
                <w:sz w:val="16"/>
              </w:rPr>
              <w:t>CekPeran</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Uji Laravel Unit</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tests/Unit/</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Kebijakan kata sandi</w:t>
            </w:r>
          </w:p>
        </w:tc>
      </w:tr>
      <w:tr>
        <w:tc>
          <w:tcPr>
            <w:tcW w:type="dxa" w:w="2646"/>
          </w:tcPr>
          <w:p>
            <w:pPr>
              <w:spacing w:before="20" w:after="20" w:line="240" w:lineRule="auto"/>
              <w:jc w:val="left"/>
            </w:pPr>
            <w:r/>
            <w:r>
              <w:rPr>
                <w:rFonts w:ascii="Times New Roman" w:hAnsi="Times New Roman" w:cs="Times New Roman" w:eastAsia="Times New Roman"/>
                <w:b w:val="0"/>
                <w:i w:val="0"/>
                <w:sz w:val="18"/>
              </w:rPr>
              <w:t>Uji Legacy</w:t>
            </w:r>
          </w:p>
        </w:tc>
        <w:tc>
          <w:tcPr>
            <w:tcW w:type="dxa" w:w="2646"/>
          </w:tcPr>
          <w:p>
            <w:pPr>
              <w:spacing w:before="20" w:after="20" w:line="240" w:lineRule="auto"/>
              <w:jc w:val="left"/>
            </w:pPr>
            <w:r/>
            <w:r>
              <w:rPr>
                <w:rFonts w:ascii="Consolas" w:hAnsi="Consolas" w:cs="Times New Roman" w:eastAsia="Times New Roman"/>
                <w:b w:val="0"/>
                <w:i w:val="0"/>
                <w:color w:val="A31B1B"/>
                <w:sz w:val="16"/>
              </w:rPr>
              <w:t>tests/legacy/</w:t>
            </w:r>
          </w:p>
        </w:tc>
        <w:tc>
          <w:tcPr>
            <w:tcW w:type="dxa" w:w="2646"/>
          </w:tcPr>
          <w:p>
            <w:pPr>
              <w:spacing w:before="20" w:after="20" w:line="240" w:lineRule="auto"/>
              <w:jc w:val="left"/>
            </w:pPr>
            <w:r/>
            <w:r>
              <w:rPr>
                <w:rFonts w:ascii="Times New Roman" w:hAnsi="Times New Roman" w:cs="Times New Roman" w:eastAsia="Times New Roman"/>
                <w:b w:val="0"/>
                <w:i w:val="0"/>
                <w:sz w:val="18"/>
              </w:rPr>
              <w:t>Struktur, keamanan, kasus, SRM/CID, impor, geokode, dataset, helper, integrasi, wilayah, jadwal</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Uji AI service</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ai-service/tests/</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 xml:space="preserve">Autentikasi </w:t>
            </w:r>
            <w:r>
              <w:rPr>
                <w:rFonts w:ascii="Consolas" w:hAnsi="Consolas" w:cs="Times New Roman" w:eastAsia="Times New Roman"/>
                <w:b w:val="0"/>
                <w:i w:val="0"/>
                <w:color w:val="A31B1B"/>
                <w:sz w:val="16"/>
              </w:rPr>
              <w:t>X-Service-Key</w:t>
            </w:r>
            <w:r>
              <w:rPr>
                <w:rFonts w:ascii="Times New Roman" w:hAnsi="Times New Roman" w:cs="Times New Roman" w:eastAsia="Times New Roman"/>
                <w:b w:val="0"/>
                <w:i w:val="0"/>
                <w:sz w:val="18"/>
              </w:rPr>
              <w:t>, klien Gemini, kemasan (Hermes/skill/</w:t>
            </w:r>
            <w:r>
              <w:rPr>
                <w:rFonts w:ascii="Consolas" w:hAnsi="Consolas" w:cs="Times New Roman" w:eastAsia="Times New Roman"/>
                <w:b w:val="0"/>
                <w:i w:val="0"/>
                <w:color w:val="A31B1B"/>
                <w:sz w:val="16"/>
              </w:rPr>
              <w:t>.env.example</w:t>
            </w:r>
            <w:r>
              <w:rPr>
                <w:rFonts w:ascii="Times New Roman" w:hAnsi="Times New Roman" w:cs="Times New Roman" w:eastAsia="Times New Roman"/>
                <w:b w:val="0"/>
                <w:i w:val="0"/>
                <w:sz w:val="18"/>
              </w:rPr>
              <w:t>), pemuatan prompt, skema, ringkasan, alat jadwal &amp; pencarian, validasi</w:t>
            </w:r>
          </w:p>
        </w:tc>
      </w:tr>
    </w:tbl>
    <w:p>
      <w:pPr>
        <w:spacing w:after="80"/>
      </w:pPr>
    </w:p>
    <w:p>
      <w:pPr>
        <w:spacing w:before="120" w:after="200" w:line="240" w:lineRule="auto"/>
        <w:ind w:left="454" w:right="170"/>
        <w:jc w:val="both"/>
        <w:pBdr>
          <w:left w:val="single" w:sz="18" w:space="8" w:color="005EB8"/>
        </w:pBdr>
      </w:pPr>
      <w:r>
        <w:rPr>
          <w:rFonts w:ascii="Times New Roman" w:hAnsi="Times New Roman" w:cs="Times New Roman" w:eastAsia="Times New Roman"/>
          <w:b/>
          <w:i/>
          <w:color w:val="333333"/>
          <w:sz w:val="22"/>
        </w:rPr>
        <w:t>Catatan reproduksibilitas.</w:t>
      </w:r>
      <w:r>
        <w:rPr>
          <w:rFonts w:ascii="Times New Roman" w:hAnsi="Times New Roman" w:cs="Times New Roman" w:eastAsia="Times New Roman"/>
          <w:b w:val="0"/>
          <w:i/>
          <w:color w:val="333333"/>
          <w:sz w:val="22"/>
        </w:rPr>
        <w:t xml:space="preserve"> </w:t>
      </w:r>
      <w:r>
        <w:rPr>
          <w:rFonts w:ascii="Consolas" w:hAnsi="Consolas" w:cs="Times New Roman" w:eastAsia="Times New Roman"/>
          <w:b w:val="0"/>
          <w:i/>
          <w:color w:val="333333"/>
          <w:sz w:val="20"/>
        </w:rPr>
        <w:t>tests/test_packaging.py</w:t>
      </w:r>
      <w:r>
        <w:rPr>
          <w:rFonts w:ascii="Times New Roman" w:hAnsi="Times New Roman" w:cs="Times New Roman" w:eastAsia="Times New Roman"/>
          <w:b w:val="0"/>
          <w:i/>
          <w:color w:val="333333"/>
          <w:sz w:val="22"/>
        </w:rPr>
        <w:t xml:space="preserve"> membaca </w:t>
      </w:r>
      <w:r>
        <w:rPr>
          <w:rFonts w:ascii="Consolas" w:hAnsi="Consolas" w:cs="Times New Roman" w:eastAsia="Times New Roman"/>
          <w:b w:val="0"/>
          <w:i/>
          <w:color w:val="333333"/>
          <w:sz w:val="20"/>
        </w:rPr>
        <w:t>ai-service/hermes/hermes.config.yaml</w:t>
      </w:r>
      <w:r>
        <w:rPr>
          <w:rFonts w:ascii="Times New Roman" w:hAnsi="Times New Roman" w:cs="Times New Roman" w:eastAsia="Times New Roman"/>
          <w:b w:val="0"/>
          <w:i/>
          <w:color w:val="333333"/>
          <w:sz w:val="22"/>
        </w:rPr>
        <w:t xml:space="preserve"> tanpa penjaga keberadaan berkas, sementara direktori </w:t>
      </w:r>
      <w:r>
        <w:rPr>
          <w:rFonts w:ascii="Consolas" w:hAnsi="Consolas" w:cs="Times New Roman" w:eastAsia="Times New Roman"/>
          <w:b w:val="0"/>
          <w:i/>
          <w:color w:val="333333"/>
          <w:sz w:val="20"/>
        </w:rPr>
        <w:t>ai-service/hermes/</w:t>
      </w:r>
      <w:r>
        <w:rPr>
          <w:rFonts w:ascii="Times New Roman" w:hAnsi="Times New Roman" w:cs="Times New Roman" w:eastAsia="Times New Roman"/>
          <w:b w:val="0"/>
          <w:i/>
          <w:color w:val="333333"/>
          <w:sz w:val="22"/>
        </w:rPr>
        <w:t xml:space="preserve"> terdaftar pada </w:t>
      </w:r>
      <w:r>
        <w:rPr>
          <w:rFonts w:ascii="Consolas" w:hAnsi="Consolas" w:cs="Times New Roman" w:eastAsia="Times New Roman"/>
          <w:b w:val="0"/>
          <w:i/>
          <w:color w:val="333333"/>
          <w:sz w:val="20"/>
        </w:rPr>
        <w:t>.gitignore</w:t>
      </w:r>
      <w:r>
        <w:rPr>
          <w:rFonts w:ascii="Times New Roman" w:hAnsi="Times New Roman" w:cs="Times New Roman" w:eastAsia="Times New Roman"/>
          <w:b w:val="0"/>
          <w:i/>
          <w:color w:val="333333"/>
          <w:sz w:val="22"/>
        </w:rPr>
        <w:t xml:space="preserve">. Pada mesin pengembang seluruh 78 uji lulus; pada </w:t>
      </w:r>
      <w:r>
        <w:rPr>
          <w:rFonts w:ascii="Times New Roman" w:hAnsi="Times New Roman" w:cs="Times New Roman" w:eastAsia="Times New Roman"/>
          <w:b/>
          <w:i/>
          <w:color w:val="333333"/>
          <w:sz w:val="22"/>
        </w:rPr>
        <w:t>klon bersih</w:t>
      </w:r>
      <w:r>
        <w:rPr>
          <w:rFonts w:ascii="Times New Roman" w:hAnsi="Times New Roman" w:cs="Times New Roman" w:eastAsia="Times New Roman"/>
          <w:b w:val="0"/>
          <w:i/>
          <w:color w:val="333333"/>
          <w:sz w:val="22"/>
        </w:rPr>
        <w:t xml:space="preserve"> satu uji (</w:t>
      </w:r>
      <w:r>
        <w:rPr>
          <w:rFonts w:ascii="Consolas" w:hAnsi="Consolas" w:cs="Times New Roman" w:eastAsia="Times New Roman"/>
          <w:b w:val="0"/>
          <w:i/>
          <w:color w:val="333333"/>
          <w:sz w:val="20"/>
        </w:rPr>
        <w:t>test_hermes_config_valid</w:t>
      </w:r>
      <w:r>
        <w:rPr>
          <w:rFonts w:ascii="Times New Roman" w:hAnsi="Times New Roman" w:cs="Times New Roman" w:eastAsia="Times New Roman"/>
          <w:b w:val="0"/>
          <w:i/>
          <w:color w:val="333333"/>
          <w:sz w:val="22"/>
        </w:rPr>
        <w:t>) akan gagal. Syarat lingkungan ini wajib dituliskan pada Bab IV sebelum mengklaim angka kelulusan, dan perbaikannya diusulkan pada Bab V.</w:t>
      </w:r>
    </w:p>
    <w:p>
      <w:pPr>
        <w:spacing w:before="120" w:after="200" w:line="240" w:lineRule="auto"/>
        <w:ind w:left="454" w:right="170"/>
        <w:jc w:val="both"/>
        <w:pBdr>
          <w:left w:val="single" w:sz="18" w:space="8" w:color="005EB8"/>
        </w:pBdr>
      </w:pPr>
      <w:r>
        <w:rPr>
          <w:rFonts w:ascii="Times New Roman" w:hAnsi="Times New Roman" w:cs="Times New Roman" w:eastAsia="Times New Roman"/>
          <w:b/>
          <w:i/>
          <w:color w:val="333333"/>
          <w:sz w:val="22"/>
        </w:rPr>
        <w:t>Bahan uji manual yang sudah tersedia.</w:t>
      </w:r>
      <w:r>
        <w:rPr>
          <w:rFonts w:ascii="Times New Roman" w:hAnsi="Times New Roman" w:cs="Times New Roman" w:eastAsia="Times New Roman"/>
          <w:b w:val="0"/>
          <w:i/>
          <w:color w:val="333333"/>
          <w:sz w:val="22"/>
        </w:rPr>
        <w:t xml:space="preserve"> </w:t>
      </w:r>
      <w:r>
        <w:rPr>
          <w:rFonts w:ascii="Consolas" w:hAnsi="Consolas" w:cs="Times New Roman" w:eastAsia="Times New Roman"/>
          <w:b w:val="0"/>
          <w:i/>
          <w:color w:val="333333"/>
          <w:sz w:val="20"/>
        </w:rPr>
        <w:t>docs/UJI_COBA.md</w:t>
      </w:r>
      <w:r>
        <w:rPr>
          <w:rFonts w:ascii="Times New Roman" w:hAnsi="Times New Roman" w:cs="Times New Roman" w:eastAsia="Times New Roman"/>
          <w:b w:val="0"/>
          <w:i/>
          <w:color w:val="333333"/>
          <w:sz w:val="22"/>
        </w:rPr>
        <w:t xml:space="preserve"> memuat skenario uji per modul, daftar periksa keamanan, dan prosedur simulasi gangguan AI. Dokumen tersebut menjadi lampiran prosedur; Bab IV cukup mengisi kolom hasil sebenarnya.</w:t>
      </w: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DAFTAR TABEL &amp; GAMBAR UNTUK DAFTAR ISI</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val="true"/>
        </w:trPr>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Nomor</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Judul</w:t>
            </w:r>
          </w:p>
        </w:tc>
        <w:tc>
          <w:tcPr>
            <w:tcW w:type="dxa" w:w="2646"/>
            <w:shd w:val="clear" w:color="auto" w:fill="003D7D"/>
          </w:tcPr>
          <w:p>
            <w:pPr>
              <w:spacing w:before="40" w:after="40" w:line="240" w:lineRule="auto"/>
              <w:jc w:val="center"/>
            </w:pPr>
            <w:r>
              <w:rPr>
                <w:color w:val="FFFFFF"/>
              </w:rPr>
            </w:r>
            <w:r>
              <w:rPr>
                <w:rFonts w:ascii="Times New Roman" w:hAnsi="Times New Roman" w:cs="Times New Roman" w:eastAsia="Times New Roman"/>
                <w:b/>
                <w:i w:val="0"/>
                <w:color w:val="FFFFFF"/>
                <w:sz w:val="18"/>
              </w:rPr>
              <w:t>Sumber</w:t>
            </w:r>
          </w:p>
        </w:tc>
      </w:tr>
      <w:tr>
        <w:tc>
          <w:tcPr>
            <w:tcW w:type="dxa" w:w="2646"/>
          </w:tcPr>
          <w:p>
            <w:pPr>
              <w:spacing w:before="20" w:after="20" w:line="240" w:lineRule="auto"/>
              <w:jc w:val="left"/>
            </w:pPr>
            <w:r/>
            <w:r>
              <w:rPr>
                <w:rFonts w:ascii="Times New Roman" w:hAnsi="Times New Roman" w:cs="Times New Roman" w:eastAsia="Times New Roman"/>
                <w:b/>
                <w:i w:val="0"/>
                <w:sz w:val="18"/>
              </w:rPr>
              <w:t>Tabel 3.1</w:t>
            </w:r>
          </w:p>
        </w:tc>
        <w:tc>
          <w:tcPr>
            <w:tcW w:type="dxa" w:w="2646"/>
          </w:tcPr>
          <w:p>
            <w:pPr>
              <w:spacing w:before="20" w:after="20" w:line="240" w:lineRule="auto"/>
              <w:jc w:val="left"/>
            </w:pPr>
            <w:r/>
            <w:r>
              <w:rPr>
                <w:rFonts w:ascii="Times New Roman" w:hAnsi="Times New Roman" w:cs="Times New Roman" w:eastAsia="Times New Roman"/>
                <w:b w:val="0"/>
                <w:i w:val="0"/>
                <w:sz w:val="18"/>
              </w:rPr>
              <w:t>Rekapitulasi Teknik Pengumpulan Data</w:t>
            </w:r>
          </w:p>
        </w:tc>
        <w:tc>
          <w:tcPr>
            <w:tcW w:type="dxa" w:w="2646"/>
          </w:tcPr>
          <w:p>
            <w:pPr>
              <w:spacing w:before="20" w:after="20" w:line="240" w:lineRule="auto"/>
              <w:jc w:val="left"/>
            </w:pPr>
            <w:r/>
            <w:r>
              <w:rPr>
                <w:rFonts w:ascii="Times New Roman" w:hAnsi="Times New Roman" w:cs="Times New Roman" w:eastAsia="Times New Roman"/>
                <w:b w:val="0"/>
                <w:i w:val="0"/>
                <w:sz w:val="18"/>
              </w:rPr>
              <w:t>Pedoman wawancara, catatan observasi</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3.2</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Ringkasan Use Case</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includes/layout.php</w:t>
            </w:r>
            <w:r>
              <w:rPr>
                <w:rFonts w:ascii="Times New Roman" w:hAnsi="Times New Roman" w:cs="Times New Roman" w:eastAsia="Times New Roman"/>
                <w:b w:val="0"/>
                <w:i w:val="0"/>
                <w:sz w:val="18"/>
              </w:rPr>
              <w:t xml:space="preserve"> (menu per peran), </w:t>
            </w:r>
            <w:r>
              <w:rPr>
                <w:rFonts w:ascii="Consolas" w:hAnsi="Consolas" w:cs="Times New Roman" w:eastAsia="Times New Roman"/>
                <w:b w:val="0"/>
                <w:i w:val="0"/>
                <w:color w:val="A31B1B"/>
                <w:sz w:val="16"/>
              </w:rPr>
              <w:t>routes/api.php</w:t>
            </w:r>
          </w:p>
        </w:tc>
      </w:tr>
      <w:tr>
        <w:tc>
          <w:tcPr>
            <w:tcW w:type="dxa" w:w="2646"/>
          </w:tcPr>
          <w:p>
            <w:pPr>
              <w:spacing w:before="20" w:after="20" w:line="240" w:lineRule="auto"/>
              <w:jc w:val="left"/>
            </w:pPr>
            <w:r/>
            <w:r>
              <w:rPr>
                <w:rFonts w:ascii="Times New Roman" w:hAnsi="Times New Roman" w:cs="Times New Roman" w:eastAsia="Times New Roman"/>
                <w:b/>
                <w:i w:val="0"/>
                <w:sz w:val="18"/>
              </w:rPr>
              <w:t>Tabel 3.3</w:t>
            </w:r>
          </w:p>
        </w:tc>
        <w:tc>
          <w:tcPr>
            <w:tcW w:type="dxa" w:w="2646"/>
          </w:tcPr>
          <w:p>
            <w:pPr>
              <w:spacing w:before="20" w:after="20" w:line="240" w:lineRule="auto"/>
              <w:jc w:val="left"/>
            </w:pPr>
            <w:r/>
            <w:r>
              <w:rPr>
                <w:rFonts w:ascii="Times New Roman" w:hAnsi="Times New Roman" w:cs="Times New Roman" w:eastAsia="Times New Roman"/>
                <w:b w:val="0"/>
                <w:i w:val="0"/>
                <w:sz w:val="18"/>
              </w:rPr>
              <w:t>Kebutuhan Non-Fungsional</w:t>
            </w:r>
          </w:p>
        </w:tc>
        <w:tc>
          <w:tcPr>
            <w:tcW w:type="dxa" w:w="2646"/>
          </w:tcPr>
          <w:p>
            <w:pPr>
              <w:spacing w:before="20" w:after="20" w:line="240" w:lineRule="auto"/>
              <w:jc w:val="left"/>
            </w:pPr>
            <w:r/>
            <w:r>
              <w:rPr>
                <w:rFonts w:ascii="Times New Roman" w:hAnsi="Times New Roman" w:cs="Times New Roman" w:eastAsia="Times New Roman"/>
                <w:b w:val="0"/>
                <w:i w:val="0"/>
                <w:sz w:val="18"/>
              </w:rPr>
              <w:t>Analisis kebutuhan, hasil pengujian awal</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3.4</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Ketersediaan Modul per Peran</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includes/layout.php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includes/auth.php</w:t>
            </w:r>
          </w:p>
        </w:tc>
      </w:tr>
      <w:tr>
        <w:tc>
          <w:tcPr>
            <w:tcW w:type="dxa" w:w="2646"/>
          </w:tcPr>
          <w:p>
            <w:pPr>
              <w:spacing w:before="20" w:after="20" w:line="240" w:lineRule="auto"/>
              <w:jc w:val="left"/>
            </w:pPr>
            <w:r/>
            <w:r>
              <w:rPr>
                <w:rFonts w:ascii="Times New Roman" w:hAnsi="Times New Roman" w:cs="Times New Roman" w:eastAsia="Times New Roman"/>
                <w:b/>
                <w:i w:val="0"/>
                <w:sz w:val="18"/>
              </w:rPr>
              <w:t>Tabel 3.4A</w:t>
            </w:r>
          </w:p>
        </w:tc>
        <w:tc>
          <w:tcPr>
            <w:tcW w:type="dxa" w:w="2646"/>
          </w:tcPr>
          <w:p>
            <w:pPr>
              <w:spacing w:before="20" w:after="20" w:line="240" w:lineRule="auto"/>
              <w:jc w:val="left"/>
            </w:pPr>
            <w:r/>
            <w:r>
              <w:rPr>
                <w:rFonts w:ascii="Times New Roman" w:hAnsi="Times New Roman" w:cs="Times New Roman" w:eastAsia="Times New Roman"/>
                <w:b w:val="0"/>
                <w:i w:val="0"/>
                <w:sz w:val="18"/>
              </w:rPr>
              <w:t>Modul Inti Lapisan Legacy (</w:t>
            </w:r>
            <w:r>
              <w:rPr>
                <w:rFonts w:ascii="Consolas" w:hAnsi="Consolas" w:cs="Times New Roman" w:eastAsia="Times New Roman"/>
                <w:b w:val="0"/>
                <w:i w:val="0"/>
                <w:color w:val="A31B1B"/>
                <w:sz w:val="16"/>
              </w:rPr>
              <w:t>includes/</w:t>
            </w:r>
            <w:r>
              <w:rPr>
                <w:rFonts w:ascii="Times New Roman" w:hAnsi="Times New Roman" w:cs="Times New Roman" w:eastAsia="Times New Roman"/>
                <w:b w:val="0"/>
                <w:i w:val="0"/>
                <w:sz w:val="18"/>
              </w:rPr>
              <w:t>)</w:t>
            </w:r>
          </w:p>
        </w:tc>
        <w:tc>
          <w:tcPr>
            <w:tcW w:type="dxa" w:w="2646"/>
          </w:tcPr>
          <w:p>
            <w:pPr>
              <w:spacing w:before="20" w:after="20" w:line="240" w:lineRule="auto"/>
              <w:jc w:val="left"/>
            </w:pPr>
            <w:r/>
            <w:r>
              <w:rPr>
                <w:rFonts w:ascii="Consolas" w:hAnsi="Consolas" w:cs="Times New Roman" w:eastAsia="Times New Roman"/>
                <w:b w:val="0"/>
                <w:i w:val="0"/>
                <w:color w:val="A31B1B"/>
                <w:sz w:val="16"/>
              </w:rPr>
              <w:t>includes/*.php</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3.4B</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Halaman Legacy di Akar menurut Domain</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/*.php</w:t>
            </w:r>
          </w:p>
        </w:tc>
      </w:tr>
      <w:tr>
        <w:tc>
          <w:tcPr>
            <w:tcW w:type="dxa" w:w="2646"/>
          </w:tcPr>
          <w:p>
            <w:pPr>
              <w:spacing w:before="20" w:after="20" w:line="240" w:lineRule="auto"/>
              <w:jc w:val="left"/>
            </w:pPr>
            <w:r/>
            <w:r>
              <w:rPr>
                <w:rFonts w:ascii="Times New Roman" w:hAnsi="Times New Roman" w:cs="Times New Roman" w:eastAsia="Times New Roman"/>
                <w:b/>
                <w:i w:val="0"/>
                <w:sz w:val="18"/>
              </w:rPr>
              <w:t>Tabel 3.4C</w:t>
            </w:r>
          </w:p>
        </w:tc>
        <w:tc>
          <w:tcPr>
            <w:tcW w:type="dxa" w:w="2646"/>
          </w:tcPr>
          <w:p>
            <w:pPr>
              <w:spacing w:before="20" w:after="20" w:line="240" w:lineRule="auto"/>
              <w:jc w:val="left"/>
            </w:pPr>
            <w:r/>
            <w:r>
              <w:rPr>
                <w:rFonts w:ascii="Times New Roman" w:hAnsi="Times New Roman" w:cs="Times New Roman" w:eastAsia="Times New Roman"/>
                <w:b w:val="0"/>
                <w:i w:val="0"/>
                <w:sz w:val="18"/>
              </w:rPr>
              <w:t>Pemetaan Controller Laravel</w:t>
            </w:r>
          </w:p>
        </w:tc>
        <w:tc>
          <w:tcPr>
            <w:tcW w:type="dxa" w:w="2646"/>
          </w:tcPr>
          <w:p>
            <w:pPr>
              <w:spacing w:before="20" w:after="20" w:line="240" w:lineRule="auto"/>
              <w:jc w:val="left"/>
            </w:pPr>
            <w:r/>
            <w:r>
              <w:rPr>
                <w:rFonts w:ascii="Consolas" w:hAnsi="Consolas" w:cs="Times New Roman" w:eastAsia="Times New Roman"/>
                <w:b w:val="0"/>
                <w:i w:val="0"/>
                <w:color w:val="A31B1B"/>
                <w:sz w:val="16"/>
              </w:rPr>
              <w:t>app/Http/Controllers/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routes/api.php</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3.5</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Daftar Diagram Use Case</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Diagram use case yang digambar</w:t>
            </w:r>
          </w:p>
        </w:tc>
      </w:tr>
      <w:tr>
        <w:tc>
          <w:tcPr>
            <w:tcW w:type="dxa" w:w="2646"/>
          </w:tcPr>
          <w:p>
            <w:pPr>
              <w:spacing w:before="20" w:after="20" w:line="240" w:lineRule="auto"/>
              <w:jc w:val="left"/>
            </w:pPr>
            <w:r/>
            <w:r>
              <w:rPr>
                <w:rFonts w:ascii="Times New Roman" w:hAnsi="Times New Roman" w:cs="Times New Roman" w:eastAsia="Times New Roman"/>
                <w:b/>
                <w:i w:val="0"/>
                <w:sz w:val="18"/>
              </w:rPr>
              <w:t>Tabel 3.6</w:t>
            </w:r>
          </w:p>
        </w:tc>
        <w:tc>
          <w:tcPr>
            <w:tcW w:type="dxa" w:w="2646"/>
          </w:tcPr>
          <w:p>
            <w:pPr>
              <w:spacing w:before="20" w:after="20" w:line="240" w:lineRule="auto"/>
              <w:jc w:val="left"/>
            </w:pPr>
            <w:r/>
            <w:r>
              <w:rPr>
                <w:rFonts w:ascii="Times New Roman" w:hAnsi="Times New Roman" w:cs="Times New Roman" w:eastAsia="Times New Roman"/>
                <w:b w:val="0"/>
                <w:i w:val="0"/>
                <w:sz w:val="18"/>
              </w:rPr>
              <w:t>Daftar Layar Kunci untuk Wireframe</w:t>
            </w:r>
          </w:p>
        </w:tc>
        <w:tc>
          <w:tcPr>
            <w:tcW w:type="dxa" w:w="2646"/>
          </w:tcPr>
          <w:p>
            <w:pPr>
              <w:spacing w:before="20" w:after="20" w:line="240" w:lineRule="auto"/>
              <w:jc w:val="left"/>
            </w:pPr>
            <w:r/>
            <w:r>
              <w:rPr>
                <w:rFonts w:ascii="Consolas" w:hAnsi="Consolas" w:cs="Times New Roman" w:eastAsia="Times New Roman"/>
                <w:b w:val="0"/>
                <w:i w:val="0"/>
                <w:color w:val="A31B1B"/>
                <w:sz w:val="16"/>
              </w:rPr>
              <w:t>includes/layout.php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resources/js/react/pages/</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3.7</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Endpoint Layer Power BI</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routes/api.php</w:t>
            </w:r>
          </w:p>
        </w:tc>
      </w:tr>
      <w:tr>
        <w:tc>
          <w:tcPr>
            <w:tcW w:type="dxa" w:w="2646"/>
          </w:tcPr>
          <w:p>
            <w:pPr>
              <w:spacing w:before="20" w:after="20" w:line="240" w:lineRule="auto"/>
              <w:jc w:val="left"/>
            </w:pPr>
            <w:r/>
            <w:r>
              <w:rPr>
                <w:rFonts w:ascii="Times New Roman" w:hAnsi="Times New Roman" w:cs="Times New Roman" w:eastAsia="Times New Roman"/>
                <w:b/>
                <w:i w:val="0"/>
                <w:sz w:val="18"/>
              </w:rPr>
              <w:t>Tabel 3.8</w:t>
            </w:r>
          </w:p>
        </w:tc>
        <w:tc>
          <w:tcPr>
            <w:tcW w:type="dxa" w:w="2646"/>
          </w:tcPr>
          <w:p>
            <w:pPr>
              <w:spacing w:before="20" w:after="20" w:line="240" w:lineRule="auto"/>
              <w:jc w:val="left"/>
            </w:pPr>
            <w:r/>
            <w:r>
              <w:rPr>
                <w:rFonts w:ascii="Times New Roman" w:hAnsi="Times New Roman" w:cs="Times New Roman" w:eastAsia="Times New Roman"/>
                <w:b w:val="0"/>
                <w:i w:val="0"/>
                <w:sz w:val="18"/>
              </w:rPr>
              <w:t>Endpoint Autentikasi</w:t>
            </w:r>
          </w:p>
        </w:tc>
        <w:tc>
          <w:tcPr>
            <w:tcW w:type="dxa" w:w="2646"/>
          </w:tcPr>
          <w:p>
            <w:pPr>
              <w:spacing w:before="20" w:after="20" w:line="240" w:lineRule="auto"/>
              <w:jc w:val="left"/>
            </w:pPr>
            <w:r/>
            <w:r>
              <w:rPr>
                <w:rFonts w:ascii="Consolas" w:hAnsi="Consolas" w:cs="Times New Roman" w:eastAsia="Times New Roman"/>
                <w:b w:val="0"/>
                <w:i w:val="0"/>
                <w:color w:val="A31B1B"/>
                <w:sz w:val="16"/>
              </w:rPr>
              <w:t>routes/api.php</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3.9</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Endpoint Modul Operasional</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routes/api.php</w:t>
            </w:r>
          </w:p>
        </w:tc>
      </w:tr>
      <w:tr>
        <w:tc>
          <w:tcPr>
            <w:tcW w:type="dxa" w:w="2646"/>
          </w:tcPr>
          <w:p>
            <w:pPr>
              <w:spacing w:before="20" w:after="20" w:line="240" w:lineRule="auto"/>
              <w:jc w:val="left"/>
            </w:pPr>
            <w:r/>
            <w:r>
              <w:rPr>
                <w:rFonts w:ascii="Times New Roman" w:hAnsi="Times New Roman" w:cs="Times New Roman" w:eastAsia="Times New Roman"/>
                <w:b/>
                <w:i w:val="0"/>
                <w:sz w:val="18"/>
              </w:rPr>
              <w:t>Tabel 3.10</w:t>
            </w:r>
          </w:p>
        </w:tc>
        <w:tc>
          <w:tcPr>
            <w:tcW w:type="dxa" w:w="2646"/>
          </w:tcPr>
          <w:p>
            <w:pPr>
              <w:spacing w:before="20" w:after="20" w:line="240" w:lineRule="auto"/>
              <w:jc w:val="left"/>
            </w:pPr>
            <w:r/>
            <w:r>
              <w:rPr>
                <w:rFonts w:ascii="Times New Roman" w:hAnsi="Times New Roman" w:cs="Times New Roman" w:eastAsia="Times New Roman"/>
                <w:b w:val="0"/>
                <w:i w:val="0"/>
                <w:sz w:val="18"/>
              </w:rPr>
              <w:t>Endpoint Analitik, Ekspor, dan Asisten</w:t>
            </w:r>
          </w:p>
        </w:tc>
        <w:tc>
          <w:tcPr>
            <w:tcW w:type="dxa" w:w="2646"/>
          </w:tcPr>
          <w:p>
            <w:pPr>
              <w:spacing w:before="20" w:after="20" w:line="240" w:lineRule="auto"/>
              <w:jc w:val="left"/>
            </w:pPr>
            <w:r/>
            <w:r>
              <w:rPr>
                <w:rFonts w:ascii="Consolas" w:hAnsi="Consolas" w:cs="Times New Roman" w:eastAsia="Times New Roman"/>
                <w:b w:val="0"/>
                <w:i w:val="0"/>
                <w:color w:val="A31B1B"/>
                <w:sz w:val="16"/>
              </w:rPr>
              <w:t>routes/api.php</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3.10A</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Endpoint AI pada Lapisan Legacy PHP</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api_chat.php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api_validasi.php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api_notifikasi_jumlah.php</w:t>
            </w:r>
          </w:p>
        </w:tc>
      </w:tr>
      <w:tr>
        <w:tc>
          <w:tcPr>
            <w:tcW w:type="dxa" w:w="2646"/>
          </w:tcPr>
          <w:p>
            <w:pPr>
              <w:spacing w:before="20" w:after="20" w:line="240" w:lineRule="auto"/>
              <w:jc w:val="left"/>
            </w:pPr>
            <w:r/>
            <w:r>
              <w:rPr>
                <w:rFonts w:ascii="Times New Roman" w:hAnsi="Times New Roman" w:cs="Times New Roman" w:eastAsia="Times New Roman"/>
                <w:b/>
                <w:i w:val="0"/>
                <w:sz w:val="18"/>
              </w:rPr>
              <w:t>Tabel 3.11</w:t>
            </w:r>
          </w:p>
        </w:tc>
        <w:tc>
          <w:tcPr>
            <w:tcW w:type="dxa" w:w="2646"/>
          </w:tcPr>
          <w:p>
            <w:pPr>
              <w:spacing w:before="20" w:after="20" w:line="240" w:lineRule="auto"/>
              <w:jc w:val="left"/>
            </w:pPr>
            <w:r/>
            <w:r>
              <w:rPr>
                <w:rFonts w:ascii="Times New Roman" w:hAnsi="Times New Roman" w:cs="Times New Roman" w:eastAsia="Times New Roman"/>
                <w:b w:val="0"/>
                <w:i w:val="0"/>
                <w:sz w:val="18"/>
              </w:rPr>
              <w:t>Peta Kemampuan RBAC</w:t>
            </w:r>
          </w:p>
        </w:tc>
        <w:tc>
          <w:tcPr>
            <w:tcW w:type="dxa" w:w="2646"/>
          </w:tcPr>
          <w:p>
            <w:pPr>
              <w:spacing w:before="20" w:after="20" w:line="240" w:lineRule="auto"/>
              <w:jc w:val="left"/>
            </w:pPr>
            <w:r/>
            <w:r>
              <w:rPr>
                <w:rFonts w:ascii="Consolas" w:hAnsi="Consolas" w:cs="Times New Roman" w:eastAsia="Times New Roman"/>
                <w:b w:val="0"/>
                <w:i w:val="0"/>
                <w:color w:val="A31B1B"/>
                <w:sz w:val="16"/>
              </w:rPr>
              <w:t>includes/auth.php</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3.12</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Otorisasi pada Lapisan Alat AI</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ai-service/app/tools/</w:t>
            </w:r>
          </w:p>
        </w:tc>
      </w:tr>
      <w:tr>
        <w:tc>
          <w:tcPr>
            <w:tcW w:type="dxa" w:w="2646"/>
          </w:tcPr>
          <w:p>
            <w:pPr>
              <w:spacing w:before="20" w:after="20" w:line="240" w:lineRule="auto"/>
              <w:jc w:val="left"/>
            </w:pPr>
            <w:r/>
            <w:r>
              <w:rPr>
                <w:rFonts w:ascii="Times New Roman" w:hAnsi="Times New Roman" w:cs="Times New Roman" w:eastAsia="Times New Roman"/>
                <w:b/>
                <w:i w:val="0"/>
                <w:sz w:val="18"/>
              </w:rPr>
              <w:t>Tabel 3.13</w:t>
            </w:r>
          </w:p>
        </w:tc>
        <w:tc>
          <w:tcPr>
            <w:tcW w:type="dxa" w:w="2646"/>
          </w:tcPr>
          <w:p>
            <w:pPr>
              <w:spacing w:before="20" w:after="20" w:line="240" w:lineRule="auto"/>
              <w:jc w:val="left"/>
            </w:pPr>
            <w:r/>
            <w:r>
              <w:rPr>
                <w:rFonts w:ascii="Times New Roman" w:hAnsi="Times New Roman" w:cs="Times New Roman" w:eastAsia="Times New Roman"/>
                <w:b w:val="0"/>
                <w:i w:val="0"/>
                <w:sz w:val="18"/>
              </w:rPr>
              <w:t>Matriks Rute Web</w:t>
            </w:r>
          </w:p>
        </w:tc>
        <w:tc>
          <w:tcPr>
            <w:tcW w:type="dxa" w:w="2646"/>
          </w:tcPr>
          <w:p>
            <w:pPr>
              <w:spacing w:before="20" w:after="20" w:line="240" w:lineRule="auto"/>
              <w:jc w:val="left"/>
            </w:pPr>
            <w:r/>
            <w:r>
              <w:rPr>
                <w:rFonts w:ascii="Consolas" w:hAnsi="Consolas" w:cs="Times New Roman" w:eastAsia="Times New Roman"/>
                <w:b w:val="0"/>
                <w:i w:val="0"/>
                <w:color w:val="A31B1B"/>
                <w:sz w:val="16"/>
              </w:rPr>
              <w:t>routes/web.php</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bootstrap/app.php</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3.14</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Komponen Keamanan Autentikasi</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database/schema/legacy/002_keamanan_login.sql</w:t>
            </w:r>
          </w:p>
        </w:tc>
      </w:tr>
      <w:tr>
        <w:tc>
          <w:tcPr>
            <w:tcW w:type="dxa" w:w="2646"/>
          </w:tcPr>
          <w:p>
            <w:pPr>
              <w:spacing w:before="20" w:after="20" w:line="240" w:lineRule="auto"/>
              <w:jc w:val="left"/>
            </w:pPr>
            <w:r/>
            <w:r>
              <w:rPr>
                <w:rFonts w:ascii="Times New Roman" w:hAnsi="Times New Roman" w:cs="Times New Roman" w:eastAsia="Times New Roman"/>
                <w:b/>
                <w:i w:val="0"/>
                <w:sz w:val="18"/>
              </w:rPr>
              <w:t>Tabel 3.15</w:t>
            </w:r>
          </w:p>
        </w:tc>
        <w:tc>
          <w:tcPr>
            <w:tcW w:type="dxa" w:w="2646"/>
          </w:tcPr>
          <w:p>
            <w:pPr>
              <w:spacing w:before="20" w:after="20" w:line="240" w:lineRule="auto"/>
              <w:jc w:val="left"/>
            </w:pPr>
            <w:r/>
            <w:r>
              <w:rPr>
                <w:rFonts w:ascii="Times New Roman" w:hAnsi="Times New Roman" w:cs="Times New Roman" w:eastAsia="Times New Roman"/>
                <w:b w:val="0"/>
                <w:i w:val="0"/>
                <w:sz w:val="18"/>
              </w:rPr>
              <w:t xml:space="preserve">Struktur Tabel </w:t>
            </w:r>
            <w:r>
              <w:rPr>
                <w:rFonts w:ascii="Consolas" w:hAnsi="Consolas" w:cs="Times New Roman" w:eastAsia="Times New Roman"/>
                <w:b w:val="0"/>
                <w:i w:val="0"/>
                <w:color w:val="A31B1B"/>
                <w:sz w:val="16"/>
              </w:rPr>
              <w:t>audit_log</w:t>
            </w:r>
          </w:p>
        </w:tc>
        <w:tc>
          <w:tcPr>
            <w:tcW w:type="dxa" w:w="2646"/>
          </w:tcPr>
          <w:p>
            <w:pPr>
              <w:spacing w:before="20" w:after="20" w:line="240" w:lineRule="auto"/>
              <w:jc w:val="left"/>
            </w:pPr>
            <w:r/>
            <w:r>
              <w:rPr>
                <w:rFonts w:ascii="Consolas" w:hAnsi="Consolas" w:cs="Times New Roman" w:eastAsia="Times New Roman"/>
                <w:b w:val="0"/>
                <w:i w:val="0"/>
                <w:color w:val="A31B1B"/>
                <w:sz w:val="16"/>
              </w:rPr>
              <w:t>database/schema/legacy/003_audit_log.sql</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3.16</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Aturan Approval Gate</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ai-service/app/tools/</w:t>
            </w:r>
          </w:p>
        </w:tc>
      </w:tr>
      <w:tr>
        <w:tc>
          <w:tcPr>
            <w:tcW w:type="dxa" w:w="2646"/>
          </w:tcPr>
          <w:p>
            <w:pPr>
              <w:spacing w:before="20" w:after="20" w:line="240" w:lineRule="auto"/>
              <w:jc w:val="left"/>
            </w:pPr>
            <w:r/>
            <w:r>
              <w:rPr>
                <w:rFonts w:ascii="Times New Roman" w:hAnsi="Times New Roman" w:cs="Times New Roman" w:eastAsia="Times New Roman"/>
                <w:b/>
                <w:i w:val="0"/>
                <w:sz w:val="18"/>
              </w:rPr>
              <w:t>Tabel 3.17</w:t>
            </w:r>
          </w:p>
        </w:tc>
        <w:tc>
          <w:tcPr>
            <w:tcW w:type="dxa" w:w="2646"/>
          </w:tcPr>
          <w:p>
            <w:pPr>
              <w:spacing w:before="20" w:after="20" w:line="240" w:lineRule="auto"/>
              <w:jc w:val="left"/>
            </w:pPr>
            <w:r/>
            <w:r>
              <w:rPr>
                <w:rFonts w:ascii="Times New Roman" w:hAnsi="Times New Roman" w:cs="Times New Roman" w:eastAsia="Times New Roman"/>
                <w:b w:val="0"/>
                <w:i w:val="0"/>
                <w:sz w:val="18"/>
              </w:rPr>
              <w:t>Perangkat Keras</w:t>
            </w:r>
          </w:p>
        </w:tc>
        <w:tc>
          <w:tcPr>
            <w:tcW w:type="dxa" w:w="2646"/>
          </w:tcPr>
          <w:p>
            <w:pPr>
              <w:spacing w:before="20" w:after="20" w:line="240" w:lineRule="auto"/>
              <w:jc w:val="left"/>
            </w:pPr>
            <w:r/>
            <w:r>
              <w:rPr>
                <w:rFonts w:ascii="Times New Roman" w:hAnsi="Times New Roman" w:cs="Times New Roman" w:eastAsia="Times New Roman"/>
                <w:b w:val="0"/>
                <w:i w:val="0"/>
                <w:sz w:val="18"/>
              </w:rPr>
              <w:t>Lokasi kerja penelitian</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3.18</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Perangkat Lunak</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composer.json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package.json</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ai-service/requirements.txt</w:t>
            </w:r>
          </w:p>
        </w:tc>
      </w:tr>
      <w:tr>
        <w:tc>
          <w:tcPr>
            <w:tcW w:type="dxa" w:w="2646"/>
          </w:tcPr>
          <w:p>
            <w:pPr>
              <w:spacing w:before="20" w:after="20" w:line="240" w:lineRule="auto"/>
              <w:jc w:val="left"/>
            </w:pPr>
            <w:r/>
            <w:r>
              <w:rPr>
                <w:rFonts w:ascii="Times New Roman" w:hAnsi="Times New Roman" w:cs="Times New Roman" w:eastAsia="Times New Roman"/>
                <w:b/>
                <w:i w:val="0"/>
                <w:sz w:val="18"/>
              </w:rPr>
              <w:t>Tabel 3.19</w:t>
            </w:r>
          </w:p>
        </w:tc>
        <w:tc>
          <w:tcPr>
            <w:tcW w:type="dxa" w:w="2646"/>
          </w:tcPr>
          <w:p>
            <w:pPr>
              <w:spacing w:before="20" w:after="20" w:line="240" w:lineRule="auto"/>
              <w:jc w:val="left"/>
            </w:pPr>
            <w:r/>
            <w:r>
              <w:rPr>
                <w:rFonts w:ascii="Times New Roman" w:hAnsi="Times New Roman" w:cs="Times New Roman" w:eastAsia="Times New Roman"/>
                <w:b w:val="0"/>
                <w:i w:val="0"/>
                <w:sz w:val="18"/>
              </w:rPr>
              <w:t>Perangkat Bantu</w:t>
            </w:r>
          </w:p>
        </w:tc>
        <w:tc>
          <w:tcPr>
            <w:tcW w:type="dxa" w:w="2646"/>
          </w:tcPr>
          <w:p>
            <w:pPr>
              <w:spacing w:before="20" w:after="20" w:line="240" w:lineRule="auto"/>
              <w:jc w:val="left"/>
            </w:pPr>
            <w:r/>
            <w:r>
              <w:rPr>
                <w:rFonts w:ascii="Times New Roman" w:hAnsi="Times New Roman" w:cs="Times New Roman" w:eastAsia="Times New Roman"/>
                <w:b w:val="0"/>
                <w:i w:val="0"/>
                <w:sz w:val="18"/>
              </w:rPr>
              <w:t>Lokasi kerja penelitian</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3.19A</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Perkakas Operasional</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scripts/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tools/</w:t>
            </w:r>
          </w:p>
        </w:tc>
      </w:tr>
      <w:tr>
        <w:tc>
          <w:tcPr>
            <w:tcW w:type="dxa" w:w="2646"/>
          </w:tcPr>
          <w:p>
            <w:pPr>
              <w:spacing w:before="20" w:after="20" w:line="240" w:lineRule="auto"/>
              <w:jc w:val="left"/>
            </w:pPr>
            <w:r/>
            <w:r>
              <w:rPr>
                <w:rFonts w:ascii="Times New Roman" w:hAnsi="Times New Roman" w:cs="Times New Roman" w:eastAsia="Times New Roman"/>
                <w:b/>
                <w:i w:val="0"/>
                <w:sz w:val="18"/>
              </w:rPr>
              <w:t>Tabel 3.20</w:t>
            </w:r>
          </w:p>
        </w:tc>
        <w:tc>
          <w:tcPr>
            <w:tcW w:type="dxa" w:w="2646"/>
          </w:tcPr>
          <w:p>
            <w:pPr>
              <w:spacing w:before="20" w:after="20" w:line="240" w:lineRule="auto"/>
              <w:jc w:val="left"/>
            </w:pPr>
            <w:r/>
            <w:r>
              <w:rPr>
                <w:rFonts w:ascii="Times New Roman" w:hAnsi="Times New Roman" w:cs="Times New Roman" w:eastAsia="Times New Roman"/>
                <w:b w:val="0"/>
                <w:i w:val="0"/>
                <w:sz w:val="18"/>
              </w:rPr>
              <w:t>Ringkasan Metode Pengujian</w:t>
            </w:r>
          </w:p>
        </w:tc>
        <w:tc>
          <w:tcPr>
            <w:tcW w:type="dxa" w:w="2646"/>
          </w:tcPr>
          <w:p>
            <w:pPr>
              <w:spacing w:before="20" w:after="20" w:line="240" w:lineRule="auto"/>
              <w:jc w:val="left"/>
            </w:pPr>
            <w:r/>
            <w:r>
              <w:rPr>
                <w:rFonts w:ascii="Times New Roman" w:hAnsi="Times New Roman" w:cs="Times New Roman" w:eastAsia="Times New Roman"/>
                <w:b w:val="0"/>
                <w:i w:val="0"/>
                <w:sz w:val="18"/>
              </w:rPr>
              <w:t>Perancangan uji</w:t>
            </w:r>
          </w:p>
        </w:tc>
      </w:tr>
      <w:tr>
        <w:tc>
          <w:tcPr>
            <w:tcW w:type="dxa" w:w="2646"/>
            <w:shd w:val="clear" w:color="auto" w:fill="F4F7FB"/>
          </w:tcPr>
          <w:p>
            <w:pPr>
              <w:spacing w:before="20" w:after="20" w:line="240" w:lineRule="auto"/>
              <w:jc w:val="left"/>
            </w:pPr>
            <w:r/>
            <w:r>
              <w:rPr>
                <w:rFonts w:ascii="Times New Roman" w:hAnsi="Times New Roman" w:cs="Times New Roman" w:eastAsia="Times New Roman"/>
                <w:b/>
                <w:i w:val="0"/>
                <w:sz w:val="18"/>
              </w:rPr>
              <w:t>Tabel 3.21</w:t>
            </w:r>
          </w:p>
        </w:tc>
        <w:tc>
          <w:tcPr>
            <w:tcW w:type="dxa" w:w="2646"/>
            <w:shd w:val="clear" w:color="auto" w:fill="F4F7FB"/>
          </w:tcPr>
          <w:p>
            <w:pPr>
              <w:spacing w:before="20" w:after="20" w:line="240" w:lineRule="auto"/>
              <w:jc w:val="left"/>
            </w:pPr>
            <w:r/>
            <w:r>
              <w:rPr>
                <w:rFonts w:ascii="Times New Roman" w:hAnsi="Times New Roman" w:cs="Times New Roman" w:eastAsia="Times New Roman"/>
                <w:b w:val="0"/>
                <w:i w:val="0"/>
                <w:sz w:val="18"/>
              </w:rPr>
              <w:t>Matriks Skenario Uji Fallback AI</w:t>
            </w:r>
          </w:p>
        </w:tc>
        <w:tc>
          <w:tcPr>
            <w:tcW w:type="dxa" w:w="2646"/>
            <w:shd w:val="clear" w:color="auto" w:fill="F4F7FB"/>
          </w:tcPr>
          <w:p>
            <w:pPr>
              <w:spacing w:before="20" w:after="20" w:line="240" w:lineRule="auto"/>
              <w:jc w:val="left"/>
            </w:pPr>
            <w:r/>
            <w:r>
              <w:rPr>
                <w:rFonts w:ascii="Consolas" w:hAnsi="Consolas" w:cs="Times New Roman" w:eastAsia="Times New Roman"/>
                <w:b w:val="0"/>
                <w:i w:val="0"/>
                <w:color w:val="A31B1B"/>
                <w:sz w:val="16"/>
              </w:rPr>
              <w:t>ai-service/app/llm.py</w:t>
            </w:r>
          </w:p>
        </w:tc>
      </w:tr>
      <w:tr>
        <w:tc>
          <w:tcPr>
            <w:tcW w:type="dxa" w:w="2646"/>
          </w:tcPr>
          <w:p>
            <w:pPr>
              <w:spacing w:before="20" w:after="20" w:line="240" w:lineRule="auto"/>
              <w:jc w:val="left"/>
            </w:pPr>
            <w:r/>
            <w:r>
              <w:rPr>
                <w:rFonts w:ascii="Times New Roman" w:hAnsi="Times New Roman" w:cs="Times New Roman" w:eastAsia="Times New Roman"/>
                <w:b/>
                <w:i w:val="0"/>
                <w:sz w:val="18"/>
              </w:rPr>
              <w:t>Tabel 3.22</w:t>
            </w:r>
          </w:p>
        </w:tc>
        <w:tc>
          <w:tcPr>
            <w:tcW w:type="dxa" w:w="2646"/>
          </w:tcPr>
          <w:p>
            <w:pPr>
              <w:spacing w:before="20" w:after="20" w:line="240" w:lineRule="auto"/>
              <w:jc w:val="left"/>
            </w:pPr>
            <w:r/>
            <w:r>
              <w:rPr>
                <w:rFonts w:ascii="Times New Roman" w:hAnsi="Times New Roman" w:cs="Times New Roman" w:eastAsia="Times New Roman"/>
                <w:b w:val="0"/>
                <w:i w:val="0"/>
                <w:sz w:val="18"/>
              </w:rPr>
              <w:t>Komponen Pengujian Otomatis</w:t>
            </w:r>
          </w:p>
        </w:tc>
        <w:tc>
          <w:tcPr>
            <w:tcW w:type="dxa" w:w="2646"/>
          </w:tcPr>
          <w:p>
            <w:pPr>
              <w:spacing w:before="20" w:after="20" w:line="240" w:lineRule="auto"/>
              <w:jc w:val="left"/>
            </w:pPr>
            <w:r/>
            <w:r>
              <w:rPr>
                <w:rFonts w:ascii="Consolas" w:hAnsi="Consolas" w:cs="Times New Roman" w:eastAsia="Times New Roman"/>
                <w:b w:val="0"/>
                <w:i w:val="0"/>
                <w:color w:val="A31B1B"/>
                <w:sz w:val="16"/>
              </w:rPr>
              <w:t>tests/</w:t>
            </w:r>
            <w:r>
              <w:rPr>
                <w:rFonts w:ascii="Times New Roman" w:hAnsi="Times New Roman" w:cs="Times New Roman" w:eastAsia="Times New Roman"/>
                <w:b w:val="0"/>
                <w:i w:val="0"/>
                <w:sz w:val="18"/>
              </w:rPr>
              <w:t xml:space="preserve">, </w:t>
            </w:r>
            <w:r>
              <w:rPr>
                <w:rFonts w:ascii="Consolas" w:hAnsi="Consolas" w:cs="Times New Roman" w:eastAsia="Times New Roman"/>
                <w:b w:val="0"/>
                <w:i w:val="0"/>
                <w:color w:val="A31B1B"/>
                <w:sz w:val="16"/>
              </w:rPr>
              <w:t>ai-service/tests/</w:t>
            </w:r>
          </w:p>
        </w:tc>
      </w:tr>
    </w:tbl>
    <w:p>
      <w:pPr>
        <w:spacing w:after="80"/>
      </w:pPr>
    </w:p>
    <w:p>
      <w:pPr>
        <w:spacing w:before="40" w:after="40"/>
        <w:pBdr>
          <w:bottom w:val="single" w:sz="6" w:space="1" w:color="BBBBBB"/>
        </w:pBdr>
      </w:pPr>
    </w:p>
    <w:p>
      <w:pPr>
        <w:keepNext/>
        <w:spacing w:line="240" w:lineRule="auto" w:before="360" w:after="240"/>
        <w:jc w:val="center"/>
      </w:pPr>
      <w:r>
        <w:rPr>
          <w:rFonts w:ascii="Times New Roman" w:hAnsi="Times New Roman" w:cs="Times New Roman" w:eastAsia="Times New Roman"/>
          <w:b/>
          <w:i w:val="0"/>
          <w:color w:val="003D7D"/>
          <w:sz w:val="28"/>
        </w:rPr>
        <w:t>CATATAN UNTUK MENGISI BAGIAN YANG MASIH KOSONG</w:t>
      </w:r>
    </w:p>
    <w:p>
      <w:pPr>
        <w:jc w:val="both"/>
      </w:pPr>
      <w:r>
        <w:rPr>
          <w:rFonts w:ascii="Times New Roman" w:hAnsi="Times New Roman" w:cs="Times New Roman" w:eastAsia="Times New Roman"/>
          <w:b w:val="0"/>
          <w:i w:val="0"/>
          <w:sz w:val="24"/>
        </w:rPr>
        <w:t xml:space="preserve">Semua sel bertanda </w:t>
      </w:r>
      <w:r>
        <w:rPr>
          <w:rFonts w:ascii="Consolas" w:hAnsi="Consolas" w:cs="Times New Roman" w:eastAsia="Times New Roman"/>
          <w:b w:val="0"/>
          <w:i w:val="0"/>
          <w:color w:val="A31B1B"/>
          <w:sz w:val="22"/>
        </w:rPr>
        <w:t>‹…›</w:t>
      </w:r>
      <w:r>
        <w:rPr>
          <w:rFonts w:ascii="Times New Roman" w:hAnsi="Times New Roman" w:cs="Times New Roman" w:eastAsia="Times New Roman"/>
          <w:b w:val="0"/>
          <w:i w:val="0"/>
          <w:sz w:val="24"/>
        </w:rPr>
        <w:t xml:space="preserve"> memerlukan data yang </w:t>
      </w:r>
      <w:r>
        <w:rPr>
          <w:rFonts w:ascii="Times New Roman" w:hAnsi="Times New Roman" w:cs="Times New Roman" w:eastAsia="Times New Roman"/>
          <w:b/>
          <w:i w:val="0"/>
          <w:sz w:val="24"/>
        </w:rPr>
        <w:t>hanya bisa diperoleh dari lapangan</w:t>
      </w:r>
      <w:r>
        <w:rPr>
          <w:rFonts w:ascii="Times New Roman" w:hAnsi="Times New Roman" w:cs="Times New Roman" w:eastAsia="Times New Roman"/>
          <w:b w:val="0"/>
          <w:i w:val="0"/>
          <w:sz w:val="24"/>
        </w:rPr>
        <w:t xml:space="preserve">. Daftar lengkap beserta cara memperolehnya ada di bagian "✅ CHECKLIST DATA YANG HARUS DIKUMPULKAN DARI LAPANGAN" pada </w:t>
      </w:r>
      <w:r>
        <w:rPr>
          <w:rFonts w:ascii="Consolas" w:hAnsi="Consolas" w:cs="Times New Roman" w:eastAsia="Times New Roman"/>
          <w:b w:val="0"/>
          <w:i w:val="0"/>
          <w:color w:val="A31B1B"/>
          <w:sz w:val="22"/>
        </w:rPr>
        <w:t>docs/KERANGKA_TA.md</w:t>
      </w:r>
      <w:r>
        <w:rPr>
          <w:rFonts w:ascii="Times New Roman" w:hAnsi="Times New Roman" w:cs="Times New Roman" w:eastAsia="Times New Roman"/>
          <w:b w:val="0"/>
          <w:i w:val="0"/>
          <w:sz w:val="24"/>
        </w:rPr>
        <w:t>.</w:t>
      </w:r>
    </w:p>
    <w:sectPr w:rsidR="00FC693F" w:rsidRPr="0006063C" w:rsidSect="00034616">
      <w:footerReference w:type="default" r:id="rId9"/>
      <w:pgSz w:w="11906" w:h="16838"/>
      <w:pgMar w:top="1984"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KERANGKA_BAB_III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